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CFEB7" w14:textId="77777777" w:rsidR="000B6F37" w:rsidRDefault="0029327D">
      <w:pPr>
        <w:spacing w:after="40" w:line="276" w:lineRule="auto"/>
        <w:jc w:val="center"/>
      </w:pPr>
      <w:r>
        <w:rPr>
          <w:color w:val="52514E"/>
          <w:sz w:val="26"/>
        </w:rPr>
        <w:t>A Major Project Report</w:t>
      </w:r>
    </w:p>
    <w:p w14:paraId="2594AE30" w14:textId="77777777" w:rsidR="000B6F37" w:rsidRDefault="0029327D">
      <w:pPr>
        <w:spacing w:line="276" w:lineRule="auto"/>
        <w:jc w:val="center"/>
      </w:pPr>
      <w:r>
        <w:rPr>
          <w:color w:val="52514E"/>
        </w:rPr>
        <w:t>on</w:t>
      </w:r>
    </w:p>
    <w:p w14:paraId="53EB3D14" w14:textId="77777777" w:rsidR="000B6F37" w:rsidRDefault="0029327D">
      <w:pPr>
        <w:spacing w:after="0" w:line="276" w:lineRule="auto"/>
        <w:jc w:val="center"/>
      </w:pPr>
      <w:r>
        <w:rPr>
          <w:b/>
          <w:color w:val="1F6FB2"/>
          <w:sz w:val="68"/>
        </w:rPr>
        <w:t>NOESIS</w:t>
      </w:r>
    </w:p>
    <w:p w14:paraId="029319B6" w14:textId="77777777" w:rsidR="000B6F37" w:rsidRDefault="0029327D">
      <w:pPr>
        <w:spacing w:after="360" w:line="276" w:lineRule="auto"/>
        <w:jc w:val="center"/>
      </w:pPr>
      <w:r>
        <w:rPr>
          <w:b/>
          <w:color w:val="14325C"/>
          <w:sz w:val="30"/>
        </w:rPr>
        <w:t>An Operating-System-Inspired Kernel for Autonomous Multi-Agent Intelligence</w:t>
      </w:r>
    </w:p>
    <w:p w14:paraId="604E0EBE" w14:textId="77777777" w:rsidR="000B6F37" w:rsidRDefault="0029327D">
      <w:pPr>
        <w:spacing w:after="40" w:line="276" w:lineRule="auto"/>
        <w:jc w:val="center"/>
      </w:pPr>
      <w:r>
        <w:rPr>
          <w:i/>
          <w:sz w:val="23"/>
        </w:rPr>
        <w:t>submitted in partial fulfilment of the requirements for the award of the degree of</w:t>
      </w:r>
    </w:p>
    <w:p w14:paraId="2D986EA3" w14:textId="77777777" w:rsidR="000B6F37" w:rsidRDefault="0029327D">
      <w:pPr>
        <w:spacing w:after="40" w:line="276" w:lineRule="auto"/>
        <w:jc w:val="center"/>
      </w:pPr>
      <w:r>
        <w:rPr>
          <w:b/>
          <w:color w:val="14325C"/>
          <w:sz w:val="26"/>
        </w:rPr>
        <w:t>BACHELOR OF TECHNOLOGY</w:t>
      </w:r>
    </w:p>
    <w:p w14:paraId="4BD92500" w14:textId="77777777" w:rsidR="000B6F37" w:rsidRDefault="0029327D">
      <w:pPr>
        <w:spacing w:after="360" w:line="276" w:lineRule="auto"/>
        <w:jc w:val="center"/>
      </w:pPr>
      <w:r>
        <w:t>School of Computer Science</w:t>
      </w:r>
    </w:p>
    <w:p w14:paraId="646D5D45" w14:textId="77777777" w:rsidR="000B6F37" w:rsidRDefault="0029327D">
      <w:pPr>
        <w:spacing w:after="80" w:line="276" w:lineRule="auto"/>
        <w:jc w:val="center"/>
      </w:pPr>
      <w:r>
        <w:rPr>
          <w:b/>
        </w:rPr>
        <w:t>Submitted by</w:t>
      </w:r>
    </w:p>
    <w:p w14:paraId="52A00BF6" w14:textId="77777777" w:rsidR="000B6F37" w:rsidRDefault="0029327D">
      <w:pPr>
        <w:spacing w:after="40" w:line="276" w:lineRule="auto"/>
        <w:jc w:val="center"/>
      </w:pPr>
      <w:r>
        <w:t>Dhruv Shah  (SAP ID 500118979)</w:t>
      </w:r>
    </w:p>
    <w:p w14:paraId="60F7CBC9" w14:textId="77777777" w:rsidR="000B6F37" w:rsidRDefault="0029327D">
      <w:pPr>
        <w:spacing w:after="40" w:line="276" w:lineRule="auto"/>
        <w:jc w:val="center"/>
      </w:pPr>
      <w:r>
        <w:t>Manan Nasa  (SAP ID 500123471)</w:t>
      </w:r>
    </w:p>
    <w:p w14:paraId="1D51BBAF" w14:textId="77777777" w:rsidR="000B6F37" w:rsidRDefault="000B6F37">
      <w:pPr>
        <w:spacing w:after="200" w:line="276" w:lineRule="auto"/>
        <w:jc w:val="center"/>
      </w:pPr>
    </w:p>
    <w:p w14:paraId="6399DDFF" w14:textId="77777777" w:rsidR="000B6F37" w:rsidRDefault="0029327D">
      <w:pPr>
        <w:spacing w:after="80" w:line="276" w:lineRule="auto"/>
        <w:jc w:val="center"/>
      </w:pPr>
      <w:r>
        <w:rPr>
          <w:b/>
        </w:rPr>
        <w:t>Under the guidance of</w:t>
      </w:r>
    </w:p>
    <w:p w14:paraId="20E66D09" w14:textId="77777777" w:rsidR="000B6F37" w:rsidRDefault="0029327D">
      <w:pPr>
        <w:spacing w:after="440" w:line="276" w:lineRule="auto"/>
        <w:jc w:val="center"/>
      </w:pPr>
      <w:r>
        <w:t>Dr. Archana Kumari</w:t>
      </w:r>
    </w:p>
    <w:p w14:paraId="42F1AD3D" w14:textId="77777777" w:rsidR="000B6F37" w:rsidRDefault="0029327D">
      <w:pPr>
        <w:jc w:val="center"/>
      </w:pPr>
      <w:r>
        <w:rPr>
          <w:noProof/>
        </w:rPr>
        <w:drawing>
          <wp:inline distT="0" distB="0" distL="0" distR="0" wp14:anchorId="3FEB4084" wp14:editId="3F16D774">
            <wp:extent cx="2103120" cy="90342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pl_s1_Picture_4.jpg"/>
                    <pic:cNvPicPr/>
                  </pic:nvPicPr>
                  <pic:blipFill>
                    <a:blip r:embed="rId8"/>
                    <a:stretch>
                      <a:fillRect/>
                    </a:stretch>
                  </pic:blipFill>
                  <pic:spPr>
                    <a:xfrm>
                      <a:off x="0" y="0"/>
                      <a:ext cx="2103120" cy="903427"/>
                    </a:xfrm>
                    <a:prstGeom prst="rect">
                      <a:avLst/>
                    </a:prstGeom>
                  </pic:spPr>
                </pic:pic>
              </a:graphicData>
            </a:graphic>
          </wp:inline>
        </w:drawing>
      </w:r>
    </w:p>
    <w:p w14:paraId="4C8FD520" w14:textId="77777777" w:rsidR="000B6F37" w:rsidRDefault="0029327D">
      <w:pPr>
        <w:spacing w:after="0" w:line="276" w:lineRule="auto"/>
        <w:jc w:val="center"/>
      </w:pPr>
      <w:r>
        <w:rPr>
          <w:sz w:val="23"/>
        </w:rPr>
        <w:t>Department of Informatics</w:t>
      </w:r>
    </w:p>
    <w:p w14:paraId="44F00FE8" w14:textId="77777777" w:rsidR="000B6F37" w:rsidRDefault="0029327D">
      <w:pPr>
        <w:spacing w:after="0" w:line="276" w:lineRule="auto"/>
        <w:jc w:val="center"/>
      </w:pPr>
      <w:r>
        <w:rPr>
          <w:b/>
        </w:rPr>
        <w:t>School of Computer Science</w:t>
      </w:r>
    </w:p>
    <w:p w14:paraId="489F049B" w14:textId="77777777" w:rsidR="000B6F37" w:rsidRDefault="0029327D">
      <w:pPr>
        <w:spacing w:after="0" w:line="276" w:lineRule="auto"/>
        <w:jc w:val="center"/>
      </w:pPr>
      <w:r>
        <w:rPr>
          <w:b/>
        </w:rPr>
        <w:t>UNIVERSITY OF PETROLEUM &amp; ENERGY STUDIES (UPES)</w:t>
      </w:r>
    </w:p>
    <w:p w14:paraId="17809989" w14:textId="77777777" w:rsidR="000B6F37" w:rsidRDefault="0029327D">
      <w:pPr>
        <w:spacing w:after="80" w:line="276" w:lineRule="auto"/>
        <w:jc w:val="center"/>
      </w:pPr>
      <w:r>
        <w:rPr>
          <w:sz w:val="22"/>
        </w:rPr>
        <w:t>Dehradun – 248007, Uttarakhand, India</w:t>
      </w:r>
    </w:p>
    <w:p w14:paraId="3B8ECD79" w14:textId="77777777" w:rsidR="000B6F37" w:rsidRDefault="0029327D">
      <w:pPr>
        <w:spacing w:after="0" w:line="276" w:lineRule="auto"/>
        <w:jc w:val="center"/>
      </w:pPr>
      <w:r>
        <w:rPr>
          <w:color w:val="52514E"/>
          <w:sz w:val="22"/>
        </w:rPr>
        <w:t>Academic Year 2026–2027  ·  6 October 2026</w:t>
      </w:r>
    </w:p>
    <w:p w14:paraId="706D7757" w14:textId="77777777" w:rsidR="000B6F37" w:rsidRDefault="000B6F37">
      <w:pPr>
        <w:sectPr w:rsidR="000B6F37">
          <w:pgSz w:w="11906" w:h="16838"/>
          <w:pgMar w:top="1440" w:right="1440" w:bottom="1296" w:left="1800" w:header="648" w:footer="576" w:gutter="0"/>
          <w:cols w:space="720"/>
          <w:docGrid w:linePitch="360"/>
        </w:sectPr>
      </w:pPr>
    </w:p>
    <w:p w14:paraId="32884363" w14:textId="77777777" w:rsidR="000B6F37" w:rsidRDefault="0029327D">
      <w:pPr>
        <w:pStyle w:val="Heading1"/>
      </w:pPr>
      <w:bookmarkStart w:id="0" w:name="_Toc242212375"/>
      <w:r>
        <w:lastRenderedPageBreak/>
        <w:t>Certificate</w:t>
      </w:r>
      <w:bookmarkEnd w:id="0"/>
    </w:p>
    <w:p w14:paraId="308DED54" w14:textId="77777777" w:rsidR="000B6F37" w:rsidRDefault="0029327D">
      <w:pPr>
        <w:jc w:val="both"/>
      </w:pPr>
      <w:r>
        <w:t xml:space="preserve">This is to certify that the project report entitled </w:t>
      </w:r>
      <w:r>
        <w:rPr>
          <w:b/>
        </w:rPr>
        <w:t>“NOESIS: An Operating-System-Inspired Kernel for Autonomous Multi-Agent Intelligence”</w:t>
      </w:r>
      <w:r>
        <w:t xml:space="preserve">, submitted by </w:t>
      </w:r>
      <w:r>
        <w:rPr>
          <w:b/>
        </w:rPr>
        <w:t>Dhruv Shah (SAP ID 500118979)</w:t>
      </w:r>
      <w:r>
        <w:t xml:space="preserve"> and </w:t>
      </w:r>
      <w:r>
        <w:rPr>
          <w:b/>
        </w:rPr>
        <w:t>Manan Nasa (SAP ID 500123471)</w:t>
      </w:r>
      <w:r>
        <w:t xml:space="preserve"> to the School of Computer Science, University of Petroleum &amp; Energy Studies (UPES), Dehradun, in partial fulfilment of the requirements for the award of the degree of Bachelor of Technology, is a bona fide record of the work carried out by them under my supervision and guidance during the academic year 2026–2027.</w:t>
      </w:r>
    </w:p>
    <w:p w14:paraId="4FD68A7A" w14:textId="77777777" w:rsidR="000B6F37" w:rsidRDefault="0029327D">
      <w:pPr>
        <w:jc w:val="both"/>
      </w:pPr>
      <w:r>
        <w:t>To the best of my knowledge, the matter embodied in this report has not been submitted to any other university or institution for the award of any degree or diploma.</w:t>
      </w:r>
    </w:p>
    <w:p w14:paraId="748B57CA" w14:textId="77777777" w:rsidR="000B6F37" w:rsidRDefault="000B6F37"/>
    <w:p w14:paraId="20B3C8AF" w14:textId="77777777" w:rsidR="000B6F37" w:rsidRDefault="000B6F37"/>
    <w:p w14:paraId="2C26B56C" w14:textId="77777777" w:rsidR="000B6F37" w:rsidRDefault="000B6F37"/>
    <w:tbl>
      <w:tblPr>
        <w:tblW w:w="0" w:type="auto"/>
        <w:tblLook w:val="04A0" w:firstRow="1" w:lastRow="0" w:firstColumn="1" w:lastColumn="0" w:noHBand="0" w:noVBand="1"/>
      </w:tblPr>
      <w:tblGrid>
        <w:gridCol w:w="4333"/>
        <w:gridCol w:w="4333"/>
      </w:tblGrid>
      <w:tr w:rsidR="000B6F37" w14:paraId="415A4243" w14:textId="77777777">
        <w:tc>
          <w:tcPr>
            <w:tcW w:w="4333" w:type="dxa"/>
          </w:tcPr>
          <w:p w14:paraId="640AAD86" w14:textId="77777777" w:rsidR="000B6F37" w:rsidRDefault="0029327D">
            <w:pPr>
              <w:jc w:val="center"/>
            </w:pPr>
            <w:r>
              <w:rPr>
                <w:sz w:val="22"/>
              </w:rPr>
              <w:t>______________________</w:t>
            </w:r>
          </w:p>
          <w:p w14:paraId="08AFDDDA" w14:textId="77777777" w:rsidR="000B6F37" w:rsidRDefault="0029327D">
            <w:pPr>
              <w:jc w:val="center"/>
            </w:pPr>
            <w:r>
              <w:rPr>
                <w:b/>
                <w:sz w:val="22"/>
              </w:rPr>
              <w:t>Dr. Archana Kumari</w:t>
            </w:r>
          </w:p>
          <w:p w14:paraId="5DDEA473" w14:textId="77777777" w:rsidR="000B6F37" w:rsidRDefault="0029327D">
            <w:pPr>
              <w:jc w:val="center"/>
            </w:pPr>
            <w:r>
              <w:rPr>
                <w:sz w:val="22"/>
              </w:rPr>
              <w:t>Project Guide</w:t>
            </w:r>
          </w:p>
          <w:p w14:paraId="4157A8B8" w14:textId="77777777" w:rsidR="000B6F37" w:rsidRDefault="0029327D">
            <w:pPr>
              <w:jc w:val="center"/>
            </w:pPr>
            <w:r>
              <w:rPr>
                <w:sz w:val="22"/>
              </w:rPr>
              <w:t>School of Computer Science, UPES</w:t>
            </w:r>
          </w:p>
        </w:tc>
        <w:tc>
          <w:tcPr>
            <w:tcW w:w="4333" w:type="dxa"/>
          </w:tcPr>
          <w:p w14:paraId="5AF0659F" w14:textId="77777777" w:rsidR="000B6F37" w:rsidRDefault="0029327D">
            <w:pPr>
              <w:jc w:val="center"/>
            </w:pPr>
            <w:r>
              <w:rPr>
                <w:sz w:val="22"/>
              </w:rPr>
              <w:t>______________________</w:t>
            </w:r>
          </w:p>
          <w:p w14:paraId="5377693D" w14:textId="77777777" w:rsidR="000B6F37" w:rsidRDefault="0029327D">
            <w:pPr>
              <w:jc w:val="center"/>
            </w:pPr>
            <w:r>
              <w:rPr>
                <w:b/>
                <w:sz w:val="22"/>
              </w:rPr>
              <w:t>Head of Department / Cluster</w:t>
            </w:r>
          </w:p>
          <w:p w14:paraId="270D3941" w14:textId="77777777" w:rsidR="000B6F37" w:rsidRDefault="0029327D">
            <w:pPr>
              <w:jc w:val="center"/>
            </w:pPr>
            <w:r>
              <w:rPr>
                <w:sz w:val="22"/>
              </w:rPr>
              <w:t>School of Computer Science, UPES</w:t>
            </w:r>
          </w:p>
        </w:tc>
      </w:tr>
    </w:tbl>
    <w:p w14:paraId="3EACE167" w14:textId="77777777" w:rsidR="000B6F37" w:rsidRDefault="000B6F37"/>
    <w:p w14:paraId="094FF6D3" w14:textId="77777777" w:rsidR="000B6F37" w:rsidRDefault="0029327D">
      <w:r>
        <w:t>Date: ____________________        Place: Dehradun</w:t>
      </w:r>
    </w:p>
    <w:p w14:paraId="5BBCBE4A" w14:textId="77777777" w:rsidR="000B6F37" w:rsidRDefault="0029327D">
      <w:r>
        <w:br w:type="page"/>
      </w:r>
    </w:p>
    <w:p w14:paraId="72DCFB37" w14:textId="77777777" w:rsidR="000B6F37" w:rsidRDefault="0029327D">
      <w:pPr>
        <w:pStyle w:val="Heading1"/>
      </w:pPr>
      <w:bookmarkStart w:id="1" w:name="_Toc242212376"/>
      <w:r>
        <w:lastRenderedPageBreak/>
        <w:t>Declaration</w:t>
      </w:r>
      <w:bookmarkEnd w:id="1"/>
    </w:p>
    <w:p w14:paraId="229E611F" w14:textId="77777777" w:rsidR="000B6F37" w:rsidRDefault="0029327D">
      <w:pPr>
        <w:jc w:val="both"/>
      </w:pPr>
      <w:r>
        <w:t xml:space="preserve">We hereby declare that the work presented in this report, entitled </w:t>
      </w:r>
      <w:r>
        <w:rPr>
          <w:b/>
        </w:rPr>
        <w:t>“NOESIS: An Operating-System-Inspired Kernel for Autonomous Multi-Agent Intelligence”</w:t>
      </w:r>
      <w:r>
        <w:t xml:space="preserve">, is our own work carried out under the guidance of Dr. Archana Kumari. The software described was designed and implemented by us; external libraries, frameworks, models and publications are acknowledged and cited. All quantitative results reported as </w:t>
      </w:r>
      <w:r>
        <w:rPr>
          <w:i/>
        </w:rPr>
        <w:t>measured</w:t>
      </w:r>
      <w:r>
        <w:t xml:space="preserve"> were obtained by us on the stated environment, and all limitations we are aware of are disclosed. This work has not been submitted elsewhere for any degree or diploma.</w:t>
      </w:r>
    </w:p>
    <w:p w14:paraId="3100AAB8" w14:textId="77777777" w:rsidR="000B6F37" w:rsidRDefault="000B6F37"/>
    <w:p w14:paraId="01A22120" w14:textId="77777777" w:rsidR="000B6F37" w:rsidRDefault="000B6F37"/>
    <w:p w14:paraId="43DD78A7" w14:textId="77777777" w:rsidR="000B6F37" w:rsidRDefault="000B6F37"/>
    <w:tbl>
      <w:tblPr>
        <w:tblW w:w="0" w:type="auto"/>
        <w:tblLook w:val="04A0" w:firstRow="1" w:lastRow="0" w:firstColumn="1" w:lastColumn="0" w:noHBand="0" w:noVBand="1"/>
      </w:tblPr>
      <w:tblGrid>
        <w:gridCol w:w="4333"/>
        <w:gridCol w:w="4333"/>
      </w:tblGrid>
      <w:tr w:rsidR="000B6F37" w14:paraId="47009BF7" w14:textId="77777777">
        <w:tc>
          <w:tcPr>
            <w:tcW w:w="4333" w:type="dxa"/>
          </w:tcPr>
          <w:p w14:paraId="226A8912" w14:textId="77777777" w:rsidR="000B6F37" w:rsidRDefault="0029327D">
            <w:pPr>
              <w:jc w:val="center"/>
            </w:pPr>
            <w:r>
              <w:rPr>
                <w:sz w:val="22"/>
              </w:rPr>
              <w:t>______________________</w:t>
            </w:r>
          </w:p>
          <w:p w14:paraId="6C1933C7" w14:textId="77777777" w:rsidR="000B6F37" w:rsidRDefault="0029327D">
            <w:pPr>
              <w:jc w:val="center"/>
            </w:pPr>
            <w:r>
              <w:rPr>
                <w:b/>
                <w:sz w:val="22"/>
              </w:rPr>
              <w:t>Dhruv Shah</w:t>
            </w:r>
          </w:p>
          <w:p w14:paraId="1DE45AFF" w14:textId="77777777" w:rsidR="000B6F37" w:rsidRDefault="0029327D">
            <w:pPr>
              <w:jc w:val="center"/>
            </w:pPr>
            <w:r>
              <w:rPr>
                <w:sz w:val="22"/>
              </w:rPr>
              <w:t>SAP ID 500118979</w:t>
            </w:r>
          </w:p>
        </w:tc>
        <w:tc>
          <w:tcPr>
            <w:tcW w:w="4333" w:type="dxa"/>
          </w:tcPr>
          <w:p w14:paraId="5C83AC4C" w14:textId="77777777" w:rsidR="000B6F37" w:rsidRDefault="0029327D">
            <w:pPr>
              <w:jc w:val="center"/>
            </w:pPr>
            <w:r>
              <w:rPr>
                <w:sz w:val="22"/>
              </w:rPr>
              <w:t>______________________</w:t>
            </w:r>
          </w:p>
          <w:p w14:paraId="4275BA46" w14:textId="77777777" w:rsidR="000B6F37" w:rsidRDefault="0029327D">
            <w:pPr>
              <w:jc w:val="center"/>
            </w:pPr>
            <w:r>
              <w:rPr>
                <w:b/>
                <w:sz w:val="22"/>
              </w:rPr>
              <w:t>Manan Nasa</w:t>
            </w:r>
          </w:p>
          <w:p w14:paraId="3977E107" w14:textId="77777777" w:rsidR="000B6F37" w:rsidRDefault="0029327D">
            <w:pPr>
              <w:jc w:val="center"/>
            </w:pPr>
            <w:r>
              <w:rPr>
                <w:sz w:val="22"/>
              </w:rPr>
              <w:t>SAP ID 500123471</w:t>
            </w:r>
          </w:p>
        </w:tc>
      </w:tr>
    </w:tbl>
    <w:p w14:paraId="7D6C2513" w14:textId="77777777" w:rsidR="000B6F37" w:rsidRDefault="0029327D">
      <w:r>
        <w:br w:type="page"/>
      </w:r>
    </w:p>
    <w:p w14:paraId="38D73BA5" w14:textId="77777777" w:rsidR="000B6F37" w:rsidRDefault="0029327D">
      <w:pPr>
        <w:pStyle w:val="Heading1"/>
      </w:pPr>
      <w:bookmarkStart w:id="2" w:name="_Toc242212377"/>
      <w:r>
        <w:lastRenderedPageBreak/>
        <w:t>Acknowledgement</w:t>
      </w:r>
      <w:bookmarkEnd w:id="2"/>
    </w:p>
    <w:p w14:paraId="3417F897" w14:textId="77777777" w:rsidR="000B6F37" w:rsidRDefault="0029327D">
      <w:pPr>
        <w:jc w:val="both"/>
      </w:pPr>
      <w:r>
        <w:t xml:space="preserve">We express our sincere gratitude to our project guide, </w:t>
      </w:r>
      <w:r>
        <w:rPr>
          <w:b/>
        </w:rPr>
        <w:t>Dr. Archana Kumari</w:t>
      </w:r>
      <w:r>
        <w:t>, for her continuous guidance, critical feedback and encouragement throughout the design, implementation and evaluation of NOESIS. Her questions about evidence and reproducibility shaped the way this report separates measured results from design intent.</w:t>
      </w:r>
    </w:p>
    <w:p w14:paraId="16A895EB" w14:textId="77777777" w:rsidR="000B6F37" w:rsidRDefault="0029327D">
      <w:pPr>
        <w:jc w:val="both"/>
      </w:pPr>
      <w:r>
        <w:t>We thank the School of Computer Science, University of Petroleum &amp; Energy Studies (UPES), for the academic environment and resources that made this project possible, and the faculty members and technical staff who supported us during the course of the work.</w:t>
      </w:r>
    </w:p>
    <w:p w14:paraId="5C8C22C6" w14:textId="77777777" w:rsidR="000B6F37" w:rsidRDefault="0029327D">
      <w:pPr>
        <w:jc w:val="both"/>
      </w:pPr>
      <w:r>
        <w:t>We acknowledge the open-source communities behind FastAPI, Pydantic, SQLAlchemy, Next.js, React, Ollama and the Qwen model family, whose tools made it possible to build and evaluate an agent kernel on student hardware. Finally, we thank our families, peers and friends for their encouragement and constructive discussions.</w:t>
      </w:r>
    </w:p>
    <w:p w14:paraId="071EEDEF" w14:textId="77777777" w:rsidR="000B6F37" w:rsidRDefault="000B6F37"/>
    <w:p w14:paraId="489AA1CC" w14:textId="77777777" w:rsidR="000B6F37" w:rsidRDefault="0029327D">
      <w:r>
        <w:rPr>
          <w:b/>
        </w:rPr>
        <w:t>Dhruv Shah                                                                    Manan Nasa</w:t>
      </w:r>
    </w:p>
    <w:p w14:paraId="6F3DDCE2" w14:textId="77777777" w:rsidR="000B6F37" w:rsidRDefault="0029327D">
      <w:r>
        <w:br w:type="page"/>
      </w:r>
    </w:p>
    <w:p w14:paraId="334FB8C6" w14:textId="77777777" w:rsidR="000B6F37" w:rsidRDefault="0029327D">
      <w:pPr>
        <w:pStyle w:val="Heading1"/>
      </w:pPr>
      <w:bookmarkStart w:id="3" w:name="_Toc242212378"/>
      <w:r>
        <w:lastRenderedPageBreak/>
        <w:t>Abstract</w:t>
      </w:r>
      <w:bookmarkEnd w:id="3"/>
    </w:p>
    <w:p w14:paraId="14704259" w14:textId="77777777" w:rsidR="000B6F37" w:rsidRDefault="0029327D">
      <w:pPr>
        <w:jc w:val="both"/>
      </w:pPr>
      <w:r>
        <w:t xml:space="preserve">Frameworks for building multi-agent systems on large language models (LLMs) make it easy to wire prompts and tools together, but they usually leave permission boundaries, reproducibility, memory lifecycle and operational visibility to the application. This report presents </w:t>
      </w:r>
      <w:r>
        <w:rPr>
          <w:b/>
        </w:rPr>
        <w:t>NOESIS</w:t>
      </w:r>
      <w:r>
        <w:t>, an operating-system-inspired orchestration kernel that brings these concerns into the runtime. A goal submitted through a REST API or a web dashboard is decomposed by a deterministic, seed-controlled planner into a dependency graph of steps; a runtime executes the steps in topological order, each by one of twelve typed agents running under a freshly minted, least-privilege capability set; every step leaves an audit record; and a six-tier memory controller can promote entries while maintaining a SHA-256 pr</w:t>
      </w:r>
      <w:r>
        <w:t>ovenance chain. A microkernel abstraction with 27 system-call identifiers, a capability table, a priority/deadline scheduler, a quota allocator, a weighted model router and an interrupt model underpins the design, and HMAC-signed capability tokens protect selected HTTP routes. LLMs are optional: when a local Ollama model is reachable its response to each agent's prompt is attached as rationale, otherwise the deterministic agents run alone.</w:t>
      </w:r>
    </w:p>
    <w:p w14:paraId="31AE0F93" w14:textId="77777777" w:rsidR="000B6F37" w:rsidRDefault="0029327D">
      <w:pPr>
        <w:jc w:val="both"/>
      </w:pPr>
      <w:r>
        <w:t>The implementation comprises 17,072 lines of Python in the backend package, a Next.js 14 dashboard with 13 routes, and 42 HTTP operations. We evaluated it by executing its test suites and by measuring its behaviour on a laptop. All 310 non-skipped backend tests passed (2 expected failures) with 70.0 % line coverage; the planner produced byte-identical plans for all 50 goals of the project's SE-50 corpus across repeated runs in about 1 ms per plan; all capability-gate denial scenarios were rejected with spec</w:t>
      </w:r>
      <w:r>
        <w:t>ific reason codes; and with the 7-billion-parameter Qwen2.5-Coder model the system generated about 23 tokens per second, so a five-step LLM-enriched run took about one minute. The evaluation also shows the limits of the current build: agents are rule-based heuristics, resource routes are unauthenticated, document ingestion and the retrieval agent are simulated, six dashboard pages render placeholder data, and the code benchmarks check only that generated code compiles. We therefore position NOESIS as a repr</w:t>
      </w:r>
      <w:r>
        <w:t>oducible, auditable kernel substrate whose agent intelligence is the principal subject of future work.</w:t>
      </w:r>
    </w:p>
    <w:p w14:paraId="7D983990" w14:textId="77777777" w:rsidR="000B6F37" w:rsidRDefault="0029327D">
      <w:r>
        <w:rPr>
          <w:b/>
        </w:rPr>
        <w:t>Keywords:</w:t>
      </w:r>
      <w:r>
        <w:t xml:space="preserve"> multi-agent systems; large language models; capability-based security; deterministic planning; agent runtime; tiered memory; provenance; FastAPI; observability; reproducibility.</w:t>
      </w:r>
    </w:p>
    <w:p w14:paraId="53E54E3C" w14:textId="77777777" w:rsidR="000B6F37" w:rsidRDefault="0029327D">
      <w:r>
        <w:lastRenderedPageBreak/>
        <w:br w:type="page"/>
      </w:r>
    </w:p>
    <w:p w14:paraId="1EF736A1" w14:textId="77777777" w:rsidR="000B6F37" w:rsidRDefault="0029327D">
      <w:pPr>
        <w:spacing w:after="240"/>
      </w:pPr>
      <w:r>
        <w:rPr>
          <w:b/>
          <w:color w:val="14325C"/>
          <w:sz w:val="32"/>
        </w:rPr>
        <w:lastRenderedPageBreak/>
        <w:t>Table of Contents</w:t>
      </w:r>
    </w:p>
    <w:p w14:paraId="2C4615BC" w14:textId="120F5C1E" w:rsidR="00BB726C" w:rsidRDefault="0029327D">
      <w:pPr>
        <w:pStyle w:val="TOC1"/>
        <w:tabs>
          <w:tab w:val="right" w:leader="dot" w:pos="8656"/>
        </w:tabs>
        <w:rPr>
          <w:rFonts w:asciiTheme="minorHAnsi" w:eastAsiaTheme="minorEastAsia" w:hAnsiTheme="minorHAnsi"/>
          <w:noProof/>
          <w:kern w:val="2"/>
          <w:szCs w:val="24"/>
          <w14:ligatures w14:val="standardContextual"/>
        </w:rPr>
      </w:pPr>
      <w:r>
        <w:fldChar w:fldCharType="begin"/>
      </w:r>
      <w:r>
        <w:instrText>TOC \o "1-2" \h \z \u</w:instrText>
      </w:r>
      <w:r>
        <w:fldChar w:fldCharType="separate"/>
      </w:r>
      <w:hyperlink w:anchor="_Toc242212375" w:history="1">
        <w:r w:rsidR="00BB726C" w:rsidRPr="00324D24">
          <w:rPr>
            <w:rStyle w:val="Hyperlink"/>
            <w:noProof/>
          </w:rPr>
          <w:t>Certificate</w:t>
        </w:r>
        <w:r w:rsidR="00BB726C">
          <w:rPr>
            <w:noProof/>
            <w:webHidden/>
          </w:rPr>
          <w:tab/>
        </w:r>
        <w:r w:rsidR="00BB726C">
          <w:rPr>
            <w:noProof/>
            <w:webHidden/>
          </w:rPr>
          <w:fldChar w:fldCharType="begin"/>
        </w:r>
        <w:r w:rsidR="00BB726C">
          <w:rPr>
            <w:noProof/>
            <w:webHidden/>
          </w:rPr>
          <w:instrText xml:space="preserve"> PAGEREF _Toc242212375 \h </w:instrText>
        </w:r>
        <w:r w:rsidR="00BB726C">
          <w:rPr>
            <w:noProof/>
            <w:webHidden/>
          </w:rPr>
        </w:r>
        <w:r w:rsidR="00BB726C">
          <w:rPr>
            <w:noProof/>
            <w:webHidden/>
          </w:rPr>
          <w:fldChar w:fldCharType="separate"/>
        </w:r>
        <w:r w:rsidR="00BB726C">
          <w:rPr>
            <w:noProof/>
            <w:webHidden/>
          </w:rPr>
          <w:t>i</w:t>
        </w:r>
        <w:r w:rsidR="00BB726C">
          <w:rPr>
            <w:noProof/>
            <w:webHidden/>
          </w:rPr>
          <w:fldChar w:fldCharType="end"/>
        </w:r>
      </w:hyperlink>
    </w:p>
    <w:p w14:paraId="17BC9634" w14:textId="286DE747" w:rsidR="00BB726C" w:rsidRDefault="00BB726C">
      <w:pPr>
        <w:pStyle w:val="TOC1"/>
        <w:tabs>
          <w:tab w:val="right" w:leader="dot" w:pos="8656"/>
        </w:tabs>
        <w:rPr>
          <w:rFonts w:asciiTheme="minorHAnsi" w:eastAsiaTheme="minorEastAsia" w:hAnsiTheme="minorHAnsi"/>
          <w:noProof/>
          <w:kern w:val="2"/>
          <w:szCs w:val="24"/>
          <w14:ligatures w14:val="standardContextual"/>
        </w:rPr>
      </w:pPr>
      <w:hyperlink w:anchor="_Toc242212376" w:history="1">
        <w:r w:rsidRPr="00324D24">
          <w:rPr>
            <w:rStyle w:val="Hyperlink"/>
            <w:noProof/>
          </w:rPr>
          <w:t>Declaration</w:t>
        </w:r>
        <w:r>
          <w:rPr>
            <w:noProof/>
            <w:webHidden/>
          </w:rPr>
          <w:tab/>
        </w:r>
        <w:r>
          <w:rPr>
            <w:noProof/>
            <w:webHidden/>
          </w:rPr>
          <w:fldChar w:fldCharType="begin"/>
        </w:r>
        <w:r>
          <w:rPr>
            <w:noProof/>
            <w:webHidden/>
          </w:rPr>
          <w:instrText xml:space="preserve"> PAGEREF _Toc242212376 \h </w:instrText>
        </w:r>
        <w:r>
          <w:rPr>
            <w:noProof/>
            <w:webHidden/>
          </w:rPr>
        </w:r>
        <w:r>
          <w:rPr>
            <w:noProof/>
            <w:webHidden/>
          </w:rPr>
          <w:fldChar w:fldCharType="separate"/>
        </w:r>
        <w:r>
          <w:rPr>
            <w:noProof/>
            <w:webHidden/>
          </w:rPr>
          <w:t>ii</w:t>
        </w:r>
        <w:r>
          <w:rPr>
            <w:noProof/>
            <w:webHidden/>
          </w:rPr>
          <w:fldChar w:fldCharType="end"/>
        </w:r>
      </w:hyperlink>
    </w:p>
    <w:p w14:paraId="38DB189D" w14:textId="29F9E18F" w:rsidR="00BB726C" w:rsidRDefault="00BB726C">
      <w:pPr>
        <w:pStyle w:val="TOC1"/>
        <w:tabs>
          <w:tab w:val="right" w:leader="dot" w:pos="8656"/>
        </w:tabs>
        <w:rPr>
          <w:rFonts w:asciiTheme="minorHAnsi" w:eastAsiaTheme="minorEastAsia" w:hAnsiTheme="minorHAnsi"/>
          <w:noProof/>
          <w:kern w:val="2"/>
          <w:szCs w:val="24"/>
          <w14:ligatures w14:val="standardContextual"/>
        </w:rPr>
      </w:pPr>
      <w:hyperlink w:anchor="_Toc242212377" w:history="1">
        <w:r w:rsidRPr="00324D24">
          <w:rPr>
            <w:rStyle w:val="Hyperlink"/>
            <w:noProof/>
          </w:rPr>
          <w:t>Acknowledgement</w:t>
        </w:r>
        <w:r>
          <w:rPr>
            <w:noProof/>
            <w:webHidden/>
          </w:rPr>
          <w:tab/>
        </w:r>
        <w:r>
          <w:rPr>
            <w:noProof/>
            <w:webHidden/>
          </w:rPr>
          <w:fldChar w:fldCharType="begin"/>
        </w:r>
        <w:r>
          <w:rPr>
            <w:noProof/>
            <w:webHidden/>
          </w:rPr>
          <w:instrText xml:space="preserve"> PAGEREF _Toc242212377 \h </w:instrText>
        </w:r>
        <w:r>
          <w:rPr>
            <w:noProof/>
            <w:webHidden/>
          </w:rPr>
        </w:r>
        <w:r>
          <w:rPr>
            <w:noProof/>
            <w:webHidden/>
          </w:rPr>
          <w:fldChar w:fldCharType="separate"/>
        </w:r>
        <w:r>
          <w:rPr>
            <w:noProof/>
            <w:webHidden/>
          </w:rPr>
          <w:t>iii</w:t>
        </w:r>
        <w:r>
          <w:rPr>
            <w:noProof/>
            <w:webHidden/>
          </w:rPr>
          <w:fldChar w:fldCharType="end"/>
        </w:r>
      </w:hyperlink>
    </w:p>
    <w:p w14:paraId="484C2310" w14:textId="5B975524" w:rsidR="00BB726C" w:rsidRDefault="00BB726C">
      <w:pPr>
        <w:pStyle w:val="TOC1"/>
        <w:tabs>
          <w:tab w:val="right" w:leader="dot" w:pos="8656"/>
        </w:tabs>
        <w:rPr>
          <w:rFonts w:asciiTheme="minorHAnsi" w:eastAsiaTheme="minorEastAsia" w:hAnsiTheme="minorHAnsi"/>
          <w:noProof/>
          <w:kern w:val="2"/>
          <w:szCs w:val="24"/>
          <w14:ligatures w14:val="standardContextual"/>
        </w:rPr>
      </w:pPr>
      <w:hyperlink w:anchor="_Toc242212378" w:history="1">
        <w:r w:rsidRPr="00324D24">
          <w:rPr>
            <w:rStyle w:val="Hyperlink"/>
            <w:noProof/>
          </w:rPr>
          <w:t>Abstract</w:t>
        </w:r>
        <w:r>
          <w:rPr>
            <w:noProof/>
            <w:webHidden/>
          </w:rPr>
          <w:tab/>
        </w:r>
        <w:r>
          <w:rPr>
            <w:noProof/>
            <w:webHidden/>
          </w:rPr>
          <w:fldChar w:fldCharType="begin"/>
        </w:r>
        <w:r>
          <w:rPr>
            <w:noProof/>
            <w:webHidden/>
          </w:rPr>
          <w:instrText xml:space="preserve"> PAGEREF _Toc242212378 \h </w:instrText>
        </w:r>
        <w:r>
          <w:rPr>
            <w:noProof/>
            <w:webHidden/>
          </w:rPr>
        </w:r>
        <w:r>
          <w:rPr>
            <w:noProof/>
            <w:webHidden/>
          </w:rPr>
          <w:fldChar w:fldCharType="separate"/>
        </w:r>
        <w:r>
          <w:rPr>
            <w:noProof/>
            <w:webHidden/>
          </w:rPr>
          <w:t>iv</w:t>
        </w:r>
        <w:r>
          <w:rPr>
            <w:noProof/>
            <w:webHidden/>
          </w:rPr>
          <w:fldChar w:fldCharType="end"/>
        </w:r>
      </w:hyperlink>
    </w:p>
    <w:p w14:paraId="2BEA0976" w14:textId="36B3B3BB" w:rsidR="00BB726C" w:rsidRDefault="00BB726C">
      <w:pPr>
        <w:pStyle w:val="TOC1"/>
        <w:tabs>
          <w:tab w:val="right" w:leader="dot" w:pos="8656"/>
        </w:tabs>
        <w:rPr>
          <w:rFonts w:asciiTheme="minorHAnsi" w:eastAsiaTheme="minorEastAsia" w:hAnsiTheme="minorHAnsi"/>
          <w:noProof/>
          <w:kern w:val="2"/>
          <w:szCs w:val="24"/>
          <w14:ligatures w14:val="standardContextual"/>
        </w:rPr>
      </w:pPr>
      <w:hyperlink w:anchor="_Toc242212379" w:history="1">
        <w:r w:rsidRPr="00324D24">
          <w:rPr>
            <w:rStyle w:val="Hyperlink"/>
            <w:noProof/>
          </w:rPr>
          <w:t>List of Abbreviations</w:t>
        </w:r>
        <w:r>
          <w:rPr>
            <w:noProof/>
            <w:webHidden/>
          </w:rPr>
          <w:tab/>
        </w:r>
        <w:r>
          <w:rPr>
            <w:noProof/>
            <w:webHidden/>
          </w:rPr>
          <w:fldChar w:fldCharType="begin"/>
        </w:r>
        <w:r>
          <w:rPr>
            <w:noProof/>
            <w:webHidden/>
          </w:rPr>
          <w:instrText xml:space="preserve"> PAGEREF _Toc242212379 \h </w:instrText>
        </w:r>
        <w:r>
          <w:rPr>
            <w:noProof/>
            <w:webHidden/>
          </w:rPr>
        </w:r>
        <w:r>
          <w:rPr>
            <w:noProof/>
            <w:webHidden/>
          </w:rPr>
          <w:fldChar w:fldCharType="separate"/>
        </w:r>
        <w:r>
          <w:rPr>
            <w:noProof/>
            <w:webHidden/>
          </w:rPr>
          <w:t>xiv</w:t>
        </w:r>
        <w:r>
          <w:rPr>
            <w:noProof/>
            <w:webHidden/>
          </w:rPr>
          <w:fldChar w:fldCharType="end"/>
        </w:r>
      </w:hyperlink>
    </w:p>
    <w:p w14:paraId="4C79B5E1" w14:textId="342B5950" w:rsidR="00BB726C" w:rsidRDefault="00BB726C">
      <w:pPr>
        <w:pStyle w:val="TOC1"/>
        <w:tabs>
          <w:tab w:val="right" w:leader="dot" w:pos="8656"/>
        </w:tabs>
        <w:rPr>
          <w:rFonts w:asciiTheme="minorHAnsi" w:eastAsiaTheme="minorEastAsia" w:hAnsiTheme="minorHAnsi"/>
          <w:noProof/>
          <w:kern w:val="2"/>
          <w:szCs w:val="24"/>
          <w14:ligatures w14:val="standardContextual"/>
        </w:rPr>
      </w:pPr>
      <w:hyperlink w:anchor="_Toc242212380" w:history="1">
        <w:r w:rsidRPr="00324D24">
          <w:rPr>
            <w:rStyle w:val="Hyperlink"/>
            <w:noProof/>
          </w:rPr>
          <w:t>CHAPTER 1 INTRODUCTION</w:t>
        </w:r>
        <w:r>
          <w:rPr>
            <w:noProof/>
            <w:webHidden/>
          </w:rPr>
          <w:tab/>
        </w:r>
        <w:r>
          <w:rPr>
            <w:noProof/>
            <w:webHidden/>
          </w:rPr>
          <w:fldChar w:fldCharType="begin"/>
        </w:r>
        <w:r>
          <w:rPr>
            <w:noProof/>
            <w:webHidden/>
          </w:rPr>
          <w:instrText xml:space="preserve"> PAGEREF _Toc242212380 \h </w:instrText>
        </w:r>
        <w:r>
          <w:rPr>
            <w:noProof/>
            <w:webHidden/>
          </w:rPr>
        </w:r>
        <w:r>
          <w:rPr>
            <w:noProof/>
            <w:webHidden/>
          </w:rPr>
          <w:fldChar w:fldCharType="separate"/>
        </w:r>
        <w:r>
          <w:rPr>
            <w:noProof/>
            <w:webHidden/>
          </w:rPr>
          <w:t>1</w:t>
        </w:r>
        <w:r>
          <w:rPr>
            <w:noProof/>
            <w:webHidden/>
          </w:rPr>
          <w:fldChar w:fldCharType="end"/>
        </w:r>
      </w:hyperlink>
    </w:p>
    <w:p w14:paraId="7443538C" w14:textId="7D1F37F8" w:rsidR="00BB726C" w:rsidRDefault="00BB726C">
      <w:pPr>
        <w:pStyle w:val="TOC2"/>
        <w:tabs>
          <w:tab w:val="right" w:leader="dot" w:pos="8656"/>
        </w:tabs>
        <w:rPr>
          <w:rFonts w:asciiTheme="minorHAnsi" w:eastAsiaTheme="minorEastAsia" w:hAnsiTheme="minorHAnsi"/>
          <w:noProof/>
          <w:kern w:val="2"/>
          <w:szCs w:val="24"/>
          <w14:ligatures w14:val="standardContextual"/>
        </w:rPr>
      </w:pPr>
      <w:hyperlink w:anchor="_Toc242212381" w:history="1">
        <w:r w:rsidRPr="00324D24">
          <w:rPr>
            <w:rStyle w:val="Hyperlink"/>
            <w:noProof/>
          </w:rPr>
          <w:t>1.1  Background</w:t>
        </w:r>
        <w:r>
          <w:rPr>
            <w:noProof/>
            <w:webHidden/>
          </w:rPr>
          <w:tab/>
        </w:r>
        <w:r>
          <w:rPr>
            <w:noProof/>
            <w:webHidden/>
          </w:rPr>
          <w:fldChar w:fldCharType="begin"/>
        </w:r>
        <w:r>
          <w:rPr>
            <w:noProof/>
            <w:webHidden/>
          </w:rPr>
          <w:instrText xml:space="preserve"> PAGEREF _Toc242212381 \h </w:instrText>
        </w:r>
        <w:r>
          <w:rPr>
            <w:noProof/>
            <w:webHidden/>
          </w:rPr>
        </w:r>
        <w:r>
          <w:rPr>
            <w:noProof/>
            <w:webHidden/>
          </w:rPr>
          <w:fldChar w:fldCharType="separate"/>
        </w:r>
        <w:r>
          <w:rPr>
            <w:noProof/>
            <w:webHidden/>
          </w:rPr>
          <w:t>1</w:t>
        </w:r>
        <w:r>
          <w:rPr>
            <w:noProof/>
            <w:webHidden/>
          </w:rPr>
          <w:fldChar w:fldCharType="end"/>
        </w:r>
      </w:hyperlink>
    </w:p>
    <w:p w14:paraId="55E927C1" w14:textId="42C70E0B" w:rsidR="00BB726C" w:rsidRDefault="00BB726C">
      <w:pPr>
        <w:pStyle w:val="TOC2"/>
        <w:tabs>
          <w:tab w:val="right" w:leader="dot" w:pos="8656"/>
        </w:tabs>
        <w:rPr>
          <w:rFonts w:asciiTheme="minorHAnsi" w:eastAsiaTheme="minorEastAsia" w:hAnsiTheme="minorHAnsi"/>
          <w:noProof/>
          <w:kern w:val="2"/>
          <w:szCs w:val="24"/>
          <w14:ligatures w14:val="standardContextual"/>
        </w:rPr>
      </w:pPr>
      <w:hyperlink w:anchor="_Toc242212382" w:history="1">
        <w:r w:rsidRPr="00324D24">
          <w:rPr>
            <w:rStyle w:val="Hyperlink"/>
            <w:noProof/>
          </w:rPr>
          <w:t>1.2  Problem statement</w:t>
        </w:r>
        <w:r>
          <w:rPr>
            <w:noProof/>
            <w:webHidden/>
          </w:rPr>
          <w:tab/>
        </w:r>
        <w:r>
          <w:rPr>
            <w:noProof/>
            <w:webHidden/>
          </w:rPr>
          <w:fldChar w:fldCharType="begin"/>
        </w:r>
        <w:r>
          <w:rPr>
            <w:noProof/>
            <w:webHidden/>
          </w:rPr>
          <w:instrText xml:space="preserve"> PAGEREF _Toc242212382 \h </w:instrText>
        </w:r>
        <w:r>
          <w:rPr>
            <w:noProof/>
            <w:webHidden/>
          </w:rPr>
        </w:r>
        <w:r>
          <w:rPr>
            <w:noProof/>
            <w:webHidden/>
          </w:rPr>
          <w:fldChar w:fldCharType="separate"/>
        </w:r>
        <w:r>
          <w:rPr>
            <w:noProof/>
            <w:webHidden/>
          </w:rPr>
          <w:t>1</w:t>
        </w:r>
        <w:r>
          <w:rPr>
            <w:noProof/>
            <w:webHidden/>
          </w:rPr>
          <w:fldChar w:fldCharType="end"/>
        </w:r>
      </w:hyperlink>
    </w:p>
    <w:p w14:paraId="6CA707BA" w14:textId="6BC5A618" w:rsidR="00BB726C" w:rsidRDefault="00BB726C">
      <w:pPr>
        <w:pStyle w:val="TOC2"/>
        <w:tabs>
          <w:tab w:val="right" w:leader="dot" w:pos="8656"/>
        </w:tabs>
        <w:rPr>
          <w:rFonts w:asciiTheme="minorHAnsi" w:eastAsiaTheme="minorEastAsia" w:hAnsiTheme="minorHAnsi"/>
          <w:noProof/>
          <w:kern w:val="2"/>
          <w:szCs w:val="24"/>
          <w14:ligatures w14:val="standardContextual"/>
        </w:rPr>
      </w:pPr>
      <w:hyperlink w:anchor="_Toc242212383" w:history="1">
        <w:r w:rsidRPr="00324D24">
          <w:rPr>
            <w:rStyle w:val="Hyperlink"/>
            <w:noProof/>
          </w:rPr>
          <w:t>1.3  Motivation</w:t>
        </w:r>
        <w:r>
          <w:rPr>
            <w:noProof/>
            <w:webHidden/>
          </w:rPr>
          <w:tab/>
        </w:r>
        <w:r>
          <w:rPr>
            <w:noProof/>
            <w:webHidden/>
          </w:rPr>
          <w:fldChar w:fldCharType="begin"/>
        </w:r>
        <w:r>
          <w:rPr>
            <w:noProof/>
            <w:webHidden/>
          </w:rPr>
          <w:instrText xml:space="preserve"> PAGEREF _Toc242212383 \h </w:instrText>
        </w:r>
        <w:r>
          <w:rPr>
            <w:noProof/>
            <w:webHidden/>
          </w:rPr>
        </w:r>
        <w:r>
          <w:rPr>
            <w:noProof/>
            <w:webHidden/>
          </w:rPr>
          <w:fldChar w:fldCharType="separate"/>
        </w:r>
        <w:r>
          <w:rPr>
            <w:noProof/>
            <w:webHidden/>
          </w:rPr>
          <w:t>1</w:t>
        </w:r>
        <w:r>
          <w:rPr>
            <w:noProof/>
            <w:webHidden/>
          </w:rPr>
          <w:fldChar w:fldCharType="end"/>
        </w:r>
      </w:hyperlink>
    </w:p>
    <w:p w14:paraId="5EE06AFF" w14:textId="46FB4625" w:rsidR="00BB726C" w:rsidRDefault="00BB726C">
      <w:pPr>
        <w:pStyle w:val="TOC2"/>
        <w:tabs>
          <w:tab w:val="right" w:leader="dot" w:pos="8656"/>
        </w:tabs>
        <w:rPr>
          <w:rFonts w:asciiTheme="minorHAnsi" w:eastAsiaTheme="minorEastAsia" w:hAnsiTheme="minorHAnsi"/>
          <w:noProof/>
          <w:kern w:val="2"/>
          <w:szCs w:val="24"/>
          <w14:ligatures w14:val="standardContextual"/>
        </w:rPr>
      </w:pPr>
      <w:hyperlink w:anchor="_Toc242212384" w:history="1">
        <w:r w:rsidRPr="00324D24">
          <w:rPr>
            <w:rStyle w:val="Hyperlink"/>
            <w:noProof/>
          </w:rPr>
          <w:t>1.4  Research and engineering gap</w:t>
        </w:r>
        <w:r>
          <w:rPr>
            <w:noProof/>
            <w:webHidden/>
          </w:rPr>
          <w:tab/>
        </w:r>
        <w:r>
          <w:rPr>
            <w:noProof/>
            <w:webHidden/>
          </w:rPr>
          <w:fldChar w:fldCharType="begin"/>
        </w:r>
        <w:r>
          <w:rPr>
            <w:noProof/>
            <w:webHidden/>
          </w:rPr>
          <w:instrText xml:space="preserve"> PAGEREF _Toc242212384 \h </w:instrText>
        </w:r>
        <w:r>
          <w:rPr>
            <w:noProof/>
            <w:webHidden/>
          </w:rPr>
        </w:r>
        <w:r>
          <w:rPr>
            <w:noProof/>
            <w:webHidden/>
          </w:rPr>
          <w:fldChar w:fldCharType="separate"/>
        </w:r>
        <w:r>
          <w:rPr>
            <w:noProof/>
            <w:webHidden/>
          </w:rPr>
          <w:t>2</w:t>
        </w:r>
        <w:r>
          <w:rPr>
            <w:noProof/>
            <w:webHidden/>
          </w:rPr>
          <w:fldChar w:fldCharType="end"/>
        </w:r>
      </w:hyperlink>
    </w:p>
    <w:p w14:paraId="62759F5D" w14:textId="22BC6E57" w:rsidR="00BB726C" w:rsidRDefault="00BB726C">
      <w:pPr>
        <w:pStyle w:val="TOC2"/>
        <w:tabs>
          <w:tab w:val="right" w:leader="dot" w:pos="8656"/>
        </w:tabs>
        <w:rPr>
          <w:rFonts w:asciiTheme="minorHAnsi" w:eastAsiaTheme="minorEastAsia" w:hAnsiTheme="minorHAnsi"/>
          <w:noProof/>
          <w:kern w:val="2"/>
          <w:szCs w:val="24"/>
          <w14:ligatures w14:val="standardContextual"/>
        </w:rPr>
      </w:pPr>
      <w:hyperlink w:anchor="_Toc242212385" w:history="1">
        <w:r w:rsidRPr="00324D24">
          <w:rPr>
            <w:rStyle w:val="Hyperlink"/>
            <w:noProof/>
          </w:rPr>
          <w:t>1.5  Objectives</w:t>
        </w:r>
        <w:r>
          <w:rPr>
            <w:noProof/>
            <w:webHidden/>
          </w:rPr>
          <w:tab/>
        </w:r>
        <w:r>
          <w:rPr>
            <w:noProof/>
            <w:webHidden/>
          </w:rPr>
          <w:fldChar w:fldCharType="begin"/>
        </w:r>
        <w:r>
          <w:rPr>
            <w:noProof/>
            <w:webHidden/>
          </w:rPr>
          <w:instrText xml:space="preserve"> PAGEREF _Toc242212385 \h </w:instrText>
        </w:r>
        <w:r>
          <w:rPr>
            <w:noProof/>
            <w:webHidden/>
          </w:rPr>
        </w:r>
        <w:r>
          <w:rPr>
            <w:noProof/>
            <w:webHidden/>
          </w:rPr>
          <w:fldChar w:fldCharType="separate"/>
        </w:r>
        <w:r>
          <w:rPr>
            <w:noProof/>
            <w:webHidden/>
          </w:rPr>
          <w:t>2</w:t>
        </w:r>
        <w:r>
          <w:rPr>
            <w:noProof/>
            <w:webHidden/>
          </w:rPr>
          <w:fldChar w:fldCharType="end"/>
        </w:r>
      </w:hyperlink>
    </w:p>
    <w:p w14:paraId="556F8DBF" w14:textId="3DC7B9F6" w:rsidR="00BB726C" w:rsidRDefault="00BB726C">
      <w:pPr>
        <w:pStyle w:val="TOC2"/>
        <w:tabs>
          <w:tab w:val="right" w:leader="dot" w:pos="8656"/>
        </w:tabs>
        <w:rPr>
          <w:rFonts w:asciiTheme="minorHAnsi" w:eastAsiaTheme="minorEastAsia" w:hAnsiTheme="minorHAnsi"/>
          <w:noProof/>
          <w:kern w:val="2"/>
          <w:szCs w:val="24"/>
          <w14:ligatures w14:val="standardContextual"/>
        </w:rPr>
      </w:pPr>
      <w:hyperlink w:anchor="_Toc242212386" w:history="1">
        <w:r w:rsidRPr="00324D24">
          <w:rPr>
            <w:rStyle w:val="Hyperlink"/>
            <w:noProof/>
          </w:rPr>
          <w:t>1.6  Scope</w:t>
        </w:r>
        <w:r>
          <w:rPr>
            <w:noProof/>
            <w:webHidden/>
          </w:rPr>
          <w:tab/>
        </w:r>
        <w:r>
          <w:rPr>
            <w:noProof/>
            <w:webHidden/>
          </w:rPr>
          <w:fldChar w:fldCharType="begin"/>
        </w:r>
        <w:r>
          <w:rPr>
            <w:noProof/>
            <w:webHidden/>
          </w:rPr>
          <w:instrText xml:space="preserve"> PAGEREF _Toc242212386 \h </w:instrText>
        </w:r>
        <w:r>
          <w:rPr>
            <w:noProof/>
            <w:webHidden/>
          </w:rPr>
        </w:r>
        <w:r>
          <w:rPr>
            <w:noProof/>
            <w:webHidden/>
          </w:rPr>
          <w:fldChar w:fldCharType="separate"/>
        </w:r>
        <w:r>
          <w:rPr>
            <w:noProof/>
            <w:webHidden/>
          </w:rPr>
          <w:t>2</w:t>
        </w:r>
        <w:r>
          <w:rPr>
            <w:noProof/>
            <w:webHidden/>
          </w:rPr>
          <w:fldChar w:fldCharType="end"/>
        </w:r>
      </w:hyperlink>
    </w:p>
    <w:p w14:paraId="339DC5DC" w14:textId="58912BFD" w:rsidR="00BB726C" w:rsidRDefault="00BB726C">
      <w:pPr>
        <w:pStyle w:val="TOC2"/>
        <w:tabs>
          <w:tab w:val="right" w:leader="dot" w:pos="8656"/>
        </w:tabs>
        <w:rPr>
          <w:rFonts w:asciiTheme="minorHAnsi" w:eastAsiaTheme="minorEastAsia" w:hAnsiTheme="minorHAnsi"/>
          <w:noProof/>
          <w:kern w:val="2"/>
          <w:szCs w:val="24"/>
          <w14:ligatures w14:val="standardContextual"/>
        </w:rPr>
      </w:pPr>
      <w:hyperlink w:anchor="_Toc242212387" w:history="1">
        <w:r w:rsidRPr="00324D24">
          <w:rPr>
            <w:rStyle w:val="Hyperlink"/>
            <w:noProof/>
          </w:rPr>
          <w:t>1.7  Contributions</w:t>
        </w:r>
        <w:r>
          <w:rPr>
            <w:noProof/>
            <w:webHidden/>
          </w:rPr>
          <w:tab/>
        </w:r>
        <w:r>
          <w:rPr>
            <w:noProof/>
            <w:webHidden/>
          </w:rPr>
          <w:fldChar w:fldCharType="begin"/>
        </w:r>
        <w:r>
          <w:rPr>
            <w:noProof/>
            <w:webHidden/>
          </w:rPr>
          <w:instrText xml:space="preserve"> PAGEREF _Toc242212387 \h </w:instrText>
        </w:r>
        <w:r>
          <w:rPr>
            <w:noProof/>
            <w:webHidden/>
          </w:rPr>
        </w:r>
        <w:r>
          <w:rPr>
            <w:noProof/>
            <w:webHidden/>
          </w:rPr>
          <w:fldChar w:fldCharType="separate"/>
        </w:r>
        <w:r>
          <w:rPr>
            <w:noProof/>
            <w:webHidden/>
          </w:rPr>
          <w:t>3</w:t>
        </w:r>
        <w:r>
          <w:rPr>
            <w:noProof/>
            <w:webHidden/>
          </w:rPr>
          <w:fldChar w:fldCharType="end"/>
        </w:r>
      </w:hyperlink>
    </w:p>
    <w:p w14:paraId="46BC4ADC" w14:textId="50579C28" w:rsidR="00BB726C" w:rsidRDefault="00BB726C">
      <w:pPr>
        <w:pStyle w:val="TOC2"/>
        <w:tabs>
          <w:tab w:val="right" w:leader="dot" w:pos="8656"/>
        </w:tabs>
        <w:rPr>
          <w:rFonts w:asciiTheme="minorHAnsi" w:eastAsiaTheme="minorEastAsia" w:hAnsiTheme="minorHAnsi"/>
          <w:noProof/>
          <w:kern w:val="2"/>
          <w:szCs w:val="24"/>
          <w14:ligatures w14:val="standardContextual"/>
        </w:rPr>
      </w:pPr>
      <w:hyperlink w:anchor="_Toc242212388" w:history="1">
        <w:r w:rsidRPr="00324D24">
          <w:rPr>
            <w:rStyle w:val="Hyperlink"/>
            <w:noProof/>
          </w:rPr>
          <w:t>1.8  Organisation of the report</w:t>
        </w:r>
        <w:r>
          <w:rPr>
            <w:noProof/>
            <w:webHidden/>
          </w:rPr>
          <w:tab/>
        </w:r>
        <w:r>
          <w:rPr>
            <w:noProof/>
            <w:webHidden/>
          </w:rPr>
          <w:fldChar w:fldCharType="begin"/>
        </w:r>
        <w:r>
          <w:rPr>
            <w:noProof/>
            <w:webHidden/>
          </w:rPr>
          <w:instrText xml:space="preserve"> PAGEREF _Toc242212388 \h </w:instrText>
        </w:r>
        <w:r>
          <w:rPr>
            <w:noProof/>
            <w:webHidden/>
          </w:rPr>
        </w:r>
        <w:r>
          <w:rPr>
            <w:noProof/>
            <w:webHidden/>
          </w:rPr>
          <w:fldChar w:fldCharType="separate"/>
        </w:r>
        <w:r>
          <w:rPr>
            <w:noProof/>
            <w:webHidden/>
          </w:rPr>
          <w:t>3</w:t>
        </w:r>
        <w:r>
          <w:rPr>
            <w:noProof/>
            <w:webHidden/>
          </w:rPr>
          <w:fldChar w:fldCharType="end"/>
        </w:r>
      </w:hyperlink>
    </w:p>
    <w:p w14:paraId="4090ADC4" w14:textId="636C2885" w:rsidR="00BB726C" w:rsidRDefault="00BB726C">
      <w:pPr>
        <w:pStyle w:val="TOC1"/>
        <w:tabs>
          <w:tab w:val="right" w:leader="dot" w:pos="8656"/>
        </w:tabs>
        <w:rPr>
          <w:rFonts w:asciiTheme="minorHAnsi" w:eastAsiaTheme="minorEastAsia" w:hAnsiTheme="minorHAnsi"/>
          <w:noProof/>
          <w:kern w:val="2"/>
          <w:szCs w:val="24"/>
          <w14:ligatures w14:val="standardContextual"/>
        </w:rPr>
      </w:pPr>
      <w:hyperlink w:anchor="_Toc242212389" w:history="1">
        <w:r w:rsidRPr="00324D24">
          <w:rPr>
            <w:rStyle w:val="Hyperlink"/>
            <w:noProof/>
          </w:rPr>
          <w:t>CHAPTER 2 LITERATURE REVIEW</w:t>
        </w:r>
        <w:r>
          <w:rPr>
            <w:noProof/>
            <w:webHidden/>
          </w:rPr>
          <w:tab/>
        </w:r>
        <w:r>
          <w:rPr>
            <w:noProof/>
            <w:webHidden/>
          </w:rPr>
          <w:fldChar w:fldCharType="begin"/>
        </w:r>
        <w:r>
          <w:rPr>
            <w:noProof/>
            <w:webHidden/>
          </w:rPr>
          <w:instrText xml:space="preserve"> PAGEREF _Toc242212389 \h </w:instrText>
        </w:r>
        <w:r>
          <w:rPr>
            <w:noProof/>
            <w:webHidden/>
          </w:rPr>
        </w:r>
        <w:r>
          <w:rPr>
            <w:noProof/>
            <w:webHidden/>
          </w:rPr>
          <w:fldChar w:fldCharType="separate"/>
        </w:r>
        <w:r>
          <w:rPr>
            <w:noProof/>
            <w:webHidden/>
          </w:rPr>
          <w:t>4</w:t>
        </w:r>
        <w:r>
          <w:rPr>
            <w:noProof/>
            <w:webHidden/>
          </w:rPr>
          <w:fldChar w:fldCharType="end"/>
        </w:r>
      </w:hyperlink>
    </w:p>
    <w:p w14:paraId="09671BDD" w14:textId="1691AF86" w:rsidR="00BB726C" w:rsidRDefault="00BB726C">
      <w:pPr>
        <w:pStyle w:val="TOC2"/>
        <w:tabs>
          <w:tab w:val="right" w:leader="dot" w:pos="8656"/>
        </w:tabs>
        <w:rPr>
          <w:rFonts w:asciiTheme="minorHAnsi" w:eastAsiaTheme="minorEastAsia" w:hAnsiTheme="minorHAnsi"/>
          <w:noProof/>
          <w:kern w:val="2"/>
          <w:szCs w:val="24"/>
          <w14:ligatures w14:val="standardContextual"/>
        </w:rPr>
      </w:pPr>
      <w:hyperlink w:anchor="_Toc242212390" w:history="1">
        <w:r w:rsidRPr="00324D24">
          <w:rPr>
            <w:rStyle w:val="Hyperlink"/>
            <w:noProof/>
          </w:rPr>
          <w:t>2.1  Reasoning and acting with language models</w:t>
        </w:r>
        <w:r>
          <w:rPr>
            <w:noProof/>
            <w:webHidden/>
          </w:rPr>
          <w:tab/>
        </w:r>
        <w:r>
          <w:rPr>
            <w:noProof/>
            <w:webHidden/>
          </w:rPr>
          <w:fldChar w:fldCharType="begin"/>
        </w:r>
        <w:r>
          <w:rPr>
            <w:noProof/>
            <w:webHidden/>
          </w:rPr>
          <w:instrText xml:space="preserve"> PAGEREF _Toc242212390 \h </w:instrText>
        </w:r>
        <w:r>
          <w:rPr>
            <w:noProof/>
            <w:webHidden/>
          </w:rPr>
        </w:r>
        <w:r>
          <w:rPr>
            <w:noProof/>
            <w:webHidden/>
          </w:rPr>
          <w:fldChar w:fldCharType="separate"/>
        </w:r>
        <w:r>
          <w:rPr>
            <w:noProof/>
            <w:webHidden/>
          </w:rPr>
          <w:t>4</w:t>
        </w:r>
        <w:r>
          <w:rPr>
            <w:noProof/>
            <w:webHidden/>
          </w:rPr>
          <w:fldChar w:fldCharType="end"/>
        </w:r>
      </w:hyperlink>
    </w:p>
    <w:p w14:paraId="53A490BA" w14:textId="2C01768A" w:rsidR="00BB726C" w:rsidRDefault="00BB726C">
      <w:pPr>
        <w:pStyle w:val="TOC2"/>
        <w:tabs>
          <w:tab w:val="right" w:leader="dot" w:pos="8656"/>
        </w:tabs>
        <w:rPr>
          <w:rFonts w:asciiTheme="minorHAnsi" w:eastAsiaTheme="minorEastAsia" w:hAnsiTheme="minorHAnsi"/>
          <w:noProof/>
          <w:kern w:val="2"/>
          <w:szCs w:val="24"/>
          <w14:ligatures w14:val="standardContextual"/>
        </w:rPr>
      </w:pPr>
      <w:hyperlink w:anchor="_Toc242212391" w:history="1">
        <w:r w:rsidRPr="00324D24">
          <w:rPr>
            <w:rStyle w:val="Hyperlink"/>
            <w:noProof/>
          </w:rPr>
          <w:t>2.2  Multi-agent LLM frameworks</w:t>
        </w:r>
        <w:r>
          <w:rPr>
            <w:noProof/>
            <w:webHidden/>
          </w:rPr>
          <w:tab/>
        </w:r>
        <w:r>
          <w:rPr>
            <w:noProof/>
            <w:webHidden/>
          </w:rPr>
          <w:fldChar w:fldCharType="begin"/>
        </w:r>
        <w:r>
          <w:rPr>
            <w:noProof/>
            <w:webHidden/>
          </w:rPr>
          <w:instrText xml:space="preserve"> PAGEREF _Toc242212391 \h </w:instrText>
        </w:r>
        <w:r>
          <w:rPr>
            <w:noProof/>
            <w:webHidden/>
          </w:rPr>
        </w:r>
        <w:r>
          <w:rPr>
            <w:noProof/>
            <w:webHidden/>
          </w:rPr>
          <w:fldChar w:fldCharType="separate"/>
        </w:r>
        <w:r>
          <w:rPr>
            <w:noProof/>
            <w:webHidden/>
          </w:rPr>
          <w:t>4</w:t>
        </w:r>
        <w:r>
          <w:rPr>
            <w:noProof/>
            <w:webHidden/>
          </w:rPr>
          <w:fldChar w:fldCharType="end"/>
        </w:r>
      </w:hyperlink>
    </w:p>
    <w:p w14:paraId="6B51062F" w14:textId="1A7D20D7" w:rsidR="00BB726C" w:rsidRDefault="00BB726C">
      <w:pPr>
        <w:pStyle w:val="TOC2"/>
        <w:tabs>
          <w:tab w:val="right" w:leader="dot" w:pos="8656"/>
        </w:tabs>
        <w:rPr>
          <w:rFonts w:asciiTheme="minorHAnsi" w:eastAsiaTheme="minorEastAsia" w:hAnsiTheme="minorHAnsi"/>
          <w:noProof/>
          <w:kern w:val="2"/>
          <w:szCs w:val="24"/>
          <w14:ligatures w14:val="standardContextual"/>
        </w:rPr>
      </w:pPr>
      <w:hyperlink w:anchor="_Toc242212392" w:history="1">
        <w:r w:rsidRPr="00324D24">
          <w:rPr>
            <w:rStyle w:val="Hyperlink"/>
            <w:noProof/>
          </w:rPr>
          <w:t>2.3  Operating-system abstractions for LLM agents</w:t>
        </w:r>
        <w:r>
          <w:rPr>
            <w:noProof/>
            <w:webHidden/>
          </w:rPr>
          <w:tab/>
        </w:r>
        <w:r>
          <w:rPr>
            <w:noProof/>
            <w:webHidden/>
          </w:rPr>
          <w:fldChar w:fldCharType="begin"/>
        </w:r>
        <w:r>
          <w:rPr>
            <w:noProof/>
            <w:webHidden/>
          </w:rPr>
          <w:instrText xml:space="preserve"> PAGEREF _Toc242212392 \h </w:instrText>
        </w:r>
        <w:r>
          <w:rPr>
            <w:noProof/>
            <w:webHidden/>
          </w:rPr>
        </w:r>
        <w:r>
          <w:rPr>
            <w:noProof/>
            <w:webHidden/>
          </w:rPr>
          <w:fldChar w:fldCharType="separate"/>
        </w:r>
        <w:r>
          <w:rPr>
            <w:noProof/>
            <w:webHidden/>
          </w:rPr>
          <w:t>4</w:t>
        </w:r>
        <w:r>
          <w:rPr>
            <w:noProof/>
            <w:webHidden/>
          </w:rPr>
          <w:fldChar w:fldCharType="end"/>
        </w:r>
      </w:hyperlink>
    </w:p>
    <w:p w14:paraId="1E673861" w14:textId="345C8BF9" w:rsidR="00BB726C" w:rsidRDefault="00BB726C">
      <w:pPr>
        <w:pStyle w:val="TOC2"/>
        <w:tabs>
          <w:tab w:val="right" w:leader="dot" w:pos="8656"/>
        </w:tabs>
        <w:rPr>
          <w:rFonts w:asciiTheme="minorHAnsi" w:eastAsiaTheme="minorEastAsia" w:hAnsiTheme="minorHAnsi"/>
          <w:noProof/>
          <w:kern w:val="2"/>
          <w:szCs w:val="24"/>
          <w14:ligatures w14:val="standardContextual"/>
        </w:rPr>
      </w:pPr>
      <w:hyperlink w:anchor="_Toc242212393" w:history="1">
        <w:r w:rsidRPr="00324D24">
          <w:rPr>
            <w:rStyle w:val="Hyperlink"/>
            <w:noProof/>
          </w:rPr>
          <w:t>2.4  Capability-based security</w:t>
        </w:r>
        <w:r>
          <w:rPr>
            <w:noProof/>
            <w:webHidden/>
          </w:rPr>
          <w:tab/>
        </w:r>
        <w:r>
          <w:rPr>
            <w:noProof/>
            <w:webHidden/>
          </w:rPr>
          <w:fldChar w:fldCharType="begin"/>
        </w:r>
        <w:r>
          <w:rPr>
            <w:noProof/>
            <w:webHidden/>
          </w:rPr>
          <w:instrText xml:space="preserve"> PAGEREF _Toc242212393 \h </w:instrText>
        </w:r>
        <w:r>
          <w:rPr>
            <w:noProof/>
            <w:webHidden/>
          </w:rPr>
        </w:r>
        <w:r>
          <w:rPr>
            <w:noProof/>
            <w:webHidden/>
          </w:rPr>
          <w:fldChar w:fldCharType="separate"/>
        </w:r>
        <w:r>
          <w:rPr>
            <w:noProof/>
            <w:webHidden/>
          </w:rPr>
          <w:t>5</w:t>
        </w:r>
        <w:r>
          <w:rPr>
            <w:noProof/>
            <w:webHidden/>
          </w:rPr>
          <w:fldChar w:fldCharType="end"/>
        </w:r>
      </w:hyperlink>
    </w:p>
    <w:p w14:paraId="78EAAC17" w14:textId="0F2C8472" w:rsidR="00BB726C" w:rsidRDefault="00BB726C">
      <w:pPr>
        <w:pStyle w:val="TOC2"/>
        <w:tabs>
          <w:tab w:val="right" w:leader="dot" w:pos="8656"/>
        </w:tabs>
        <w:rPr>
          <w:rFonts w:asciiTheme="minorHAnsi" w:eastAsiaTheme="minorEastAsia" w:hAnsiTheme="minorHAnsi"/>
          <w:noProof/>
          <w:kern w:val="2"/>
          <w:szCs w:val="24"/>
          <w14:ligatures w14:val="standardContextual"/>
        </w:rPr>
      </w:pPr>
      <w:hyperlink w:anchor="_Toc242212394" w:history="1">
        <w:r w:rsidRPr="00324D24">
          <w:rPr>
            <w:rStyle w:val="Hyperlink"/>
            <w:noProof/>
          </w:rPr>
          <w:t>2.5  Memory models and provenance</w:t>
        </w:r>
        <w:r>
          <w:rPr>
            <w:noProof/>
            <w:webHidden/>
          </w:rPr>
          <w:tab/>
        </w:r>
        <w:r>
          <w:rPr>
            <w:noProof/>
            <w:webHidden/>
          </w:rPr>
          <w:fldChar w:fldCharType="begin"/>
        </w:r>
        <w:r>
          <w:rPr>
            <w:noProof/>
            <w:webHidden/>
          </w:rPr>
          <w:instrText xml:space="preserve"> PAGEREF _Toc242212394 \h </w:instrText>
        </w:r>
        <w:r>
          <w:rPr>
            <w:noProof/>
            <w:webHidden/>
          </w:rPr>
        </w:r>
        <w:r>
          <w:rPr>
            <w:noProof/>
            <w:webHidden/>
          </w:rPr>
          <w:fldChar w:fldCharType="separate"/>
        </w:r>
        <w:r>
          <w:rPr>
            <w:noProof/>
            <w:webHidden/>
          </w:rPr>
          <w:t>5</w:t>
        </w:r>
        <w:r>
          <w:rPr>
            <w:noProof/>
            <w:webHidden/>
          </w:rPr>
          <w:fldChar w:fldCharType="end"/>
        </w:r>
      </w:hyperlink>
    </w:p>
    <w:p w14:paraId="5DD8D9CD" w14:textId="2423C7FC" w:rsidR="00BB726C" w:rsidRDefault="00BB726C">
      <w:pPr>
        <w:pStyle w:val="TOC2"/>
        <w:tabs>
          <w:tab w:val="right" w:leader="dot" w:pos="8656"/>
        </w:tabs>
        <w:rPr>
          <w:rFonts w:asciiTheme="minorHAnsi" w:eastAsiaTheme="minorEastAsia" w:hAnsiTheme="minorHAnsi"/>
          <w:noProof/>
          <w:kern w:val="2"/>
          <w:szCs w:val="24"/>
          <w14:ligatures w14:val="standardContextual"/>
        </w:rPr>
      </w:pPr>
      <w:hyperlink w:anchor="_Toc242212395" w:history="1">
        <w:r w:rsidRPr="00324D24">
          <w:rPr>
            <w:rStyle w:val="Hyperlink"/>
            <w:noProof/>
          </w:rPr>
          <w:t>2.6  Retrieval-augmented generation</w:t>
        </w:r>
        <w:r>
          <w:rPr>
            <w:noProof/>
            <w:webHidden/>
          </w:rPr>
          <w:tab/>
        </w:r>
        <w:r>
          <w:rPr>
            <w:noProof/>
            <w:webHidden/>
          </w:rPr>
          <w:fldChar w:fldCharType="begin"/>
        </w:r>
        <w:r>
          <w:rPr>
            <w:noProof/>
            <w:webHidden/>
          </w:rPr>
          <w:instrText xml:space="preserve"> PAGEREF _Toc242212395 \h </w:instrText>
        </w:r>
        <w:r>
          <w:rPr>
            <w:noProof/>
            <w:webHidden/>
          </w:rPr>
        </w:r>
        <w:r>
          <w:rPr>
            <w:noProof/>
            <w:webHidden/>
          </w:rPr>
          <w:fldChar w:fldCharType="separate"/>
        </w:r>
        <w:r>
          <w:rPr>
            <w:noProof/>
            <w:webHidden/>
          </w:rPr>
          <w:t>5</w:t>
        </w:r>
        <w:r>
          <w:rPr>
            <w:noProof/>
            <w:webHidden/>
          </w:rPr>
          <w:fldChar w:fldCharType="end"/>
        </w:r>
      </w:hyperlink>
    </w:p>
    <w:p w14:paraId="63287998" w14:textId="40454CDD" w:rsidR="00BB726C" w:rsidRDefault="00BB726C">
      <w:pPr>
        <w:pStyle w:val="TOC2"/>
        <w:tabs>
          <w:tab w:val="right" w:leader="dot" w:pos="8656"/>
        </w:tabs>
        <w:rPr>
          <w:rFonts w:asciiTheme="minorHAnsi" w:eastAsiaTheme="minorEastAsia" w:hAnsiTheme="minorHAnsi"/>
          <w:noProof/>
          <w:kern w:val="2"/>
          <w:szCs w:val="24"/>
          <w14:ligatures w14:val="standardContextual"/>
        </w:rPr>
      </w:pPr>
      <w:hyperlink w:anchor="_Toc242212396" w:history="1">
        <w:r w:rsidRPr="00324D24">
          <w:rPr>
            <w:rStyle w:val="Hyperlink"/>
            <w:noProof/>
          </w:rPr>
          <w:t>2.7  Evaluation of code-generating agents</w:t>
        </w:r>
        <w:r>
          <w:rPr>
            <w:noProof/>
            <w:webHidden/>
          </w:rPr>
          <w:tab/>
        </w:r>
        <w:r>
          <w:rPr>
            <w:noProof/>
            <w:webHidden/>
          </w:rPr>
          <w:fldChar w:fldCharType="begin"/>
        </w:r>
        <w:r>
          <w:rPr>
            <w:noProof/>
            <w:webHidden/>
          </w:rPr>
          <w:instrText xml:space="preserve"> PAGEREF _Toc242212396 \h </w:instrText>
        </w:r>
        <w:r>
          <w:rPr>
            <w:noProof/>
            <w:webHidden/>
          </w:rPr>
        </w:r>
        <w:r>
          <w:rPr>
            <w:noProof/>
            <w:webHidden/>
          </w:rPr>
          <w:fldChar w:fldCharType="separate"/>
        </w:r>
        <w:r>
          <w:rPr>
            <w:noProof/>
            <w:webHidden/>
          </w:rPr>
          <w:t>5</w:t>
        </w:r>
        <w:r>
          <w:rPr>
            <w:noProof/>
            <w:webHidden/>
          </w:rPr>
          <w:fldChar w:fldCharType="end"/>
        </w:r>
      </w:hyperlink>
    </w:p>
    <w:p w14:paraId="22CD9A2E" w14:textId="22A04FB6" w:rsidR="00BB726C" w:rsidRDefault="00BB726C">
      <w:pPr>
        <w:pStyle w:val="TOC2"/>
        <w:tabs>
          <w:tab w:val="right" w:leader="dot" w:pos="8656"/>
        </w:tabs>
        <w:rPr>
          <w:rFonts w:asciiTheme="minorHAnsi" w:eastAsiaTheme="minorEastAsia" w:hAnsiTheme="minorHAnsi"/>
          <w:noProof/>
          <w:kern w:val="2"/>
          <w:szCs w:val="24"/>
          <w14:ligatures w14:val="standardContextual"/>
        </w:rPr>
      </w:pPr>
      <w:hyperlink w:anchor="_Toc242212397" w:history="1">
        <w:r w:rsidRPr="00324D24">
          <w:rPr>
            <w:rStyle w:val="Hyperlink"/>
            <w:noProof/>
          </w:rPr>
          <w:t>2.8  Security of LLM-integrated applications</w:t>
        </w:r>
        <w:r>
          <w:rPr>
            <w:noProof/>
            <w:webHidden/>
          </w:rPr>
          <w:tab/>
        </w:r>
        <w:r>
          <w:rPr>
            <w:noProof/>
            <w:webHidden/>
          </w:rPr>
          <w:fldChar w:fldCharType="begin"/>
        </w:r>
        <w:r>
          <w:rPr>
            <w:noProof/>
            <w:webHidden/>
          </w:rPr>
          <w:instrText xml:space="preserve"> PAGEREF _Toc242212397 \h </w:instrText>
        </w:r>
        <w:r>
          <w:rPr>
            <w:noProof/>
            <w:webHidden/>
          </w:rPr>
        </w:r>
        <w:r>
          <w:rPr>
            <w:noProof/>
            <w:webHidden/>
          </w:rPr>
          <w:fldChar w:fldCharType="separate"/>
        </w:r>
        <w:r>
          <w:rPr>
            <w:noProof/>
            <w:webHidden/>
          </w:rPr>
          <w:t>6</w:t>
        </w:r>
        <w:r>
          <w:rPr>
            <w:noProof/>
            <w:webHidden/>
          </w:rPr>
          <w:fldChar w:fldCharType="end"/>
        </w:r>
      </w:hyperlink>
    </w:p>
    <w:p w14:paraId="44A0A802" w14:textId="64FDBBCD" w:rsidR="00BB726C" w:rsidRDefault="00BB726C">
      <w:pPr>
        <w:pStyle w:val="TOC2"/>
        <w:tabs>
          <w:tab w:val="right" w:leader="dot" w:pos="8656"/>
        </w:tabs>
        <w:rPr>
          <w:rFonts w:asciiTheme="minorHAnsi" w:eastAsiaTheme="minorEastAsia" w:hAnsiTheme="minorHAnsi"/>
          <w:noProof/>
          <w:kern w:val="2"/>
          <w:szCs w:val="24"/>
          <w14:ligatures w14:val="standardContextual"/>
        </w:rPr>
      </w:pPr>
      <w:hyperlink w:anchor="_Toc242212398" w:history="1">
        <w:r w:rsidRPr="00324D24">
          <w:rPr>
            <w:rStyle w:val="Hyperlink"/>
            <w:noProof/>
          </w:rPr>
          <w:t>2.9  Comparative summary and gap</w:t>
        </w:r>
        <w:r>
          <w:rPr>
            <w:noProof/>
            <w:webHidden/>
          </w:rPr>
          <w:tab/>
        </w:r>
        <w:r>
          <w:rPr>
            <w:noProof/>
            <w:webHidden/>
          </w:rPr>
          <w:fldChar w:fldCharType="begin"/>
        </w:r>
        <w:r>
          <w:rPr>
            <w:noProof/>
            <w:webHidden/>
          </w:rPr>
          <w:instrText xml:space="preserve"> PAGEREF _Toc242212398 \h </w:instrText>
        </w:r>
        <w:r>
          <w:rPr>
            <w:noProof/>
            <w:webHidden/>
          </w:rPr>
        </w:r>
        <w:r>
          <w:rPr>
            <w:noProof/>
            <w:webHidden/>
          </w:rPr>
          <w:fldChar w:fldCharType="separate"/>
        </w:r>
        <w:r>
          <w:rPr>
            <w:noProof/>
            <w:webHidden/>
          </w:rPr>
          <w:t>6</w:t>
        </w:r>
        <w:r>
          <w:rPr>
            <w:noProof/>
            <w:webHidden/>
          </w:rPr>
          <w:fldChar w:fldCharType="end"/>
        </w:r>
      </w:hyperlink>
    </w:p>
    <w:p w14:paraId="625A31A3" w14:textId="15BA21E9" w:rsidR="00BB726C" w:rsidRDefault="00BB726C">
      <w:pPr>
        <w:pStyle w:val="TOC1"/>
        <w:tabs>
          <w:tab w:val="right" w:leader="dot" w:pos="8656"/>
        </w:tabs>
        <w:rPr>
          <w:rFonts w:asciiTheme="minorHAnsi" w:eastAsiaTheme="minorEastAsia" w:hAnsiTheme="minorHAnsi"/>
          <w:noProof/>
          <w:kern w:val="2"/>
          <w:szCs w:val="24"/>
          <w14:ligatures w14:val="standardContextual"/>
        </w:rPr>
      </w:pPr>
      <w:hyperlink w:anchor="_Toc242212399" w:history="1">
        <w:r w:rsidRPr="00324D24">
          <w:rPr>
            <w:rStyle w:val="Hyperlink"/>
            <w:noProof/>
          </w:rPr>
          <w:t>CHAPTER 3 REQUIREMENTS ANALYSIS</w:t>
        </w:r>
        <w:r>
          <w:rPr>
            <w:noProof/>
            <w:webHidden/>
          </w:rPr>
          <w:tab/>
        </w:r>
        <w:r>
          <w:rPr>
            <w:noProof/>
            <w:webHidden/>
          </w:rPr>
          <w:fldChar w:fldCharType="begin"/>
        </w:r>
        <w:r>
          <w:rPr>
            <w:noProof/>
            <w:webHidden/>
          </w:rPr>
          <w:instrText xml:space="preserve"> PAGEREF _Toc242212399 \h </w:instrText>
        </w:r>
        <w:r>
          <w:rPr>
            <w:noProof/>
            <w:webHidden/>
          </w:rPr>
        </w:r>
        <w:r>
          <w:rPr>
            <w:noProof/>
            <w:webHidden/>
          </w:rPr>
          <w:fldChar w:fldCharType="separate"/>
        </w:r>
        <w:r>
          <w:rPr>
            <w:noProof/>
            <w:webHidden/>
          </w:rPr>
          <w:t>7</w:t>
        </w:r>
        <w:r>
          <w:rPr>
            <w:noProof/>
            <w:webHidden/>
          </w:rPr>
          <w:fldChar w:fldCharType="end"/>
        </w:r>
      </w:hyperlink>
    </w:p>
    <w:p w14:paraId="392F1D0C" w14:textId="2455D151" w:rsidR="00BB726C" w:rsidRDefault="00BB726C">
      <w:pPr>
        <w:pStyle w:val="TOC2"/>
        <w:tabs>
          <w:tab w:val="right" w:leader="dot" w:pos="8656"/>
        </w:tabs>
        <w:rPr>
          <w:rFonts w:asciiTheme="minorHAnsi" w:eastAsiaTheme="minorEastAsia" w:hAnsiTheme="minorHAnsi"/>
          <w:noProof/>
          <w:kern w:val="2"/>
          <w:szCs w:val="24"/>
          <w14:ligatures w14:val="standardContextual"/>
        </w:rPr>
      </w:pPr>
      <w:hyperlink w:anchor="_Toc242212400" w:history="1">
        <w:r w:rsidRPr="00324D24">
          <w:rPr>
            <w:rStyle w:val="Hyperlink"/>
            <w:noProof/>
          </w:rPr>
          <w:t>3.1  Stakeholders</w:t>
        </w:r>
        <w:r>
          <w:rPr>
            <w:noProof/>
            <w:webHidden/>
          </w:rPr>
          <w:tab/>
        </w:r>
        <w:r>
          <w:rPr>
            <w:noProof/>
            <w:webHidden/>
          </w:rPr>
          <w:fldChar w:fldCharType="begin"/>
        </w:r>
        <w:r>
          <w:rPr>
            <w:noProof/>
            <w:webHidden/>
          </w:rPr>
          <w:instrText xml:space="preserve"> PAGEREF _Toc242212400 \h </w:instrText>
        </w:r>
        <w:r>
          <w:rPr>
            <w:noProof/>
            <w:webHidden/>
          </w:rPr>
        </w:r>
        <w:r>
          <w:rPr>
            <w:noProof/>
            <w:webHidden/>
          </w:rPr>
          <w:fldChar w:fldCharType="separate"/>
        </w:r>
        <w:r>
          <w:rPr>
            <w:noProof/>
            <w:webHidden/>
          </w:rPr>
          <w:t>7</w:t>
        </w:r>
        <w:r>
          <w:rPr>
            <w:noProof/>
            <w:webHidden/>
          </w:rPr>
          <w:fldChar w:fldCharType="end"/>
        </w:r>
      </w:hyperlink>
    </w:p>
    <w:p w14:paraId="5F7A1F3D" w14:textId="7730E95C" w:rsidR="00BB726C" w:rsidRDefault="00BB726C">
      <w:pPr>
        <w:pStyle w:val="TOC2"/>
        <w:tabs>
          <w:tab w:val="right" w:leader="dot" w:pos="8656"/>
        </w:tabs>
        <w:rPr>
          <w:rFonts w:asciiTheme="minorHAnsi" w:eastAsiaTheme="minorEastAsia" w:hAnsiTheme="minorHAnsi"/>
          <w:noProof/>
          <w:kern w:val="2"/>
          <w:szCs w:val="24"/>
          <w14:ligatures w14:val="standardContextual"/>
        </w:rPr>
      </w:pPr>
      <w:hyperlink w:anchor="_Toc242212401" w:history="1">
        <w:r w:rsidRPr="00324D24">
          <w:rPr>
            <w:rStyle w:val="Hyperlink"/>
            <w:noProof/>
          </w:rPr>
          <w:t>3.2  Functional requirements</w:t>
        </w:r>
        <w:r>
          <w:rPr>
            <w:noProof/>
            <w:webHidden/>
          </w:rPr>
          <w:tab/>
        </w:r>
        <w:r>
          <w:rPr>
            <w:noProof/>
            <w:webHidden/>
          </w:rPr>
          <w:fldChar w:fldCharType="begin"/>
        </w:r>
        <w:r>
          <w:rPr>
            <w:noProof/>
            <w:webHidden/>
          </w:rPr>
          <w:instrText xml:space="preserve"> PAGEREF _Toc242212401 \h </w:instrText>
        </w:r>
        <w:r>
          <w:rPr>
            <w:noProof/>
            <w:webHidden/>
          </w:rPr>
        </w:r>
        <w:r>
          <w:rPr>
            <w:noProof/>
            <w:webHidden/>
          </w:rPr>
          <w:fldChar w:fldCharType="separate"/>
        </w:r>
        <w:r>
          <w:rPr>
            <w:noProof/>
            <w:webHidden/>
          </w:rPr>
          <w:t>7</w:t>
        </w:r>
        <w:r>
          <w:rPr>
            <w:noProof/>
            <w:webHidden/>
          </w:rPr>
          <w:fldChar w:fldCharType="end"/>
        </w:r>
      </w:hyperlink>
    </w:p>
    <w:p w14:paraId="6B0D44BE" w14:textId="74785502" w:rsidR="00BB726C" w:rsidRDefault="00BB726C">
      <w:pPr>
        <w:pStyle w:val="TOC2"/>
        <w:tabs>
          <w:tab w:val="right" w:leader="dot" w:pos="8656"/>
        </w:tabs>
        <w:rPr>
          <w:rFonts w:asciiTheme="minorHAnsi" w:eastAsiaTheme="minorEastAsia" w:hAnsiTheme="minorHAnsi"/>
          <w:noProof/>
          <w:kern w:val="2"/>
          <w:szCs w:val="24"/>
          <w14:ligatures w14:val="standardContextual"/>
        </w:rPr>
      </w:pPr>
      <w:hyperlink w:anchor="_Toc242212402" w:history="1">
        <w:r w:rsidRPr="00324D24">
          <w:rPr>
            <w:rStyle w:val="Hyperlink"/>
            <w:noProof/>
          </w:rPr>
          <w:t>3.3  Non-functional requirements</w:t>
        </w:r>
        <w:r>
          <w:rPr>
            <w:noProof/>
            <w:webHidden/>
          </w:rPr>
          <w:tab/>
        </w:r>
        <w:r>
          <w:rPr>
            <w:noProof/>
            <w:webHidden/>
          </w:rPr>
          <w:fldChar w:fldCharType="begin"/>
        </w:r>
        <w:r>
          <w:rPr>
            <w:noProof/>
            <w:webHidden/>
          </w:rPr>
          <w:instrText xml:space="preserve"> PAGEREF _Toc242212402 \h </w:instrText>
        </w:r>
        <w:r>
          <w:rPr>
            <w:noProof/>
            <w:webHidden/>
          </w:rPr>
        </w:r>
        <w:r>
          <w:rPr>
            <w:noProof/>
            <w:webHidden/>
          </w:rPr>
          <w:fldChar w:fldCharType="separate"/>
        </w:r>
        <w:r>
          <w:rPr>
            <w:noProof/>
            <w:webHidden/>
          </w:rPr>
          <w:t>9</w:t>
        </w:r>
        <w:r>
          <w:rPr>
            <w:noProof/>
            <w:webHidden/>
          </w:rPr>
          <w:fldChar w:fldCharType="end"/>
        </w:r>
      </w:hyperlink>
    </w:p>
    <w:p w14:paraId="77132834" w14:textId="1CED70C2" w:rsidR="00BB726C" w:rsidRDefault="00BB726C">
      <w:pPr>
        <w:pStyle w:val="TOC2"/>
        <w:tabs>
          <w:tab w:val="right" w:leader="dot" w:pos="8656"/>
        </w:tabs>
        <w:rPr>
          <w:rFonts w:asciiTheme="minorHAnsi" w:eastAsiaTheme="minorEastAsia" w:hAnsiTheme="minorHAnsi"/>
          <w:noProof/>
          <w:kern w:val="2"/>
          <w:szCs w:val="24"/>
          <w14:ligatures w14:val="standardContextual"/>
        </w:rPr>
      </w:pPr>
      <w:hyperlink w:anchor="_Toc242212403" w:history="1">
        <w:r w:rsidRPr="00324D24">
          <w:rPr>
            <w:rStyle w:val="Hyperlink"/>
            <w:noProof/>
          </w:rPr>
          <w:t>3.4  Use cases</w:t>
        </w:r>
        <w:r>
          <w:rPr>
            <w:noProof/>
            <w:webHidden/>
          </w:rPr>
          <w:tab/>
        </w:r>
        <w:r>
          <w:rPr>
            <w:noProof/>
            <w:webHidden/>
          </w:rPr>
          <w:fldChar w:fldCharType="begin"/>
        </w:r>
        <w:r>
          <w:rPr>
            <w:noProof/>
            <w:webHidden/>
          </w:rPr>
          <w:instrText xml:space="preserve"> PAGEREF _Toc242212403 \h </w:instrText>
        </w:r>
        <w:r>
          <w:rPr>
            <w:noProof/>
            <w:webHidden/>
          </w:rPr>
        </w:r>
        <w:r>
          <w:rPr>
            <w:noProof/>
            <w:webHidden/>
          </w:rPr>
          <w:fldChar w:fldCharType="separate"/>
        </w:r>
        <w:r>
          <w:rPr>
            <w:noProof/>
            <w:webHidden/>
          </w:rPr>
          <w:t>11</w:t>
        </w:r>
        <w:r>
          <w:rPr>
            <w:noProof/>
            <w:webHidden/>
          </w:rPr>
          <w:fldChar w:fldCharType="end"/>
        </w:r>
      </w:hyperlink>
    </w:p>
    <w:p w14:paraId="34FA4468" w14:textId="421FDC20" w:rsidR="00BB726C" w:rsidRDefault="00BB726C">
      <w:pPr>
        <w:pStyle w:val="TOC2"/>
        <w:tabs>
          <w:tab w:val="right" w:leader="dot" w:pos="8656"/>
        </w:tabs>
        <w:rPr>
          <w:rFonts w:asciiTheme="minorHAnsi" w:eastAsiaTheme="minorEastAsia" w:hAnsiTheme="minorHAnsi"/>
          <w:noProof/>
          <w:kern w:val="2"/>
          <w:szCs w:val="24"/>
          <w14:ligatures w14:val="standardContextual"/>
        </w:rPr>
      </w:pPr>
      <w:hyperlink w:anchor="_Toc242212404" w:history="1">
        <w:r w:rsidRPr="00324D24">
          <w:rPr>
            <w:rStyle w:val="Hyperlink"/>
            <w:noProof/>
          </w:rPr>
          <w:t>3.5  Constraints and assumptions</w:t>
        </w:r>
        <w:r>
          <w:rPr>
            <w:noProof/>
            <w:webHidden/>
          </w:rPr>
          <w:tab/>
        </w:r>
        <w:r>
          <w:rPr>
            <w:noProof/>
            <w:webHidden/>
          </w:rPr>
          <w:fldChar w:fldCharType="begin"/>
        </w:r>
        <w:r>
          <w:rPr>
            <w:noProof/>
            <w:webHidden/>
          </w:rPr>
          <w:instrText xml:space="preserve"> PAGEREF _Toc242212404 \h </w:instrText>
        </w:r>
        <w:r>
          <w:rPr>
            <w:noProof/>
            <w:webHidden/>
          </w:rPr>
        </w:r>
        <w:r>
          <w:rPr>
            <w:noProof/>
            <w:webHidden/>
          </w:rPr>
          <w:fldChar w:fldCharType="separate"/>
        </w:r>
        <w:r>
          <w:rPr>
            <w:noProof/>
            <w:webHidden/>
          </w:rPr>
          <w:t>12</w:t>
        </w:r>
        <w:r>
          <w:rPr>
            <w:noProof/>
            <w:webHidden/>
          </w:rPr>
          <w:fldChar w:fldCharType="end"/>
        </w:r>
      </w:hyperlink>
    </w:p>
    <w:p w14:paraId="001F2AD1" w14:textId="25FC16CE" w:rsidR="00BB726C" w:rsidRDefault="00BB726C">
      <w:pPr>
        <w:pStyle w:val="TOC1"/>
        <w:tabs>
          <w:tab w:val="right" w:leader="dot" w:pos="8656"/>
        </w:tabs>
        <w:rPr>
          <w:rFonts w:asciiTheme="minorHAnsi" w:eastAsiaTheme="minorEastAsia" w:hAnsiTheme="minorHAnsi"/>
          <w:noProof/>
          <w:kern w:val="2"/>
          <w:szCs w:val="24"/>
          <w14:ligatures w14:val="standardContextual"/>
        </w:rPr>
      </w:pPr>
      <w:hyperlink w:anchor="_Toc242212405" w:history="1">
        <w:r w:rsidRPr="00324D24">
          <w:rPr>
            <w:rStyle w:val="Hyperlink"/>
            <w:noProof/>
          </w:rPr>
          <w:t>CHAPTER 4 SYSTEM DESIGN</w:t>
        </w:r>
        <w:r>
          <w:rPr>
            <w:noProof/>
            <w:webHidden/>
          </w:rPr>
          <w:tab/>
        </w:r>
        <w:r>
          <w:rPr>
            <w:noProof/>
            <w:webHidden/>
          </w:rPr>
          <w:fldChar w:fldCharType="begin"/>
        </w:r>
        <w:r>
          <w:rPr>
            <w:noProof/>
            <w:webHidden/>
          </w:rPr>
          <w:instrText xml:space="preserve"> PAGEREF _Toc242212405 \h </w:instrText>
        </w:r>
        <w:r>
          <w:rPr>
            <w:noProof/>
            <w:webHidden/>
          </w:rPr>
        </w:r>
        <w:r>
          <w:rPr>
            <w:noProof/>
            <w:webHidden/>
          </w:rPr>
          <w:fldChar w:fldCharType="separate"/>
        </w:r>
        <w:r>
          <w:rPr>
            <w:noProof/>
            <w:webHidden/>
          </w:rPr>
          <w:t>13</w:t>
        </w:r>
        <w:r>
          <w:rPr>
            <w:noProof/>
            <w:webHidden/>
          </w:rPr>
          <w:fldChar w:fldCharType="end"/>
        </w:r>
      </w:hyperlink>
    </w:p>
    <w:p w14:paraId="46BA5005" w14:textId="4F78888C" w:rsidR="00BB726C" w:rsidRDefault="00BB726C">
      <w:pPr>
        <w:pStyle w:val="TOC2"/>
        <w:tabs>
          <w:tab w:val="right" w:leader="dot" w:pos="8656"/>
        </w:tabs>
        <w:rPr>
          <w:rFonts w:asciiTheme="minorHAnsi" w:eastAsiaTheme="minorEastAsia" w:hAnsiTheme="minorHAnsi"/>
          <w:noProof/>
          <w:kern w:val="2"/>
          <w:szCs w:val="24"/>
          <w14:ligatures w14:val="standardContextual"/>
        </w:rPr>
      </w:pPr>
      <w:hyperlink w:anchor="_Toc242212406" w:history="1">
        <w:r w:rsidRPr="00324D24">
          <w:rPr>
            <w:rStyle w:val="Hyperlink"/>
            <w:noProof/>
          </w:rPr>
          <w:t>4.1  Design principles</w:t>
        </w:r>
        <w:r>
          <w:rPr>
            <w:noProof/>
            <w:webHidden/>
          </w:rPr>
          <w:tab/>
        </w:r>
        <w:r>
          <w:rPr>
            <w:noProof/>
            <w:webHidden/>
          </w:rPr>
          <w:fldChar w:fldCharType="begin"/>
        </w:r>
        <w:r>
          <w:rPr>
            <w:noProof/>
            <w:webHidden/>
          </w:rPr>
          <w:instrText xml:space="preserve"> PAGEREF _Toc242212406 \h </w:instrText>
        </w:r>
        <w:r>
          <w:rPr>
            <w:noProof/>
            <w:webHidden/>
          </w:rPr>
        </w:r>
        <w:r>
          <w:rPr>
            <w:noProof/>
            <w:webHidden/>
          </w:rPr>
          <w:fldChar w:fldCharType="separate"/>
        </w:r>
        <w:r>
          <w:rPr>
            <w:noProof/>
            <w:webHidden/>
          </w:rPr>
          <w:t>13</w:t>
        </w:r>
        <w:r>
          <w:rPr>
            <w:noProof/>
            <w:webHidden/>
          </w:rPr>
          <w:fldChar w:fldCharType="end"/>
        </w:r>
      </w:hyperlink>
    </w:p>
    <w:p w14:paraId="749C9D37" w14:textId="55D4D21F" w:rsidR="00BB726C" w:rsidRDefault="00BB726C">
      <w:pPr>
        <w:pStyle w:val="TOC2"/>
        <w:tabs>
          <w:tab w:val="right" w:leader="dot" w:pos="8656"/>
        </w:tabs>
        <w:rPr>
          <w:rFonts w:asciiTheme="minorHAnsi" w:eastAsiaTheme="minorEastAsia" w:hAnsiTheme="minorHAnsi"/>
          <w:noProof/>
          <w:kern w:val="2"/>
          <w:szCs w:val="24"/>
          <w14:ligatures w14:val="standardContextual"/>
        </w:rPr>
      </w:pPr>
      <w:hyperlink w:anchor="_Toc242212407" w:history="1">
        <w:r w:rsidRPr="00324D24">
          <w:rPr>
            <w:rStyle w:val="Hyperlink"/>
            <w:noProof/>
          </w:rPr>
          <w:t>4.2  Architecture</w:t>
        </w:r>
        <w:r>
          <w:rPr>
            <w:noProof/>
            <w:webHidden/>
          </w:rPr>
          <w:tab/>
        </w:r>
        <w:r>
          <w:rPr>
            <w:noProof/>
            <w:webHidden/>
          </w:rPr>
          <w:fldChar w:fldCharType="begin"/>
        </w:r>
        <w:r>
          <w:rPr>
            <w:noProof/>
            <w:webHidden/>
          </w:rPr>
          <w:instrText xml:space="preserve"> PAGEREF _Toc242212407 \h </w:instrText>
        </w:r>
        <w:r>
          <w:rPr>
            <w:noProof/>
            <w:webHidden/>
          </w:rPr>
        </w:r>
        <w:r>
          <w:rPr>
            <w:noProof/>
            <w:webHidden/>
          </w:rPr>
          <w:fldChar w:fldCharType="separate"/>
        </w:r>
        <w:r>
          <w:rPr>
            <w:noProof/>
            <w:webHidden/>
          </w:rPr>
          <w:t>13</w:t>
        </w:r>
        <w:r>
          <w:rPr>
            <w:noProof/>
            <w:webHidden/>
          </w:rPr>
          <w:fldChar w:fldCharType="end"/>
        </w:r>
      </w:hyperlink>
    </w:p>
    <w:p w14:paraId="3748478F" w14:textId="3B62D0DE" w:rsidR="00BB726C" w:rsidRDefault="00BB726C">
      <w:pPr>
        <w:pStyle w:val="TOC2"/>
        <w:tabs>
          <w:tab w:val="right" w:leader="dot" w:pos="8656"/>
        </w:tabs>
        <w:rPr>
          <w:rFonts w:asciiTheme="minorHAnsi" w:eastAsiaTheme="minorEastAsia" w:hAnsiTheme="minorHAnsi"/>
          <w:noProof/>
          <w:kern w:val="2"/>
          <w:szCs w:val="24"/>
          <w14:ligatures w14:val="standardContextual"/>
        </w:rPr>
      </w:pPr>
      <w:hyperlink w:anchor="_Toc242212408" w:history="1">
        <w:r w:rsidRPr="00324D24">
          <w:rPr>
            <w:rStyle w:val="Hyperlink"/>
            <w:noProof/>
          </w:rPr>
          <w:t>4.3  Kernel design</w:t>
        </w:r>
        <w:r>
          <w:rPr>
            <w:noProof/>
            <w:webHidden/>
          </w:rPr>
          <w:tab/>
        </w:r>
        <w:r>
          <w:rPr>
            <w:noProof/>
            <w:webHidden/>
          </w:rPr>
          <w:fldChar w:fldCharType="begin"/>
        </w:r>
        <w:r>
          <w:rPr>
            <w:noProof/>
            <w:webHidden/>
          </w:rPr>
          <w:instrText xml:space="preserve"> PAGEREF _Toc242212408 \h </w:instrText>
        </w:r>
        <w:r>
          <w:rPr>
            <w:noProof/>
            <w:webHidden/>
          </w:rPr>
        </w:r>
        <w:r>
          <w:rPr>
            <w:noProof/>
            <w:webHidden/>
          </w:rPr>
          <w:fldChar w:fldCharType="separate"/>
        </w:r>
        <w:r>
          <w:rPr>
            <w:noProof/>
            <w:webHidden/>
          </w:rPr>
          <w:t>14</w:t>
        </w:r>
        <w:r>
          <w:rPr>
            <w:noProof/>
            <w:webHidden/>
          </w:rPr>
          <w:fldChar w:fldCharType="end"/>
        </w:r>
      </w:hyperlink>
    </w:p>
    <w:p w14:paraId="6AEE0719" w14:textId="156BBAC0" w:rsidR="00BB726C" w:rsidRDefault="00BB726C">
      <w:pPr>
        <w:pStyle w:val="TOC2"/>
        <w:tabs>
          <w:tab w:val="right" w:leader="dot" w:pos="8656"/>
        </w:tabs>
        <w:rPr>
          <w:rFonts w:asciiTheme="minorHAnsi" w:eastAsiaTheme="minorEastAsia" w:hAnsiTheme="minorHAnsi"/>
          <w:noProof/>
          <w:kern w:val="2"/>
          <w:szCs w:val="24"/>
          <w14:ligatures w14:val="standardContextual"/>
        </w:rPr>
      </w:pPr>
      <w:hyperlink w:anchor="_Toc242212409" w:history="1">
        <w:r w:rsidRPr="00324D24">
          <w:rPr>
            <w:rStyle w:val="Hyperlink"/>
            <w:noProof/>
          </w:rPr>
          <w:t>4.4  Agent design</w:t>
        </w:r>
        <w:r>
          <w:rPr>
            <w:noProof/>
            <w:webHidden/>
          </w:rPr>
          <w:tab/>
        </w:r>
        <w:r>
          <w:rPr>
            <w:noProof/>
            <w:webHidden/>
          </w:rPr>
          <w:fldChar w:fldCharType="begin"/>
        </w:r>
        <w:r>
          <w:rPr>
            <w:noProof/>
            <w:webHidden/>
          </w:rPr>
          <w:instrText xml:space="preserve"> PAGEREF _Toc242212409 \h </w:instrText>
        </w:r>
        <w:r>
          <w:rPr>
            <w:noProof/>
            <w:webHidden/>
          </w:rPr>
        </w:r>
        <w:r>
          <w:rPr>
            <w:noProof/>
            <w:webHidden/>
          </w:rPr>
          <w:fldChar w:fldCharType="separate"/>
        </w:r>
        <w:r>
          <w:rPr>
            <w:noProof/>
            <w:webHidden/>
          </w:rPr>
          <w:t>15</w:t>
        </w:r>
        <w:r>
          <w:rPr>
            <w:noProof/>
            <w:webHidden/>
          </w:rPr>
          <w:fldChar w:fldCharType="end"/>
        </w:r>
      </w:hyperlink>
    </w:p>
    <w:p w14:paraId="4893353B" w14:textId="44BAF6EF" w:rsidR="00BB726C" w:rsidRDefault="00BB726C">
      <w:pPr>
        <w:pStyle w:val="TOC2"/>
        <w:tabs>
          <w:tab w:val="right" w:leader="dot" w:pos="8656"/>
        </w:tabs>
        <w:rPr>
          <w:rFonts w:asciiTheme="minorHAnsi" w:eastAsiaTheme="minorEastAsia" w:hAnsiTheme="minorHAnsi"/>
          <w:noProof/>
          <w:kern w:val="2"/>
          <w:szCs w:val="24"/>
          <w14:ligatures w14:val="standardContextual"/>
        </w:rPr>
      </w:pPr>
      <w:hyperlink w:anchor="_Toc242212410" w:history="1">
        <w:r w:rsidRPr="00324D24">
          <w:rPr>
            <w:rStyle w:val="Hyperlink"/>
            <w:noProof/>
          </w:rPr>
          <w:t>4.5  Data flow and runtime behaviour</w:t>
        </w:r>
        <w:r>
          <w:rPr>
            <w:noProof/>
            <w:webHidden/>
          </w:rPr>
          <w:tab/>
        </w:r>
        <w:r>
          <w:rPr>
            <w:noProof/>
            <w:webHidden/>
          </w:rPr>
          <w:fldChar w:fldCharType="begin"/>
        </w:r>
        <w:r>
          <w:rPr>
            <w:noProof/>
            <w:webHidden/>
          </w:rPr>
          <w:instrText xml:space="preserve"> PAGEREF _Toc242212410 \h </w:instrText>
        </w:r>
        <w:r>
          <w:rPr>
            <w:noProof/>
            <w:webHidden/>
          </w:rPr>
        </w:r>
        <w:r>
          <w:rPr>
            <w:noProof/>
            <w:webHidden/>
          </w:rPr>
          <w:fldChar w:fldCharType="separate"/>
        </w:r>
        <w:r>
          <w:rPr>
            <w:noProof/>
            <w:webHidden/>
          </w:rPr>
          <w:t>16</w:t>
        </w:r>
        <w:r>
          <w:rPr>
            <w:noProof/>
            <w:webHidden/>
          </w:rPr>
          <w:fldChar w:fldCharType="end"/>
        </w:r>
      </w:hyperlink>
    </w:p>
    <w:p w14:paraId="526DE8AE" w14:textId="3FF476D9" w:rsidR="00BB726C" w:rsidRDefault="00BB726C">
      <w:pPr>
        <w:pStyle w:val="TOC2"/>
        <w:tabs>
          <w:tab w:val="right" w:leader="dot" w:pos="8656"/>
        </w:tabs>
        <w:rPr>
          <w:rFonts w:asciiTheme="minorHAnsi" w:eastAsiaTheme="minorEastAsia" w:hAnsiTheme="minorHAnsi"/>
          <w:noProof/>
          <w:kern w:val="2"/>
          <w:szCs w:val="24"/>
          <w14:ligatures w14:val="standardContextual"/>
        </w:rPr>
      </w:pPr>
      <w:hyperlink w:anchor="_Toc242212411" w:history="1">
        <w:r w:rsidRPr="00324D24">
          <w:rPr>
            <w:rStyle w:val="Hyperlink"/>
            <w:noProof/>
          </w:rPr>
          <w:t>4.6  Database design</w:t>
        </w:r>
        <w:r>
          <w:rPr>
            <w:noProof/>
            <w:webHidden/>
          </w:rPr>
          <w:tab/>
        </w:r>
        <w:r>
          <w:rPr>
            <w:noProof/>
            <w:webHidden/>
          </w:rPr>
          <w:fldChar w:fldCharType="begin"/>
        </w:r>
        <w:r>
          <w:rPr>
            <w:noProof/>
            <w:webHidden/>
          </w:rPr>
          <w:instrText xml:space="preserve"> PAGEREF _Toc242212411 \h </w:instrText>
        </w:r>
        <w:r>
          <w:rPr>
            <w:noProof/>
            <w:webHidden/>
          </w:rPr>
        </w:r>
        <w:r>
          <w:rPr>
            <w:noProof/>
            <w:webHidden/>
          </w:rPr>
          <w:fldChar w:fldCharType="separate"/>
        </w:r>
        <w:r>
          <w:rPr>
            <w:noProof/>
            <w:webHidden/>
          </w:rPr>
          <w:t>18</w:t>
        </w:r>
        <w:r>
          <w:rPr>
            <w:noProof/>
            <w:webHidden/>
          </w:rPr>
          <w:fldChar w:fldCharType="end"/>
        </w:r>
      </w:hyperlink>
    </w:p>
    <w:p w14:paraId="5D8449A7" w14:textId="741173BB" w:rsidR="00BB726C" w:rsidRDefault="00BB726C">
      <w:pPr>
        <w:pStyle w:val="TOC2"/>
        <w:tabs>
          <w:tab w:val="right" w:leader="dot" w:pos="8656"/>
        </w:tabs>
        <w:rPr>
          <w:rFonts w:asciiTheme="minorHAnsi" w:eastAsiaTheme="minorEastAsia" w:hAnsiTheme="minorHAnsi"/>
          <w:noProof/>
          <w:kern w:val="2"/>
          <w:szCs w:val="24"/>
          <w14:ligatures w14:val="standardContextual"/>
        </w:rPr>
      </w:pPr>
      <w:hyperlink w:anchor="_Toc242212412" w:history="1">
        <w:r w:rsidRPr="00324D24">
          <w:rPr>
            <w:rStyle w:val="Hyperlink"/>
            <w:noProof/>
          </w:rPr>
          <w:t>4.7  API design</w:t>
        </w:r>
        <w:r>
          <w:rPr>
            <w:noProof/>
            <w:webHidden/>
          </w:rPr>
          <w:tab/>
        </w:r>
        <w:r>
          <w:rPr>
            <w:noProof/>
            <w:webHidden/>
          </w:rPr>
          <w:fldChar w:fldCharType="begin"/>
        </w:r>
        <w:r>
          <w:rPr>
            <w:noProof/>
            <w:webHidden/>
          </w:rPr>
          <w:instrText xml:space="preserve"> PAGEREF _Toc242212412 \h </w:instrText>
        </w:r>
        <w:r>
          <w:rPr>
            <w:noProof/>
            <w:webHidden/>
          </w:rPr>
        </w:r>
        <w:r>
          <w:rPr>
            <w:noProof/>
            <w:webHidden/>
          </w:rPr>
          <w:fldChar w:fldCharType="separate"/>
        </w:r>
        <w:r>
          <w:rPr>
            <w:noProof/>
            <w:webHidden/>
          </w:rPr>
          <w:t>18</w:t>
        </w:r>
        <w:r>
          <w:rPr>
            <w:noProof/>
            <w:webHidden/>
          </w:rPr>
          <w:fldChar w:fldCharType="end"/>
        </w:r>
      </w:hyperlink>
    </w:p>
    <w:p w14:paraId="370A81D5" w14:textId="5CB494B6" w:rsidR="00BB726C" w:rsidRDefault="00BB726C">
      <w:pPr>
        <w:pStyle w:val="TOC2"/>
        <w:tabs>
          <w:tab w:val="right" w:leader="dot" w:pos="8656"/>
        </w:tabs>
        <w:rPr>
          <w:rFonts w:asciiTheme="minorHAnsi" w:eastAsiaTheme="minorEastAsia" w:hAnsiTheme="minorHAnsi"/>
          <w:noProof/>
          <w:kern w:val="2"/>
          <w:szCs w:val="24"/>
          <w14:ligatures w14:val="standardContextual"/>
        </w:rPr>
      </w:pPr>
      <w:hyperlink w:anchor="_Toc242212413" w:history="1">
        <w:r w:rsidRPr="00324D24">
          <w:rPr>
            <w:rStyle w:val="Hyperlink"/>
            <w:noProof/>
          </w:rPr>
          <w:t>4.8  Algorithms</w:t>
        </w:r>
        <w:r>
          <w:rPr>
            <w:noProof/>
            <w:webHidden/>
          </w:rPr>
          <w:tab/>
        </w:r>
        <w:r>
          <w:rPr>
            <w:noProof/>
            <w:webHidden/>
          </w:rPr>
          <w:fldChar w:fldCharType="begin"/>
        </w:r>
        <w:r>
          <w:rPr>
            <w:noProof/>
            <w:webHidden/>
          </w:rPr>
          <w:instrText xml:space="preserve"> PAGEREF _Toc242212413 \h </w:instrText>
        </w:r>
        <w:r>
          <w:rPr>
            <w:noProof/>
            <w:webHidden/>
          </w:rPr>
        </w:r>
        <w:r>
          <w:rPr>
            <w:noProof/>
            <w:webHidden/>
          </w:rPr>
          <w:fldChar w:fldCharType="separate"/>
        </w:r>
        <w:r>
          <w:rPr>
            <w:noProof/>
            <w:webHidden/>
          </w:rPr>
          <w:t>20</w:t>
        </w:r>
        <w:r>
          <w:rPr>
            <w:noProof/>
            <w:webHidden/>
          </w:rPr>
          <w:fldChar w:fldCharType="end"/>
        </w:r>
      </w:hyperlink>
    </w:p>
    <w:p w14:paraId="29238D04" w14:textId="7445A15B" w:rsidR="00BB726C" w:rsidRDefault="00BB726C">
      <w:pPr>
        <w:pStyle w:val="TOC2"/>
        <w:tabs>
          <w:tab w:val="right" w:leader="dot" w:pos="8656"/>
        </w:tabs>
        <w:rPr>
          <w:rFonts w:asciiTheme="minorHAnsi" w:eastAsiaTheme="minorEastAsia" w:hAnsiTheme="minorHAnsi"/>
          <w:noProof/>
          <w:kern w:val="2"/>
          <w:szCs w:val="24"/>
          <w14:ligatures w14:val="standardContextual"/>
        </w:rPr>
      </w:pPr>
      <w:hyperlink w:anchor="_Toc242212414" w:history="1">
        <w:r w:rsidRPr="00324D24">
          <w:rPr>
            <w:rStyle w:val="Hyperlink"/>
            <w:noProof/>
          </w:rPr>
          <w:t>4.9  Security design</w:t>
        </w:r>
        <w:r>
          <w:rPr>
            <w:noProof/>
            <w:webHidden/>
          </w:rPr>
          <w:tab/>
        </w:r>
        <w:r>
          <w:rPr>
            <w:noProof/>
            <w:webHidden/>
          </w:rPr>
          <w:fldChar w:fldCharType="begin"/>
        </w:r>
        <w:r>
          <w:rPr>
            <w:noProof/>
            <w:webHidden/>
          </w:rPr>
          <w:instrText xml:space="preserve"> PAGEREF _Toc242212414 \h </w:instrText>
        </w:r>
        <w:r>
          <w:rPr>
            <w:noProof/>
            <w:webHidden/>
          </w:rPr>
        </w:r>
        <w:r>
          <w:rPr>
            <w:noProof/>
            <w:webHidden/>
          </w:rPr>
          <w:fldChar w:fldCharType="separate"/>
        </w:r>
        <w:r>
          <w:rPr>
            <w:noProof/>
            <w:webHidden/>
          </w:rPr>
          <w:t>22</w:t>
        </w:r>
        <w:r>
          <w:rPr>
            <w:noProof/>
            <w:webHidden/>
          </w:rPr>
          <w:fldChar w:fldCharType="end"/>
        </w:r>
      </w:hyperlink>
    </w:p>
    <w:p w14:paraId="53E5949D" w14:textId="35F504C0" w:rsidR="00BB726C" w:rsidRDefault="00BB726C">
      <w:pPr>
        <w:pStyle w:val="TOC2"/>
        <w:tabs>
          <w:tab w:val="right" w:leader="dot" w:pos="8656"/>
        </w:tabs>
        <w:rPr>
          <w:rFonts w:asciiTheme="minorHAnsi" w:eastAsiaTheme="minorEastAsia" w:hAnsiTheme="minorHAnsi"/>
          <w:noProof/>
          <w:kern w:val="2"/>
          <w:szCs w:val="24"/>
          <w14:ligatures w14:val="standardContextual"/>
        </w:rPr>
      </w:pPr>
      <w:hyperlink w:anchor="_Toc242212415" w:history="1">
        <w:r w:rsidRPr="00324D24">
          <w:rPr>
            <w:rStyle w:val="Hyperlink"/>
            <w:noProof/>
          </w:rPr>
          <w:t>4.10  UI/UX design</w:t>
        </w:r>
        <w:r>
          <w:rPr>
            <w:noProof/>
            <w:webHidden/>
          </w:rPr>
          <w:tab/>
        </w:r>
        <w:r>
          <w:rPr>
            <w:noProof/>
            <w:webHidden/>
          </w:rPr>
          <w:fldChar w:fldCharType="begin"/>
        </w:r>
        <w:r>
          <w:rPr>
            <w:noProof/>
            <w:webHidden/>
          </w:rPr>
          <w:instrText xml:space="preserve"> PAGEREF _Toc242212415 \h </w:instrText>
        </w:r>
        <w:r>
          <w:rPr>
            <w:noProof/>
            <w:webHidden/>
          </w:rPr>
        </w:r>
        <w:r>
          <w:rPr>
            <w:noProof/>
            <w:webHidden/>
          </w:rPr>
          <w:fldChar w:fldCharType="separate"/>
        </w:r>
        <w:r>
          <w:rPr>
            <w:noProof/>
            <w:webHidden/>
          </w:rPr>
          <w:t>23</w:t>
        </w:r>
        <w:r>
          <w:rPr>
            <w:noProof/>
            <w:webHidden/>
          </w:rPr>
          <w:fldChar w:fldCharType="end"/>
        </w:r>
      </w:hyperlink>
    </w:p>
    <w:p w14:paraId="298333C9" w14:textId="63308509" w:rsidR="00BB726C" w:rsidRDefault="00BB726C">
      <w:pPr>
        <w:pStyle w:val="TOC1"/>
        <w:tabs>
          <w:tab w:val="right" w:leader="dot" w:pos="8656"/>
        </w:tabs>
        <w:rPr>
          <w:rFonts w:asciiTheme="minorHAnsi" w:eastAsiaTheme="minorEastAsia" w:hAnsiTheme="minorHAnsi"/>
          <w:noProof/>
          <w:kern w:val="2"/>
          <w:szCs w:val="24"/>
          <w14:ligatures w14:val="standardContextual"/>
        </w:rPr>
      </w:pPr>
      <w:hyperlink w:anchor="_Toc242212416" w:history="1">
        <w:r w:rsidRPr="00324D24">
          <w:rPr>
            <w:rStyle w:val="Hyperlink"/>
            <w:noProof/>
          </w:rPr>
          <w:t>CHAPTER 5 IMPLEMENTATION</w:t>
        </w:r>
        <w:r>
          <w:rPr>
            <w:noProof/>
            <w:webHidden/>
          </w:rPr>
          <w:tab/>
        </w:r>
        <w:r>
          <w:rPr>
            <w:noProof/>
            <w:webHidden/>
          </w:rPr>
          <w:fldChar w:fldCharType="begin"/>
        </w:r>
        <w:r>
          <w:rPr>
            <w:noProof/>
            <w:webHidden/>
          </w:rPr>
          <w:instrText xml:space="preserve"> PAGEREF _Toc242212416 \h </w:instrText>
        </w:r>
        <w:r>
          <w:rPr>
            <w:noProof/>
            <w:webHidden/>
          </w:rPr>
        </w:r>
        <w:r>
          <w:rPr>
            <w:noProof/>
            <w:webHidden/>
          </w:rPr>
          <w:fldChar w:fldCharType="separate"/>
        </w:r>
        <w:r>
          <w:rPr>
            <w:noProof/>
            <w:webHidden/>
          </w:rPr>
          <w:t>24</w:t>
        </w:r>
        <w:r>
          <w:rPr>
            <w:noProof/>
            <w:webHidden/>
          </w:rPr>
          <w:fldChar w:fldCharType="end"/>
        </w:r>
      </w:hyperlink>
    </w:p>
    <w:p w14:paraId="29667D50" w14:textId="7C3CB380" w:rsidR="00BB726C" w:rsidRDefault="00BB726C">
      <w:pPr>
        <w:pStyle w:val="TOC2"/>
        <w:tabs>
          <w:tab w:val="right" w:leader="dot" w:pos="8656"/>
        </w:tabs>
        <w:rPr>
          <w:rFonts w:asciiTheme="minorHAnsi" w:eastAsiaTheme="minorEastAsia" w:hAnsiTheme="minorHAnsi"/>
          <w:noProof/>
          <w:kern w:val="2"/>
          <w:szCs w:val="24"/>
          <w14:ligatures w14:val="standardContextual"/>
        </w:rPr>
      </w:pPr>
      <w:hyperlink w:anchor="_Toc242212417" w:history="1">
        <w:r w:rsidRPr="00324D24">
          <w:rPr>
            <w:rStyle w:val="Hyperlink"/>
            <w:noProof/>
          </w:rPr>
          <w:t>5.1  Technology stack</w:t>
        </w:r>
        <w:r>
          <w:rPr>
            <w:noProof/>
            <w:webHidden/>
          </w:rPr>
          <w:tab/>
        </w:r>
        <w:r>
          <w:rPr>
            <w:noProof/>
            <w:webHidden/>
          </w:rPr>
          <w:fldChar w:fldCharType="begin"/>
        </w:r>
        <w:r>
          <w:rPr>
            <w:noProof/>
            <w:webHidden/>
          </w:rPr>
          <w:instrText xml:space="preserve"> PAGEREF _Toc242212417 \h </w:instrText>
        </w:r>
        <w:r>
          <w:rPr>
            <w:noProof/>
            <w:webHidden/>
          </w:rPr>
        </w:r>
        <w:r>
          <w:rPr>
            <w:noProof/>
            <w:webHidden/>
          </w:rPr>
          <w:fldChar w:fldCharType="separate"/>
        </w:r>
        <w:r>
          <w:rPr>
            <w:noProof/>
            <w:webHidden/>
          </w:rPr>
          <w:t>24</w:t>
        </w:r>
        <w:r>
          <w:rPr>
            <w:noProof/>
            <w:webHidden/>
          </w:rPr>
          <w:fldChar w:fldCharType="end"/>
        </w:r>
      </w:hyperlink>
    </w:p>
    <w:p w14:paraId="5BE230FD" w14:textId="2459B947" w:rsidR="00BB726C" w:rsidRDefault="00BB726C">
      <w:pPr>
        <w:pStyle w:val="TOC2"/>
        <w:tabs>
          <w:tab w:val="right" w:leader="dot" w:pos="8656"/>
        </w:tabs>
        <w:rPr>
          <w:rFonts w:asciiTheme="minorHAnsi" w:eastAsiaTheme="minorEastAsia" w:hAnsiTheme="minorHAnsi"/>
          <w:noProof/>
          <w:kern w:val="2"/>
          <w:szCs w:val="24"/>
          <w14:ligatures w14:val="standardContextual"/>
        </w:rPr>
      </w:pPr>
      <w:hyperlink w:anchor="_Toc242212418" w:history="1">
        <w:r w:rsidRPr="00324D24">
          <w:rPr>
            <w:rStyle w:val="Hyperlink"/>
            <w:noProof/>
          </w:rPr>
          <w:t>5.2  Code base overview</w:t>
        </w:r>
        <w:r>
          <w:rPr>
            <w:noProof/>
            <w:webHidden/>
          </w:rPr>
          <w:tab/>
        </w:r>
        <w:r>
          <w:rPr>
            <w:noProof/>
            <w:webHidden/>
          </w:rPr>
          <w:fldChar w:fldCharType="begin"/>
        </w:r>
        <w:r>
          <w:rPr>
            <w:noProof/>
            <w:webHidden/>
          </w:rPr>
          <w:instrText xml:space="preserve"> PAGEREF _Toc242212418 \h </w:instrText>
        </w:r>
        <w:r>
          <w:rPr>
            <w:noProof/>
            <w:webHidden/>
          </w:rPr>
        </w:r>
        <w:r>
          <w:rPr>
            <w:noProof/>
            <w:webHidden/>
          </w:rPr>
          <w:fldChar w:fldCharType="separate"/>
        </w:r>
        <w:r>
          <w:rPr>
            <w:noProof/>
            <w:webHidden/>
          </w:rPr>
          <w:t>25</w:t>
        </w:r>
        <w:r>
          <w:rPr>
            <w:noProof/>
            <w:webHidden/>
          </w:rPr>
          <w:fldChar w:fldCharType="end"/>
        </w:r>
      </w:hyperlink>
    </w:p>
    <w:p w14:paraId="0F7E4C54" w14:textId="39AB176B" w:rsidR="00BB726C" w:rsidRDefault="00BB726C">
      <w:pPr>
        <w:pStyle w:val="TOC2"/>
        <w:tabs>
          <w:tab w:val="right" w:leader="dot" w:pos="8656"/>
        </w:tabs>
        <w:rPr>
          <w:rFonts w:asciiTheme="minorHAnsi" w:eastAsiaTheme="minorEastAsia" w:hAnsiTheme="minorHAnsi"/>
          <w:noProof/>
          <w:kern w:val="2"/>
          <w:szCs w:val="24"/>
          <w14:ligatures w14:val="standardContextual"/>
        </w:rPr>
      </w:pPr>
      <w:hyperlink w:anchor="_Toc242212419" w:history="1">
        <w:r w:rsidRPr="00324D24">
          <w:rPr>
            <w:rStyle w:val="Hyperlink"/>
            <w:noProof/>
          </w:rPr>
          <w:t>5.3  Application bootstrap</w:t>
        </w:r>
        <w:r>
          <w:rPr>
            <w:noProof/>
            <w:webHidden/>
          </w:rPr>
          <w:tab/>
        </w:r>
        <w:r>
          <w:rPr>
            <w:noProof/>
            <w:webHidden/>
          </w:rPr>
          <w:fldChar w:fldCharType="begin"/>
        </w:r>
        <w:r>
          <w:rPr>
            <w:noProof/>
            <w:webHidden/>
          </w:rPr>
          <w:instrText xml:space="preserve"> PAGEREF _Toc242212419 \h </w:instrText>
        </w:r>
        <w:r>
          <w:rPr>
            <w:noProof/>
            <w:webHidden/>
          </w:rPr>
        </w:r>
        <w:r>
          <w:rPr>
            <w:noProof/>
            <w:webHidden/>
          </w:rPr>
          <w:fldChar w:fldCharType="separate"/>
        </w:r>
        <w:r>
          <w:rPr>
            <w:noProof/>
            <w:webHidden/>
          </w:rPr>
          <w:t>25</w:t>
        </w:r>
        <w:r>
          <w:rPr>
            <w:noProof/>
            <w:webHidden/>
          </w:rPr>
          <w:fldChar w:fldCharType="end"/>
        </w:r>
      </w:hyperlink>
    </w:p>
    <w:p w14:paraId="7B42F400" w14:textId="7E1225D4" w:rsidR="00BB726C" w:rsidRDefault="00BB726C">
      <w:pPr>
        <w:pStyle w:val="TOC2"/>
        <w:tabs>
          <w:tab w:val="right" w:leader="dot" w:pos="8656"/>
        </w:tabs>
        <w:rPr>
          <w:rFonts w:asciiTheme="minorHAnsi" w:eastAsiaTheme="minorEastAsia" w:hAnsiTheme="minorHAnsi"/>
          <w:noProof/>
          <w:kern w:val="2"/>
          <w:szCs w:val="24"/>
          <w14:ligatures w14:val="standardContextual"/>
        </w:rPr>
      </w:pPr>
      <w:hyperlink w:anchor="_Toc242212420" w:history="1">
        <w:r w:rsidRPr="00324D24">
          <w:rPr>
            <w:rStyle w:val="Hyperlink"/>
            <w:noProof/>
          </w:rPr>
          <w:t>5.4  Kernel and capabilities</w:t>
        </w:r>
        <w:r>
          <w:rPr>
            <w:noProof/>
            <w:webHidden/>
          </w:rPr>
          <w:tab/>
        </w:r>
        <w:r>
          <w:rPr>
            <w:noProof/>
            <w:webHidden/>
          </w:rPr>
          <w:fldChar w:fldCharType="begin"/>
        </w:r>
        <w:r>
          <w:rPr>
            <w:noProof/>
            <w:webHidden/>
          </w:rPr>
          <w:instrText xml:space="preserve"> PAGEREF _Toc242212420 \h </w:instrText>
        </w:r>
        <w:r>
          <w:rPr>
            <w:noProof/>
            <w:webHidden/>
          </w:rPr>
        </w:r>
        <w:r>
          <w:rPr>
            <w:noProof/>
            <w:webHidden/>
          </w:rPr>
          <w:fldChar w:fldCharType="separate"/>
        </w:r>
        <w:r>
          <w:rPr>
            <w:noProof/>
            <w:webHidden/>
          </w:rPr>
          <w:t>25</w:t>
        </w:r>
        <w:r>
          <w:rPr>
            <w:noProof/>
            <w:webHidden/>
          </w:rPr>
          <w:fldChar w:fldCharType="end"/>
        </w:r>
      </w:hyperlink>
    </w:p>
    <w:p w14:paraId="52979AC3" w14:textId="1D2F4832" w:rsidR="00BB726C" w:rsidRDefault="00BB726C">
      <w:pPr>
        <w:pStyle w:val="TOC2"/>
        <w:tabs>
          <w:tab w:val="right" w:leader="dot" w:pos="8656"/>
        </w:tabs>
        <w:rPr>
          <w:rFonts w:asciiTheme="minorHAnsi" w:eastAsiaTheme="minorEastAsia" w:hAnsiTheme="minorHAnsi"/>
          <w:noProof/>
          <w:kern w:val="2"/>
          <w:szCs w:val="24"/>
          <w14:ligatures w14:val="standardContextual"/>
        </w:rPr>
      </w:pPr>
      <w:hyperlink w:anchor="_Toc242212421" w:history="1">
        <w:r w:rsidRPr="00324D24">
          <w:rPr>
            <w:rStyle w:val="Hyperlink"/>
            <w:noProof/>
          </w:rPr>
          <w:t>5.5  Agents and services</w:t>
        </w:r>
        <w:r>
          <w:rPr>
            <w:noProof/>
            <w:webHidden/>
          </w:rPr>
          <w:tab/>
        </w:r>
        <w:r>
          <w:rPr>
            <w:noProof/>
            <w:webHidden/>
          </w:rPr>
          <w:fldChar w:fldCharType="begin"/>
        </w:r>
        <w:r>
          <w:rPr>
            <w:noProof/>
            <w:webHidden/>
          </w:rPr>
          <w:instrText xml:space="preserve"> PAGEREF _Toc242212421 \h </w:instrText>
        </w:r>
        <w:r>
          <w:rPr>
            <w:noProof/>
            <w:webHidden/>
          </w:rPr>
        </w:r>
        <w:r>
          <w:rPr>
            <w:noProof/>
            <w:webHidden/>
          </w:rPr>
          <w:fldChar w:fldCharType="separate"/>
        </w:r>
        <w:r>
          <w:rPr>
            <w:noProof/>
            <w:webHidden/>
          </w:rPr>
          <w:t>26</w:t>
        </w:r>
        <w:r>
          <w:rPr>
            <w:noProof/>
            <w:webHidden/>
          </w:rPr>
          <w:fldChar w:fldCharType="end"/>
        </w:r>
      </w:hyperlink>
    </w:p>
    <w:p w14:paraId="1D1900EF" w14:textId="7CAF473C" w:rsidR="00BB726C" w:rsidRDefault="00BB726C">
      <w:pPr>
        <w:pStyle w:val="TOC2"/>
        <w:tabs>
          <w:tab w:val="right" w:leader="dot" w:pos="8656"/>
        </w:tabs>
        <w:rPr>
          <w:rFonts w:asciiTheme="minorHAnsi" w:eastAsiaTheme="minorEastAsia" w:hAnsiTheme="minorHAnsi"/>
          <w:noProof/>
          <w:kern w:val="2"/>
          <w:szCs w:val="24"/>
          <w14:ligatures w14:val="standardContextual"/>
        </w:rPr>
      </w:pPr>
      <w:hyperlink w:anchor="_Toc242212422" w:history="1">
        <w:r w:rsidRPr="00324D24">
          <w:rPr>
            <w:rStyle w:val="Hyperlink"/>
            <w:noProof/>
          </w:rPr>
          <w:t>5.6  Memory subsystem</w:t>
        </w:r>
        <w:r>
          <w:rPr>
            <w:noProof/>
            <w:webHidden/>
          </w:rPr>
          <w:tab/>
        </w:r>
        <w:r>
          <w:rPr>
            <w:noProof/>
            <w:webHidden/>
          </w:rPr>
          <w:fldChar w:fldCharType="begin"/>
        </w:r>
        <w:r>
          <w:rPr>
            <w:noProof/>
            <w:webHidden/>
          </w:rPr>
          <w:instrText xml:space="preserve"> PAGEREF _Toc242212422 \h </w:instrText>
        </w:r>
        <w:r>
          <w:rPr>
            <w:noProof/>
            <w:webHidden/>
          </w:rPr>
        </w:r>
        <w:r>
          <w:rPr>
            <w:noProof/>
            <w:webHidden/>
          </w:rPr>
          <w:fldChar w:fldCharType="separate"/>
        </w:r>
        <w:r>
          <w:rPr>
            <w:noProof/>
            <w:webHidden/>
          </w:rPr>
          <w:t>26</w:t>
        </w:r>
        <w:r>
          <w:rPr>
            <w:noProof/>
            <w:webHidden/>
          </w:rPr>
          <w:fldChar w:fldCharType="end"/>
        </w:r>
      </w:hyperlink>
    </w:p>
    <w:p w14:paraId="63459F59" w14:textId="7CEA299B" w:rsidR="00BB726C" w:rsidRDefault="00BB726C">
      <w:pPr>
        <w:pStyle w:val="TOC2"/>
        <w:tabs>
          <w:tab w:val="right" w:leader="dot" w:pos="8656"/>
        </w:tabs>
        <w:rPr>
          <w:rFonts w:asciiTheme="minorHAnsi" w:eastAsiaTheme="minorEastAsia" w:hAnsiTheme="minorHAnsi"/>
          <w:noProof/>
          <w:kern w:val="2"/>
          <w:szCs w:val="24"/>
          <w14:ligatures w14:val="standardContextual"/>
        </w:rPr>
      </w:pPr>
      <w:hyperlink w:anchor="_Toc242212423" w:history="1">
        <w:r w:rsidRPr="00324D24">
          <w:rPr>
            <w:rStyle w:val="Hyperlink"/>
            <w:noProof/>
          </w:rPr>
          <w:t>5.7  Tools and sandboxing</w:t>
        </w:r>
        <w:r>
          <w:rPr>
            <w:noProof/>
            <w:webHidden/>
          </w:rPr>
          <w:tab/>
        </w:r>
        <w:r>
          <w:rPr>
            <w:noProof/>
            <w:webHidden/>
          </w:rPr>
          <w:fldChar w:fldCharType="begin"/>
        </w:r>
        <w:r>
          <w:rPr>
            <w:noProof/>
            <w:webHidden/>
          </w:rPr>
          <w:instrText xml:space="preserve"> PAGEREF _Toc242212423 \h </w:instrText>
        </w:r>
        <w:r>
          <w:rPr>
            <w:noProof/>
            <w:webHidden/>
          </w:rPr>
        </w:r>
        <w:r>
          <w:rPr>
            <w:noProof/>
            <w:webHidden/>
          </w:rPr>
          <w:fldChar w:fldCharType="separate"/>
        </w:r>
        <w:r>
          <w:rPr>
            <w:noProof/>
            <w:webHidden/>
          </w:rPr>
          <w:t>27</w:t>
        </w:r>
        <w:r>
          <w:rPr>
            <w:noProof/>
            <w:webHidden/>
          </w:rPr>
          <w:fldChar w:fldCharType="end"/>
        </w:r>
      </w:hyperlink>
    </w:p>
    <w:p w14:paraId="00FF00F6" w14:textId="63D3AD06" w:rsidR="00BB726C" w:rsidRDefault="00BB726C">
      <w:pPr>
        <w:pStyle w:val="TOC2"/>
        <w:tabs>
          <w:tab w:val="right" w:leader="dot" w:pos="8656"/>
        </w:tabs>
        <w:rPr>
          <w:rFonts w:asciiTheme="minorHAnsi" w:eastAsiaTheme="minorEastAsia" w:hAnsiTheme="minorHAnsi"/>
          <w:noProof/>
          <w:kern w:val="2"/>
          <w:szCs w:val="24"/>
          <w14:ligatures w14:val="standardContextual"/>
        </w:rPr>
      </w:pPr>
      <w:hyperlink w:anchor="_Toc242212424" w:history="1">
        <w:r w:rsidRPr="00324D24">
          <w:rPr>
            <w:rStyle w:val="Hyperlink"/>
            <w:noProof/>
          </w:rPr>
          <w:t>5.8  LLM integration</w:t>
        </w:r>
        <w:r>
          <w:rPr>
            <w:noProof/>
            <w:webHidden/>
          </w:rPr>
          <w:tab/>
        </w:r>
        <w:r>
          <w:rPr>
            <w:noProof/>
            <w:webHidden/>
          </w:rPr>
          <w:fldChar w:fldCharType="begin"/>
        </w:r>
        <w:r>
          <w:rPr>
            <w:noProof/>
            <w:webHidden/>
          </w:rPr>
          <w:instrText xml:space="preserve"> PAGEREF _Toc242212424 \h </w:instrText>
        </w:r>
        <w:r>
          <w:rPr>
            <w:noProof/>
            <w:webHidden/>
          </w:rPr>
        </w:r>
        <w:r>
          <w:rPr>
            <w:noProof/>
            <w:webHidden/>
          </w:rPr>
          <w:fldChar w:fldCharType="separate"/>
        </w:r>
        <w:r>
          <w:rPr>
            <w:noProof/>
            <w:webHidden/>
          </w:rPr>
          <w:t>27</w:t>
        </w:r>
        <w:r>
          <w:rPr>
            <w:noProof/>
            <w:webHidden/>
          </w:rPr>
          <w:fldChar w:fldCharType="end"/>
        </w:r>
      </w:hyperlink>
    </w:p>
    <w:p w14:paraId="51D498DC" w14:textId="36F929A6" w:rsidR="00BB726C" w:rsidRDefault="00BB726C">
      <w:pPr>
        <w:pStyle w:val="TOC2"/>
        <w:tabs>
          <w:tab w:val="right" w:leader="dot" w:pos="8656"/>
        </w:tabs>
        <w:rPr>
          <w:rFonts w:asciiTheme="minorHAnsi" w:eastAsiaTheme="minorEastAsia" w:hAnsiTheme="minorHAnsi"/>
          <w:noProof/>
          <w:kern w:val="2"/>
          <w:szCs w:val="24"/>
          <w14:ligatures w14:val="standardContextual"/>
        </w:rPr>
      </w:pPr>
      <w:hyperlink w:anchor="_Toc242212425" w:history="1">
        <w:r w:rsidRPr="00324D24">
          <w:rPr>
            <w:rStyle w:val="Hyperlink"/>
            <w:noProof/>
          </w:rPr>
          <w:t>5.9  Security implementation</w:t>
        </w:r>
        <w:r>
          <w:rPr>
            <w:noProof/>
            <w:webHidden/>
          </w:rPr>
          <w:tab/>
        </w:r>
        <w:r>
          <w:rPr>
            <w:noProof/>
            <w:webHidden/>
          </w:rPr>
          <w:fldChar w:fldCharType="begin"/>
        </w:r>
        <w:r>
          <w:rPr>
            <w:noProof/>
            <w:webHidden/>
          </w:rPr>
          <w:instrText xml:space="preserve"> PAGEREF _Toc242212425 \h </w:instrText>
        </w:r>
        <w:r>
          <w:rPr>
            <w:noProof/>
            <w:webHidden/>
          </w:rPr>
        </w:r>
        <w:r>
          <w:rPr>
            <w:noProof/>
            <w:webHidden/>
          </w:rPr>
          <w:fldChar w:fldCharType="separate"/>
        </w:r>
        <w:r>
          <w:rPr>
            <w:noProof/>
            <w:webHidden/>
          </w:rPr>
          <w:t>27</w:t>
        </w:r>
        <w:r>
          <w:rPr>
            <w:noProof/>
            <w:webHidden/>
          </w:rPr>
          <w:fldChar w:fldCharType="end"/>
        </w:r>
      </w:hyperlink>
    </w:p>
    <w:p w14:paraId="63F9124D" w14:textId="4579FDEA" w:rsidR="00BB726C" w:rsidRDefault="00BB726C">
      <w:pPr>
        <w:pStyle w:val="TOC2"/>
        <w:tabs>
          <w:tab w:val="right" w:leader="dot" w:pos="8656"/>
        </w:tabs>
        <w:rPr>
          <w:rFonts w:asciiTheme="minorHAnsi" w:eastAsiaTheme="minorEastAsia" w:hAnsiTheme="minorHAnsi"/>
          <w:noProof/>
          <w:kern w:val="2"/>
          <w:szCs w:val="24"/>
          <w14:ligatures w14:val="standardContextual"/>
        </w:rPr>
      </w:pPr>
      <w:hyperlink w:anchor="_Toc242212426" w:history="1">
        <w:r w:rsidRPr="00324D24">
          <w:rPr>
            <w:rStyle w:val="Hyperlink"/>
            <w:noProof/>
          </w:rPr>
          <w:t>5.10  Observability</w:t>
        </w:r>
        <w:r>
          <w:rPr>
            <w:noProof/>
            <w:webHidden/>
          </w:rPr>
          <w:tab/>
        </w:r>
        <w:r>
          <w:rPr>
            <w:noProof/>
            <w:webHidden/>
          </w:rPr>
          <w:fldChar w:fldCharType="begin"/>
        </w:r>
        <w:r>
          <w:rPr>
            <w:noProof/>
            <w:webHidden/>
          </w:rPr>
          <w:instrText xml:space="preserve"> PAGEREF _Toc242212426 \h </w:instrText>
        </w:r>
        <w:r>
          <w:rPr>
            <w:noProof/>
            <w:webHidden/>
          </w:rPr>
        </w:r>
        <w:r>
          <w:rPr>
            <w:noProof/>
            <w:webHidden/>
          </w:rPr>
          <w:fldChar w:fldCharType="separate"/>
        </w:r>
        <w:r>
          <w:rPr>
            <w:noProof/>
            <w:webHidden/>
          </w:rPr>
          <w:t>27</w:t>
        </w:r>
        <w:r>
          <w:rPr>
            <w:noProof/>
            <w:webHidden/>
          </w:rPr>
          <w:fldChar w:fldCharType="end"/>
        </w:r>
      </w:hyperlink>
    </w:p>
    <w:p w14:paraId="65400C3B" w14:textId="78D092C4" w:rsidR="00BB726C" w:rsidRDefault="00BB726C">
      <w:pPr>
        <w:pStyle w:val="TOC2"/>
        <w:tabs>
          <w:tab w:val="right" w:leader="dot" w:pos="8656"/>
        </w:tabs>
        <w:rPr>
          <w:rFonts w:asciiTheme="minorHAnsi" w:eastAsiaTheme="minorEastAsia" w:hAnsiTheme="minorHAnsi"/>
          <w:noProof/>
          <w:kern w:val="2"/>
          <w:szCs w:val="24"/>
          <w14:ligatures w14:val="standardContextual"/>
        </w:rPr>
      </w:pPr>
      <w:hyperlink w:anchor="_Toc242212427" w:history="1">
        <w:r w:rsidRPr="00324D24">
          <w:rPr>
            <w:rStyle w:val="Hyperlink"/>
            <w:noProof/>
          </w:rPr>
          <w:t>5.11  Frontend</w:t>
        </w:r>
        <w:r>
          <w:rPr>
            <w:noProof/>
            <w:webHidden/>
          </w:rPr>
          <w:tab/>
        </w:r>
        <w:r>
          <w:rPr>
            <w:noProof/>
            <w:webHidden/>
          </w:rPr>
          <w:fldChar w:fldCharType="begin"/>
        </w:r>
        <w:r>
          <w:rPr>
            <w:noProof/>
            <w:webHidden/>
          </w:rPr>
          <w:instrText xml:space="preserve"> PAGEREF _Toc242212427 \h </w:instrText>
        </w:r>
        <w:r>
          <w:rPr>
            <w:noProof/>
            <w:webHidden/>
          </w:rPr>
        </w:r>
        <w:r>
          <w:rPr>
            <w:noProof/>
            <w:webHidden/>
          </w:rPr>
          <w:fldChar w:fldCharType="separate"/>
        </w:r>
        <w:r>
          <w:rPr>
            <w:noProof/>
            <w:webHidden/>
          </w:rPr>
          <w:t>28</w:t>
        </w:r>
        <w:r>
          <w:rPr>
            <w:noProof/>
            <w:webHidden/>
          </w:rPr>
          <w:fldChar w:fldCharType="end"/>
        </w:r>
      </w:hyperlink>
    </w:p>
    <w:p w14:paraId="652221BA" w14:textId="0994C79E" w:rsidR="00BB726C" w:rsidRDefault="00BB726C">
      <w:pPr>
        <w:pStyle w:val="TOC2"/>
        <w:tabs>
          <w:tab w:val="right" w:leader="dot" w:pos="8656"/>
        </w:tabs>
        <w:rPr>
          <w:rFonts w:asciiTheme="minorHAnsi" w:eastAsiaTheme="minorEastAsia" w:hAnsiTheme="minorHAnsi"/>
          <w:noProof/>
          <w:kern w:val="2"/>
          <w:szCs w:val="24"/>
          <w14:ligatures w14:val="standardContextual"/>
        </w:rPr>
      </w:pPr>
      <w:hyperlink w:anchor="_Toc242212428" w:history="1">
        <w:r w:rsidRPr="00324D24">
          <w:rPr>
            <w:rStyle w:val="Hyperlink"/>
            <w:noProof/>
          </w:rPr>
          <w:t>5.12  Evaluation harness</w:t>
        </w:r>
        <w:r>
          <w:rPr>
            <w:noProof/>
            <w:webHidden/>
          </w:rPr>
          <w:tab/>
        </w:r>
        <w:r>
          <w:rPr>
            <w:noProof/>
            <w:webHidden/>
          </w:rPr>
          <w:fldChar w:fldCharType="begin"/>
        </w:r>
        <w:r>
          <w:rPr>
            <w:noProof/>
            <w:webHidden/>
          </w:rPr>
          <w:instrText xml:space="preserve"> PAGEREF _Toc242212428 \h </w:instrText>
        </w:r>
        <w:r>
          <w:rPr>
            <w:noProof/>
            <w:webHidden/>
          </w:rPr>
        </w:r>
        <w:r>
          <w:rPr>
            <w:noProof/>
            <w:webHidden/>
          </w:rPr>
          <w:fldChar w:fldCharType="separate"/>
        </w:r>
        <w:r>
          <w:rPr>
            <w:noProof/>
            <w:webHidden/>
          </w:rPr>
          <w:t>29</w:t>
        </w:r>
        <w:r>
          <w:rPr>
            <w:noProof/>
            <w:webHidden/>
          </w:rPr>
          <w:fldChar w:fldCharType="end"/>
        </w:r>
      </w:hyperlink>
    </w:p>
    <w:p w14:paraId="6974C4CB" w14:textId="33E4BC19" w:rsidR="00BB726C" w:rsidRDefault="00BB726C">
      <w:pPr>
        <w:pStyle w:val="TOC2"/>
        <w:tabs>
          <w:tab w:val="right" w:leader="dot" w:pos="8656"/>
        </w:tabs>
        <w:rPr>
          <w:rFonts w:asciiTheme="minorHAnsi" w:eastAsiaTheme="minorEastAsia" w:hAnsiTheme="minorHAnsi"/>
          <w:noProof/>
          <w:kern w:val="2"/>
          <w:szCs w:val="24"/>
          <w14:ligatures w14:val="standardContextual"/>
        </w:rPr>
      </w:pPr>
      <w:hyperlink w:anchor="_Toc242212429" w:history="1">
        <w:r w:rsidRPr="00324D24">
          <w:rPr>
            <w:rStyle w:val="Hyperlink"/>
            <w:noProof/>
          </w:rPr>
          <w:t>5.13  Deployment artefacts</w:t>
        </w:r>
        <w:r>
          <w:rPr>
            <w:noProof/>
            <w:webHidden/>
          </w:rPr>
          <w:tab/>
        </w:r>
        <w:r>
          <w:rPr>
            <w:noProof/>
            <w:webHidden/>
          </w:rPr>
          <w:fldChar w:fldCharType="begin"/>
        </w:r>
        <w:r>
          <w:rPr>
            <w:noProof/>
            <w:webHidden/>
          </w:rPr>
          <w:instrText xml:space="preserve"> PAGEREF _Toc242212429 \h </w:instrText>
        </w:r>
        <w:r>
          <w:rPr>
            <w:noProof/>
            <w:webHidden/>
          </w:rPr>
        </w:r>
        <w:r>
          <w:rPr>
            <w:noProof/>
            <w:webHidden/>
          </w:rPr>
          <w:fldChar w:fldCharType="separate"/>
        </w:r>
        <w:r>
          <w:rPr>
            <w:noProof/>
            <w:webHidden/>
          </w:rPr>
          <w:t>30</w:t>
        </w:r>
        <w:r>
          <w:rPr>
            <w:noProof/>
            <w:webHidden/>
          </w:rPr>
          <w:fldChar w:fldCharType="end"/>
        </w:r>
      </w:hyperlink>
    </w:p>
    <w:p w14:paraId="3FAE92FC" w14:textId="4870004D" w:rsidR="00BB726C" w:rsidRDefault="00BB726C">
      <w:pPr>
        <w:pStyle w:val="TOC1"/>
        <w:tabs>
          <w:tab w:val="right" w:leader="dot" w:pos="8656"/>
        </w:tabs>
        <w:rPr>
          <w:rFonts w:asciiTheme="minorHAnsi" w:eastAsiaTheme="minorEastAsia" w:hAnsiTheme="minorHAnsi"/>
          <w:noProof/>
          <w:kern w:val="2"/>
          <w:szCs w:val="24"/>
          <w14:ligatures w14:val="standardContextual"/>
        </w:rPr>
      </w:pPr>
      <w:hyperlink w:anchor="_Toc242212430" w:history="1">
        <w:r w:rsidRPr="00324D24">
          <w:rPr>
            <w:rStyle w:val="Hyperlink"/>
            <w:noProof/>
          </w:rPr>
          <w:t>CHAPTER 6 METHODOLOGY</w:t>
        </w:r>
        <w:r>
          <w:rPr>
            <w:noProof/>
            <w:webHidden/>
          </w:rPr>
          <w:tab/>
        </w:r>
        <w:r>
          <w:rPr>
            <w:noProof/>
            <w:webHidden/>
          </w:rPr>
          <w:fldChar w:fldCharType="begin"/>
        </w:r>
        <w:r>
          <w:rPr>
            <w:noProof/>
            <w:webHidden/>
          </w:rPr>
          <w:instrText xml:space="preserve"> PAGEREF _Toc242212430 \h </w:instrText>
        </w:r>
        <w:r>
          <w:rPr>
            <w:noProof/>
            <w:webHidden/>
          </w:rPr>
        </w:r>
        <w:r>
          <w:rPr>
            <w:noProof/>
            <w:webHidden/>
          </w:rPr>
          <w:fldChar w:fldCharType="separate"/>
        </w:r>
        <w:r>
          <w:rPr>
            <w:noProof/>
            <w:webHidden/>
          </w:rPr>
          <w:t>31</w:t>
        </w:r>
        <w:r>
          <w:rPr>
            <w:noProof/>
            <w:webHidden/>
          </w:rPr>
          <w:fldChar w:fldCharType="end"/>
        </w:r>
      </w:hyperlink>
    </w:p>
    <w:p w14:paraId="2749B553" w14:textId="24059914" w:rsidR="00BB726C" w:rsidRDefault="00BB726C">
      <w:pPr>
        <w:pStyle w:val="TOC2"/>
        <w:tabs>
          <w:tab w:val="right" w:leader="dot" w:pos="8656"/>
        </w:tabs>
        <w:rPr>
          <w:rFonts w:asciiTheme="minorHAnsi" w:eastAsiaTheme="minorEastAsia" w:hAnsiTheme="minorHAnsi"/>
          <w:noProof/>
          <w:kern w:val="2"/>
          <w:szCs w:val="24"/>
          <w14:ligatures w14:val="standardContextual"/>
        </w:rPr>
      </w:pPr>
      <w:hyperlink w:anchor="_Toc242212431" w:history="1">
        <w:r w:rsidRPr="00324D24">
          <w:rPr>
            <w:rStyle w:val="Hyperlink"/>
            <w:noProof/>
          </w:rPr>
          <w:t>6.1  Development methodology</w:t>
        </w:r>
        <w:r>
          <w:rPr>
            <w:noProof/>
            <w:webHidden/>
          </w:rPr>
          <w:tab/>
        </w:r>
        <w:r>
          <w:rPr>
            <w:noProof/>
            <w:webHidden/>
          </w:rPr>
          <w:fldChar w:fldCharType="begin"/>
        </w:r>
        <w:r>
          <w:rPr>
            <w:noProof/>
            <w:webHidden/>
          </w:rPr>
          <w:instrText xml:space="preserve"> PAGEREF _Toc242212431 \h </w:instrText>
        </w:r>
        <w:r>
          <w:rPr>
            <w:noProof/>
            <w:webHidden/>
          </w:rPr>
        </w:r>
        <w:r>
          <w:rPr>
            <w:noProof/>
            <w:webHidden/>
          </w:rPr>
          <w:fldChar w:fldCharType="separate"/>
        </w:r>
        <w:r>
          <w:rPr>
            <w:noProof/>
            <w:webHidden/>
          </w:rPr>
          <w:t>31</w:t>
        </w:r>
        <w:r>
          <w:rPr>
            <w:noProof/>
            <w:webHidden/>
          </w:rPr>
          <w:fldChar w:fldCharType="end"/>
        </w:r>
      </w:hyperlink>
    </w:p>
    <w:p w14:paraId="51BDFA95" w14:textId="581B793E" w:rsidR="00BB726C" w:rsidRDefault="00BB726C">
      <w:pPr>
        <w:pStyle w:val="TOC2"/>
        <w:tabs>
          <w:tab w:val="right" w:leader="dot" w:pos="8656"/>
        </w:tabs>
        <w:rPr>
          <w:rFonts w:asciiTheme="minorHAnsi" w:eastAsiaTheme="minorEastAsia" w:hAnsiTheme="minorHAnsi"/>
          <w:noProof/>
          <w:kern w:val="2"/>
          <w:szCs w:val="24"/>
          <w14:ligatures w14:val="standardContextual"/>
        </w:rPr>
      </w:pPr>
      <w:hyperlink w:anchor="_Toc242212432" w:history="1">
        <w:r w:rsidRPr="00324D24">
          <w:rPr>
            <w:rStyle w:val="Hyperlink"/>
            <w:noProof/>
          </w:rPr>
          <w:t>6.2  Architecture methodology</w:t>
        </w:r>
        <w:r>
          <w:rPr>
            <w:noProof/>
            <w:webHidden/>
          </w:rPr>
          <w:tab/>
        </w:r>
        <w:r>
          <w:rPr>
            <w:noProof/>
            <w:webHidden/>
          </w:rPr>
          <w:fldChar w:fldCharType="begin"/>
        </w:r>
        <w:r>
          <w:rPr>
            <w:noProof/>
            <w:webHidden/>
          </w:rPr>
          <w:instrText xml:space="preserve"> PAGEREF _Toc242212432 \h </w:instrText>
        </w:r>
        <w:r>
          <w:rPr>
            <w:noProof/>
            <w:webHidden/>
          </w:rPr>
        </w:r>
        <w:r>
          <w:rPr>
            <w:noProof/>
            <w:webHidden/>
          </w:rPr>
          <w:fldChar w:fldCharType="separate"/>
        </w:r>
        <w:r>
          <w:rPr>
            <w:noProof/>
            <w:webHidden/>
          </w:rPr>
          <w:t>31</w:t>
        </w:r>
        <w:r>
          <w:rPr>
            <w:noProof/>
            <w:webHidden/>
          </w:rPr>
          <w:fldChar w:fldCharType="end"/>
        </w:r>
      </w:hyperlink>
    </w:p>
    <w:p w14:paraId="00430046" w14:textId="7A6FFEEB" w:rsidR="00BB726C" w:rsidRDefault="00BB726C">
      <w:pPr>
        <w:pStyle w:val="TOC2"/>
        <w:tabs>
          <w:tab w:val="right" w:leader="dot" w:pos="8656"/>
        </w:tabs>
        <w:rPr>
          <w:rFonts w:asciiTheme="minorHAnsi" w:eastAsiaTheme="minorEastAsia" w:hAnsiTheme="minorHAnsi"/>
          <w:noProof/>
          <w:kern w:val="2"/>
          <w:szCs w:val="24"/>
          <w14:ligatures w14:val="standardContextual"/>
        </w:rPr>
      </w:pPr>
      <w:hyperlink w:anchor="_Toc242212433" w:history="1">
        <w:r w:rsidRPr="00324D24">
          <w:rPr>
            <w:rStyle w:val="Hyperlink"/>
            <w:noProof/>
          </w:rPr>
          <w:t>6.3  Testing methodology</w:t>
        </w:r>
        <w:r>
          <w:rPr>
            <w:noProof/>
            <w:webHidden/>
          </w:rPr>
          <w:tab/>
        </w:r>
        <w:r>
          <w:rPr>
            <w:noProof/>
            <w:webHidden/>
          </w:rPr>
          <w:fldChar w:fldCharType="begin"/>
        </w:r>
        <w:r>
          <w:rPr>
            <w:noProof/>
            <w:webHidden/>
          </w:rPr>
          <w:instrText xml:space="preserve"> PAGEREF _Toc242212433 \h </w:instrText>
        </w:r>
        <w:r>
          <w:rPr>
            <w:noProof/>
            <w:webHidden/>
          </w:rPr>
        </w:r>
        <w:r>
          <w:rPr>
            <w:noProof/>
            <w:webHidden/>
          </w:rPr>
          <w:fldChar w:fldCharType="separate"/>
        </w:r>
        <w:r>
          <w:rPr>
            <w:noProof/>
            <w:webHidden/>
          </w:rPr>
          <w:t>31</w:t>
        </w:r>
        <w:r>
          <w:rPr>
            <w:noProof/>
            <w:webHidden/>
          </w:rPr>
          <w:fldChar w:fldCharType="end"/>
        </w:r>
      </w:hyperlink>
    </w:p>
    <w:p w14:paraId="256E1E40" w14:textId="73096764" w:rsidR="00BB726C" w:rsidRDefault="00BB726C">
      <w:pPr>
        <w:pStyle w:val="TOC2"/>
        <w:tabs>
          <w:tab w:val="right" w:leader="dot" w:pos="8656"/>
        </w:tabs>
        <w:rPr>
          <w:rFonts w:asciiTheme="minorHAnsi" w:eastAsiaTheme="minorEastAsia" w:hAnsiTheme="minorHAnsi"/>
          <w:noProof/>
          <w:kern w:val="2"/>
          <w:szCs w:val="24"/>
          <w14:ligatures w14:val="standardContextual"/>
        </w:rPr>
      </w:pPr>
      <w:hyperlink w:anchor="_Toc242212434" w:history="1">
        <w:r w:rsidRPr="00324D24">
          <w:rPr>
            <w:rStyle w:val="Hyperlink"/>
            <w:noProof/>
          </w:rPr>
          <w:t>6.4  Evaluation methodology</w:t>
        </w:r>
        <w:r>
          <w:rPr>
            <w:noProof/>
            <w:webHidden/>
          </w:rPr>
          <w:tab/>
        </w:r>
        <w:r>
          <w:rPr>
            <w:noProof/>
            <w:webHidden/>
          </w:rPr>
          <w:fldChar w:fldCharType="begin"/>
        </w:r>
        <w:r>
          <w:rPr>
            <w:noProof/>
            <w:webHidden/>
          </w:rPr>
          <w:instrText xml:space="preserve"> PAGEREF _Toc242212434 \h </w:instrText>
        </w:r>
        <w:r>
          <w:rPr>
            <w:noProof/>
            <w:webHidden/>
          </w:rPr>
        </w:r>
        <w:r>
          <w:rPr>
            <w:noProof/>
            <w:webHidden/>
          </w:rPr>
          <w:fldChar w:fldCharType="separate"/>
        </w:r>
        <w:r>
          <w:rPr>
            <w:noProof/>
            <w:webHidden/>
          </w:rPr>
          <w:t>31</w:t>
        </w:r>
        <w:r>
          <w:rPr>
            <w:noProof/>
            <w:webHidden/>
          </w:rPr>
          <w:fldChar w:fldCharType="end"/>
        </w:r>
      </w:hyperlink>
    </w:p>
    <w:p w14:paraId="0C8B4629" w14:textId="38BEB71E" w:rsidR="00BB726C" w:rsidRDefault="00BB726C">
      <w:pPr>
        <w:pStyle w:val="TOC2"/>
        <w:tabs>
          <w:tab w:val="right" w:leader="dot" w:pos="8656"/>
        </w:tabs>
        <w:rPr>
          <w:rFonts w:asciiTheme="minorHAnsi" w:eastAsiaTheme="minorEastAsia" w:hAnsiTheme="minorHAnsi"/>
          <w:noProof/>
          <w:kern w:val="2"/>
          <w:szCs w:val="24"/>
          <w14:ligatures w14:val="standardContextual"/>
        </w:rPr>
      </w:pPr>
      <w:hyperlink w:anchor="_Toc242212435" w:history="1">
        <w:r w:rsidRPr="00324D24">
          <w:rPr>
            <w:rStyle w:val="Hyperlink"/>
            <w:noProof/>
          </w:rPr>
          <w:t>6.5  Reproducibility controls</w:t>
        </w:r>
        <w:r>
          <w:rPr>
            <w:noProof/>
            <w:webHidden/>
          </w:rPr>
          <w:tab/>
        </w:r>
        <w:r>
          <w:rPr>
            <w:noProof/>
            <w:webHidden/>
          </w:rPr>
          <w:fldChar w:fldCharType="begin"/>
        </w:r>
        <w:r>
          <w:rPr>
            <w:noProof/>
            <w:webHidden/>
          </w:rPr>
          <w:instrText xml:space="preserve"> PAGEREF _Toc242212435 \h </w:instrText>
        </w:r>
        <w:r>
          <w:rPr>
            <w:noProof/>
            <w:webHidden/>
          </w:rPr>
        </w:r>
        <w:r>
          <w:rPr>
            <w:noProof/>
            <w:webHidden/>
          </w:rPr>
          <w:fldChar w:fldCharType="separate"/>
        </w:r>
        <w:r>
          <w:rPr>
            <w:noProof/>
            <w:webHidden/>
          </w:rPr>
          <w:t>32</w:t>
        </w:r>
        <w:r>
          <w:rPr>
            <w:noProof/>
            <w:webHidden/>
          </w:rPr>
          <w:fldChar w:fldCharType="end"/>
        </w:r>
      </w:hyperlink>
    </w:p>
    <w:p w14:paraId="560F4AA4" w14:textId="642B9030" w:rsidR="00BB726C" w:rsidRDefault="00BB726C">
      <w:pPr>
        <w:pStyle w:val="TOC2"/>
        <w:tabs>
          <w:tab w:val="right" w:leader="dot" w:pos="8656"/>
        </w:tabs>
        <w:rPr>
          <w:rFonts w:asciiTheme="minorHAnsi" w:eastAsiaTheme="minorEastAsia" w:hAnsiTheme="minorHAnsi"/>
          <w:noProof/>
          <w:kern w:val="2"/>
          <w:szCs w:val="24"/>
          <w14:ligatures w14:val="standardContextual"/>
        </w:rPr>
      </w:pPr>
      <w:hyperlink w:anchor="_Toc242212436" w:history="1">
        <w:r w:rsidRPr="00324D24">
          <w:rPr>
            <w:rStyle w:val="Hyperlink"/>
            <w:noProof/>
          </w:rPr>
          <w:t>6.6  Deployment methodology</w:t>
        </w:r>
        <w:r>
          <w:rPr>
            <w:noProof/>
            <w:webHidden/>
          </w:rPr>
          <w:tab/>
        </w:r>
        <w:r>
          <w:rPr>
            <w:noProof/>
            <w:webHidden/>
          </w:rPr>
          <w:fldChar w:fldCharType="begin"/>
        </w:r>
        <w:r>
          <w:rPr>
            <w:noProof/>
            <w:webHidden/>
          </w:rPr>
          <w:instrText xml:space="preserve"> PAGEREF _Toc242212436 \h </w:instrText>
        </w:r>
        <w:r>
          <w:rPr>
            <w:noProof/>
            <w:webHidden/>
          </w:rPr>
        </w:r>
        <w:r>
          <w:rPr>
            <w:noProof/>
            <w:webHidden/>
          </w:rPr>
          <w:fldChar w:fldCharType="separate"/>
        </w:r>
        <w:r>
          <w:rPr>
            <w:noProof/>
            <w:webHidden/>
          </w:rPr>
          <w:t>32</w:t>
        </w:r>
        <w:r>
          <w:rPr>
            <w:noProof/>
            <w:webHidden/>
          </w:rPr>
          <w:fldChar w:fldCharType="end"/>
        </w:r>
      </w:hyperlink>
    </w:p>
    <w:p w14:paraId="23AF54D0" w14:textId="2DFDBC81" w:rsidR="00BB726C" w:rsidRDefault="00BB726C">
      <w:pPr>
        <w:pStyle w:val="TOC1"/>
        <w:tabs>
          <w:tab w:val="right" w:leader="dot" w:pos="8656"/>
        </w:tabs>
        <w:rPr>
          <w:rFonts w:asciiTheme="minorHAnsi" w:eastAsiaTheme="minorEastAsia" w:hAnsiTheme="minorHAnsi"/>
          <w:noProof/>
          <w:kern w:val="2"/>
          <w:szCs w:val="24"/>
          <w14:ligatures w14:val="standardContextual"/>
        </w:rPr>
      </w:pPr>
      <w:hyperlink w:anchor="_Toc242212437" w:history="1">
        <w:r w:rsidRPr="00324D24">
          <w:rPr>
            <w:rStyle w:val="Hyperlink"/>
            <w:noProof/>
          </w:rPr>
          <w:t>CHAPTER 7 RESULTS AND EVALUATION</w:t>
        </w:r>
        <w:r>
          <w:rPr>
            <w:noProof/>
            <w:webHidden/>
          </w:rPr>
          <w:tab/>
        </w:r>
        <w:r>
          <w:rPr>
            <w:noProof/>
            <w:webHidden/>
          </w:rPr>
          <w:fldChar w:fldCharType="begin"/>
        </w:r>
        <w:r>
          <w:rPr>
            <w:noProof/>
            <w:webHidden/>
          </w:rPr>
          <w:instrText xml:space="preserve"> PAGEREF _Toc242212437 \h </w:instrText>
        </w:r>
        <w:r>
          <w:rPr>
            <w:noProof/>
            <w:webHidden/>
          </w:rPr>
        </w:r>
        <w:r>
          <w:rPr>
            <w:noProof/>
            <w:webHidden/>
          </w:rPr>
          <w:fldChar w:fldCharType="separate"/>
        </w:r>
        <w:r>
          <w:rPr>
            <w:noProof/>
            <w:webHidden/>
          </w:rPr>
          <w:t>33</w:t>
        </w:r>
        <w:r>
          <w:rPr>
            <w:noProof/>
            <w:webHidden/>
          </w:rPr>
          <w:fldChar w:fldCharType="end"/>
        </w:r>
      </w:hyperlink>
    </w:p>
    <w:p w14:paraId="1855843C" w14:textId="6F862A83" w:rsidR="00BB726C" w:rsidRDefault="00BB726C">
      <w:pPr>
        <w:pStyle w:val="TOC2"/>
        <w:tabs>
          <w:tab w:val="right" w:leader="dot" w:pos="8656"/>
        </w:tabs>
        <w:rPr>
          <w:rFonts w:asciiTheme="minorHAnsi" w:eastAsiaTheme="minorEastAsia" w:hAnsiTheme="minorHAnsi"/>
          <w:noProof/>
          <w:kern w:val="2"/>
          <w:szCs w:val="24"/>
          <w14:ligatures w14:val="standardContextual"/>
        </w:rPr>
      </w:pPr>
      <w:hyperlink w:anchor="_Toc242212438" w:history="1">
        <w:r w:rsidRPr="00324D24">
          <w:rPr>
            <w:rStyle w:val="Hyperlink"/>
            <w:noProof/>
          </w:rPr>
          <w:t>7.1  Functional testing</w:t>
        </w:r>
        <w:r>
          <w:rPr>
            <w:noProof/>
            <w:webHidden/>
          </w:rPr>
          <w:tab/>
        </w:r>
        <w:r>
          <w:rPr>
            <w:noProof/>
            <w:webHidden/>
          </w:rPr>
          <w:fldChar w:fldCharType="begin"/>
        </w:r>
        <w:r>
          <w:rPr>
            <w:noProof/>
            <w:webHidden/>
          </w:rPr>
          <w:instrText xml:space="preserve"> PAGEREF _Toc242212438 \h </w:instrText>
        </w:r>
        <w:r>
          <w:rPr>
            <w:noProof/>
            <w:webHidden/>
          </w:rPr>
        </w:r>
        <w:r>
          <w:rPr>
            <w:noProof/>
            <w:webHidden/>
          </w:rPr>
          <w:fldChar w:fldCharType="separate"/>
        </w:r>
        <w:r>
          <w:rPr>
            <w:noProof/>
            <w:webHidden/>
          </w:rPr>
          <w:t>33</w:t>
        </w:r>
        <w:r>
          <w:rPr>
            <w:noProof/>
            <w:webHidden/>
          </w:rPr>
          <w:fldChar w:fldCharType="end"/>
        </w:r>
      </w:hyperlink>
    </w:p>
    <w:p w14:paraId="23BEAF04" w14:textId="3C766BD8" w:rsidR="00BB726C" w:rsidRDefault="00BB726C">
      <w:pPr>
        <w:pStyle w:val="TOC2"/>
        <w:tabs>
          <w:tab w:val="right" w:leader="dot" w:pos="8656"/>
        </w:tabs>
        <w:rPr>
          <w:rFonts w:asciiTheme="minorHAnsi" w:eastAsiaTheme="minorEastAsia" w:hAnsiTheme="minorHAnsi"/>
          <w:noProof/>
          <w:kern w:val="2"/>
          <w:szCs w:val="24"/>
          <w14:ligatures w14:val="standardContextual"/>
        </w:rPr>
      </w:pPr>
      <w:hyperlink w:anchor="_Toc242212439" w:history="1">
        <w:r w:rsidRPr="00324D24">
          <w:rPr>
            <w:rStyle w:val="Hyperlink"/>
            <w:noProof/>
          </w:rPr>
          <w:t>7.2  Security and permission enforcement</w:t>
        </w:r>
        <w:r>
          <w:rPr>
            <w:noProof/>
            <w:webHidden/>
          </w:rPr>
          <w:tab/>
        </w:r>
        <w:r>
          <w:rPr>
            <w:noProof/>
            <w:webHidden/>
          </w:rPr>
          <w:fldChar w:fldCharType="begin"/>
        </w:r>
        <w:r>
          <w:rPr>
            <w:noProof/>
            <w:webHidden/>
          </w:rPr>
          <w:instrText xml:space="preserve"> PAGEREF _Toc242212439 \h </w:instrText>
        </w:r>
        <w:r>
          <w:rPr>
            <w:noProof/>
            <w:webHidden/>
          </w:rPr>
        </w:r>
        <w:r>
          <w:rPr>
            <w:noProof/>
            <w:webHidden/>
          </w:rPr>
          <w:fldChar w:fldCharType="separate"/>
        </w:r>
        <w:r>
          <w:rPr>
            <w:noProof/>
            <w:webHidden/>
          </w:rPr>
          <w:t>34</w:t>
        </w:r>
        <w:r>
          <w:rPr>
            <w:noProof/>
            <w:webHidden/>
          </w:rPr>
          <w:fldChar w:fldCharType="end"/>
        </w:r>
      </w:hyperlink>
    </w:p>
    <w:p w14:paraId="654CEF4A" w14:textId="6CA699AB" w:rsidR="00BB726C" w:rsidRDefault="00BB726C">
      <w:pPr>
        <w:pStyle w:val="TOC2"/>
        <w:tabs>
          <w:tab w:val="right" w:leader="dot" w:pos="8656"/>
        </w:tabs>
        <w:rPr>
          <w:rFonts w:asciiTheme="minorHAnsi" w:eastAsiaTheme="minorEastAsia" w:hAnsiTheme="minorHAnsi"/>
          <w:noProof/>
          <w:kern w:val="2"/>
          <w:szCs w:val="24"/>
          <w14:ligatures w14:val="standardContextual"/>
        </w:rPr>
      </w:pPr>
      <w:hyperlink w:anchor="_Toc242212440" w:history="1">
        <w:r w:rsidRPr="00324D24">
          <w:rPr>
            <w:rStyle w:val="Hyperlink"/>
            <w:noProof/>
          </w:rPr>
          <w:t>7.3  Determinism and reproducibility</w:t>
        </w:r>
        <w:r>
          <w:rPr>
            <w:noProof/>
            <w:webHidden/>
          </w:rPr>
          <w:tab/>
        </w:r>
        <w:r>
          <w:rPr>
            <w:noProof/>
            <w:webHidden/>
          </w:rPr>
          <w:fldChar w:fldCharType="begin"/>
        </w:r>
        <w:r>
          <w:rPr>
            <w:noProof/>
            <w:webHidden/>
          </w:rPr>
          <w:instrText xml:space="preserve"> PAGEREF _Toc242212440 \h </w:instrText>
        </w:r>
        <w:r>
          <w:rPr>
            <w:noProof/>
            <w:webHidden/>
          </w:rPr>
        </w:r>
        <w:r>
          <w:rPr>
            <w:noProof/>
            <w:webHidden/>
          </w:rPr>
          <w:fldChar w:fldCharType="separate"/>
        </w:r>
        <w:r>
          <w:rPr>
            <w:noProof/>
            <w:webHidden/>
          </w:rPr>
          <w:t>36</w:t>
        </w:r>
        <w:r>
          <w:rPr>
            <w:noProof/>
            <w:webHidden/>
          </w:rPr>
          <w:fldChar w:fldCharType="end"/>
        </w:r>
      </w:hyperlink>
    </w:p>
    <w:p w14:paraId="5384C49F" w14:textId="283FE75A" w:rsidR="00BB726C" w:rsidRDefault="00BB726C">
      <w:pPr>
        <w:pStyle w:val="TOC2"/>
        <w:tabs>
          <w:tab w:val="right" w:leader="dot" w:pos="8656"/>
        </w:tabs>
        <w:rPr>
          <w:rFonts w:asciiTheme="minorHAnsi" w:eastAsiaTheme="minorEastAsia" w:hAnsiTheme="minorHAnsi"/>
          <w:noProof/>
          <w:kern w:val="2"/>
          <w:szCs w:val="24"/>
          <w14:ligatures w14:val="standardContextual"/>
        </w:rPr>
      </w:pPr>
      <w:hyperlink w:anchor="_Toc242212441" w:history="1">
        <w:r w:rsidRPr="00324D24">
          <w:rPr>
            <w:rStyle w:val="Hyperlink"/>
            <w:noProof/>
          </w:rPr>
          <w:t>7.4  Performance</w:t>
        </w:r>
        <w:r>
          <w:rPr>
            <w:noProof/>
            <w:webHidden/>
          </w:rPr>
          <w:tab/>
        </w:r>
        <w:r>
          <w:rPr>
            <w:noProof/>
            <w:webHidden/>
          </w:rPr>
          <w:fldChar w:fldCharType="begin"/>
        </w:r>
        <w:r>
          <w:rPr>
            <w:noProof/>
            <w:webHidden/>
          </w:rPr>
          <w:instrText xml:space="preserve"> PAGEREF _Toc242212441 \h </w:instrText>
        </w:r>
        <w:r>
          <w:rPr>
            <w:noProof/>
            <w:webHidden/>
          </w:rPr>
        </w:r>
        <w:r>
          <w:rPr>
            <w:noProof/>
            <w:webHidden/>
          </w:rPr>
          <w:fldChar w:fldCharType="separate"/>
        </w:r>
        <w:r>
          <w:rPr>
            <w:noProof/>
            <w:webHidden/>
          </w:rPr>
          <w:t>37</w:t>
        </w:r>
        <w:r>
          <w:rPr>
            <w:noProof/>
            <w:webHidden/>
          </w:rPr>
          <w:fldChar w:fldCharType="end"/>
        </w:r>
      </w:hyperlink>
    </w:p>
    <w:p w14:paraId="2777E054" w14:textId="7BBB271F" w:rsidR="00BB726C" w:rsidRDefault="00BB726C">
      <w:pPr>
        <w:pStyle w:val="TOC2"/>
        <w:tabs>
          <w:tab w:val="right" w:leader="dot" w:pos="8656"/>
        </w:tabs>
        <w:rPr>
          <w:rFonts w:asciiTheme="minorHAnsi" w:eastAsiaTheme="minorEastAsia" w:hAnsiTheme="minorHAnsi"/>
          <w:noProof/>
          <w:kern w:val="2"/>
          <w:szCs w:val="24"/>
          <w14:ligatures w14:val="standardContextual"/>
        </w:rPr>
      </w:pPr>
      <w:hyperlink w:anchor="_Toc242212442" w:history="1">
        <w:r w:rsidRPr="00324D24">
          <w:rPr>
            <w:rStyle w:val="Hyperlink"/>
            <w:noProof/>
          </w:rPr>
          <w:t>7.5  Memory promotion</w:t>
        </w:r>
        <w:r>
          <w:rPr>
            <w:noProof/>
            <w:webHidden/>
          </w:rPr>
          <w:tab/>
        </w:r>
        <w:r>
          <w:rPr>
            <w:noProof/>
            <w:webHidden/>
          </w:rPr>
          <w:fldChar w:fldCharType="begin"/>
        </w:r>
        <w:r>
          <w:rPr>
            <w:noProof/>
            <w:webHidden/>
          </w:rPr>
          <w:instrText xml:space="preserve"> PAGEREF _Toc242212442 \h </w:instrText>
        </w:r>
        <w:r>
          <w:rPr>
            <w:noProof/>
            <w:webHidden/>
          </w:rPr>
        </w:r>
        <w:r>
          <w:rPr>
            <w:noProof/>
            <w:webHidden/>
          </w:rPr>
          <w:fldChar w:fldCharType="separate"/>
        </w:r>
        <w:r>
          <w:rPr>
            <w:noProof/>
            <w:webHidden/>
          </w:rPr>
          <w:t>39</w:t>
        </w:r>
        <w:r>
          <w:rPr>
            <w:noProof/>
            <w:webHidden/>
          </w:rPr>
          <w:fldChar w:fldCharType="end"/>
        </w:r>
      </w:hyperlink>
    </w:p>
    <w:p w14:paraId="3CE5C4D1" w14:textId="78DF211E" w:rsidR="00BB726C" w:rsidRDefault="00BB726C">
      <w:pPr>
        <w:pStyle w:val="TOC2"/>
        <w:tabs>
          <w:tab w:val="right" w:leader="dot" w:pos="8656"/>
        </w:tabs>
        <w:rPr>
          <w:rFonts w:asciiTheme="minorHAnsi" w:eastAsiaTheme="minorEastAsia" w:hAnsiTheme="minorHAnsi"/>
          <w:noProof/>
          <w:kern w:val="2"/>
          <w:szCs w:val="24"/>
          <w14:ligatures w14:val="standardContextual"/>
        </w:rPr>
      </w:pPr>
      <w:hyperlink w:anchor="_Toc242212443" w:history="1">
        <w:r w:rsidRPr="00324D24">
          <w:rPr>
            <w:rStyle w:val="Hyperlink"/>
            <w:noProof/>
          </w:rPr>
          <w:t>7.6  Retrieval and benchmark harness</w:t>
        </w:r>
        <w:r>
          <w:rPr>
            <w:noProof/>
            <w:webHidden/>
          </w:rPr>
          <w:tab/>
        </w:r>
        <w:r>
          <w:rPr>
            <w:noProof/>
            <w:webHidden/>
          </w:rPr>
          <w:fldChar w:fldCharType="begin"/>
        </w:r>
        <w:r>
          <w:rPr>
            <w:noProof/>
            <w:webHidden/>
          </w:rPr>
          <w:instrText xml:space="preserve"> PAGEREF _Toc242212443 \h </w:instrText>
        </w:r>
        <w:r>
          <w:rPr>
            <w:noProof/>
            <w:webHidden/>
          </w:rPr>
        </w:r>
        <w:r>
          <w:rPr>
            <w:noProof/>
            <w:webHidden/>
          </w:rPr>
          <w:fldChar w:fldCharType="separate"/>
        </w:r>
        <w:r>
          <w:rPr>
            <w:noProof/>
            <w:webHidden/>
          </w:rPr>
          <w:t>40</w:t>
        </w:r>
        <w:r>
          <w:rPr>
            <w:noProof/>
            <w:webHidden/>
          </w:rPr>
          <w:fldChar w:fldCharType="end"/>
        </w:r>
      </w:hyperlink>
    </w:p>
    <w:p w14:paraId="55BC58A5" w14:textId="47CE860E" w:rsidR="00BB726C" w:rsidRDefault="00BB726C">
      <w:pPr>
        <w:pStyle w:val="TOC2"/>
        <w:tabs>
          <w:tab w:val="right" w:leader="dot" w:pos="8656"/>
        </w:tabs>
        <w:rPr>
          <w:rFonts w:asciiTheme="minorHAnsi" w:eastAsiaTheme="minorEastAsia" w:hAnsiTheme="minorHAnsi"/>
          <w:noProof/>
          <w:kern w:val="2"/>
          <w:szCs w:val="24"/>
          <w14:ligatures w14:val="standardContextual"/>
        </w:rPr>
      </w:pPr>
      <w:hyperlink w:anchor="_Toc242212444" w:history="1">
        <w:r w:rsidRPr="00324D24">
          <w:rPr>
            <w:rStyle w:val="Hyperlink"/>
            <w:noProof/>
          </w:rPr>
          <w:t>7.7  User-interface evaluation</w:t>
        </w:r>
        <w:r>
          <w:rPr>
            <w:noProof/>
            <w:webHidden/>
          </w:rPr>
          <w:tab/>
        </w:r>
        <w:r>
          <w:rPr>
            <w:noProof/>
            <w:webHidden/>
          </w:rPr>
          <w:fldChar w:fldCharType="begin"/>
        </w:r>
        <w:r>
          <w:rPr>
            <w:noProof/>
            <w:webHidden/>
          </w:rPr>
          <w:instrText xml:space="preserve"> PAGEREF _Toc242212444 \h </w:instrText>
        </w:r>
        <w:r>
          <w:rPr>
            <w:noProof/>
            <w:webHidden/>
          </w:rPr>
        </w:r>
        <w:r>
          <w:rPr>
            <w:noProof/>
            <w:webHidden/>
          </w:rPr>
          <w:fldChar w:fldCharType="separate"/>
        </w:r>
        <w:r>
          <w:rPr>
            <w:noProof/>
            <w:webHidden/>
          </w:rPr>
          <w:t>40</w:t>
        </w:r>
        <w:r>
          <w:rPr>
            <w:noProof/>
            <w:webHidden/>
          </w:rPr>
          <w:fldChar w:fldCharType="end"/>
        </w:r>
      </w:hyperlink>
    </w:p>
    <w:p w14:paraId="35A1A029" w14:textId="7D0C8557" w:rsidR="00BB726C" w:rsidRDefault="00BB726C">
      <w:pPr>
        <w:pStyle w:val="TOC2"/>
        <w:tabs>
          <w:tab w:val="right" w:leader="dot" w:pos="8656"/>
        </w:tabs>
        <w:rPr>
          <w:rFonts w:asciiTheme="minorHAnsi" w:eastAsiaTheme="minorEastAsia" w:hAnsiTheme="minorHAnsi"/>
          <w:noProof/>
          <w:kern w:val="2"/>
          <w:szCs w:val="24"/>
          <w14:ligatures w14:val="standardContextual"/>
        </w:rPr>
      </w:pPr>
      <w:hyperlink w:anchor="_Toc242212445" w:history="1">
        <w:r w:rsidRPr="00324D24">
          <w:rPr>
            <w:rStyle w:val="Hyperlink"/>
            <w:noProof/>
          </w:rPr>
          <w:t>7.8  Attainment of objectives</w:t>
        </w:r>
        <w:r>
          <w:rPr>
            <w:noProof/>
            <w:webHidden/>
          </w:rPr>
          <w:tab/>
        </w:r>
        <w:r>
          <w:rPr>
            <w:noProof/>
            <w:webHidden/>
          </w:rPr>
          <w:fldChar w:fldCharType="begin"/>
        </w:r>
        <w:r>
          <w:rPr>
            <w:noProof/>
            <w:webHidden/>
          </w:rPr>
          <w:instrText xml:space="preserve"> PAGEREF _Toc242212445 \h </w:instrText>
        </w:r>
        <w:r>
          <w:rPr>
            <w:noProof/>
            <w:webHidden/>
          </w:rPr>
        </w:r>
        <w:r>
          <w:rPr>
            <w:noProof/>
            <w:webHidden/>
          </w:rPr>
          <w:fldChar w:fldCharType="separate"/>
        </w:r>
        <w:r>
          <w:rPr>
            <w:noProof/>
            <w:webHidden/>
          </w:rPr>
          <w:t>42</w:t>
        </w:r>
        <w:r>
          <w:rPr>
            <w:noProof/>
            <w:webHidden/>
          </w:rPr>
          <w:fldChar w:fldCharType="end"/>
        </w:r>
      </w:hyperlink>
    </w:p>
    <w:p w14:paraId="148A2628" w14:textId="7AF951FA" w:rsidR="00BB726C" w:rsidRDefault="00BB726C">
      <w:pPr>
        <w:pStyle w:val="TOC2"/>
        <w:tabs>
          <w:tab w:val="right" w:leader="dot" w:pos="8656"/>
        </w:tabs>
        <w:rPr>
          <w:rFonts w:asciiTheme="minorHAnsi" w:eastAsiaTheme="minorEastAsia" w:hAnsiTheme="minorHAnsi"/>
          <w:noProof/>
          <w:kern w:val="2"/>
          <w:szCs w:val="24"/>
          <w14:ligatures w14:val="standardContextual"/>
        </w:rPr>
      </w:pPr>
      <w:hyperlink w:anchor="_Toc242212446" w:history="1">
        <w:r w:rsidRPr="00324D24">
          <w:rPr>
            <w:rStyle w:val="Hyperlink"/>
            <w:noProof/>
          </w:rPr>
          <w:t>7.9  Comparative evaluation</w:t>
        </w:r>
        <w:r>
          <w:rPr>
            <w:noProof/>
            <w:webHidden/>
          </w:rPr>
          <w:tab/>
        </w:r>
        <w:r>
          <w:rPr>
            <w:noProof/>
            <w:webHidden/>
          </w:rPr>
          <w:fldChar w:fldCharType="begin"/>
        </w:r>
        <w:r>
          <w:rPr>
            <w:noProof/>
            <w:webHidden/>
          </w:rPr>
          <w:instrText xml:space="preserve"> PAGEREF _Toc242212446 \h </w:instrText>
        </w:r>
        <w:r>
          <w:rPr>
            <w:noProof/>
            <w:webHidden/>
          </w:rPr>
        </w:r>
        <w:r>
          <w:rPr>
            <w:noProof/>
            <w:webHidden/>
          </w:rPr>
          <w:fldChar w:fldCharType="separate"/>
        </w:r>
        <w:r>
          <w:rPr>
            <w:noProof/>
            <w:webHidden/>
          </w:rPr>
          <w:t>43</w:t>
        </w:r>
        <w:r>
          <w:rPr>
            <w:noProof/>
            <w:webHidden/>
          </w:rPr>
          <w:fldChar w:fldCharType="end"/>
        </w:r>
      </w:hyperlink>
    </w:p>
    <w:p w14:paraId="12E6772B" w14:textId="07752DB0" w:rsidR="00BB726C" w:rsidRDefault="00BB726C">
      <w:pPr>
        <w:pStyle w:val="TOC1"/>
        <w:tabs>
          <w:tab w:val="right" w:leader="dot" w:pos="8656"/>
        </w:tabs>
        <w:rPr>
          <w:rFonts w:asciiTheme="minorHAnsi" w:eastAsiaTheme="minorEastAsia" w:hAnsiTheme="minorHAnsi"/>
          <w:noProof/>
          <w:kern w:val="2"/>
          <w:szCs w:val="24"/>
          <w14:ligatures w14:val="standardContextual"/>
        </w:rPr>
      </w:pPr>
      <w:hyperlink w:anchor="_Toc242212447" w:history="1">
        <w:r w:rsidRPr="00324D24">
          <w:rPr>
            <w:rStyle w:val="Hyperlink"/>
            <w:noProof/>
          </w:rPr>
          <w:t>CHAPTER 8 DISCUSSION</w:t>
        </w:r>
        <w:r>
          <w:rPr>
            <w:noProof/>
            <w:webHidden/>
          </w:rPr>
          <w:tab/>
        </w:r>
        <w:r>
          <w:rPr>
            <w:noProof/>
            <w:webHidden/>
          </w:rPr>
          <w:fldChar w:fldCharType="begin"/>
        </w:r>
        <w:r>
          <w:rPr>
            <w:noProof/>
            <w:webHidden/>
          </w:rPr>
          <w:instrText xml:space="preserve"> PAGEREF _Toc242212447 \h </w:instrText>
        </w:r>
        <w:r>
          <w:rPr>
            <w:noProof/>
            <w:webHidden/>
          </w:rPr>
        </w:r>
        <w:r>
          <w:rPr>
            <w:noProof/>
            <w:webHidden/>
          </w:rPr>
          <w:fldChar w:fldCharType="separate"/>
        </w:r>
        <w:r>
          <w:rPr>
            <w:noProof/>
            <w:webHidden/>
          </w:rPr>
          <w:t>44</w:t>
        </w:r>
        <w:r>
          <w:rPr>
            <w:noProof/>
            <w:webHidden/>
          </w:rPr>
          <w:fldChar w:fldCharType="end"/>
        </w:r>
      </w:hyperlink>
    </w:p>
    <w:p w14:paraId="2E766DA9" w14:textId="33E720DD" w:rsidR="00BB726C" w:rsidRDefault="00BB726C">
      <w:pPr>
        <w:pStyle w:val="TOC2"/>
        <w:tabs>
          <w:tab w:val="right" w:leader="dot" w:pos="8656"/>
        </w:tabs>
        <w:rPr>
          <w:rFonts w:asciiTheme="minorHAnsi" w:eastAsiaTheme="minorEastAsia" w:hAnsiTheme="minorHAnsi"/>
          <w:noProof/>
          <w:kern w:val="2"/>
          <w:szCs w:val="24"/>
          <w14:ligatures w14:val="standardContextual"/>
        </w:rPr>
      </w:pPr>
      <w:hyperlink w:anchor="_Toc242212448" w:history="1">
        <w:r w:rsidRPr="00324D24">
          <w:rPr>
            <w:rStyle w:val="Hyperlink"/>
            <w:noProof/>
          </w:rPr>
          <w:t>8.1  What worked and why</w:t>
        </w:r>
        <w:r>
          <w:rPr>
            <w:noProof/>
            <w:webHidden/>
          </w:rPr>
          <w:tab/>
        </w:r>
        <w:r>
          <w:rPr>
            <w:noProof/>
            <w:webHidden/>
          </w:rPr>
          <w:fldChar w:fldCharType="begin"/>
        </w:r>
        <w:r>
          <w:rPr>
            <w:noProof/>
            <w:webHidden/>
          </w:rPr>
          <w:instrText xml:space="preserve"> PAGEREF _Toc242212448 \h </w:instrText>
        </w:r>
        <w:r>
          <w:rPr>
            <w:noProof/>
            <w:webHidden/>
          </w:rPr>
        </w:r>
        <w:r>
          <w:rPr>
            <w:noProof/>
            <w:webHidden/>
          </w:rPr>
          <w:fldChar w:fldCharType="separate"/>
        </w:r>
        <w:r>
          <w:rPr>
            <w:noProof/>
            <w:webHidden/>
          </w:rPr>
          <w:t>44</w:t>
        </w:r>
        <w:r>
          <w:rPr>
            <w:noProof/>
            <w:webHidden/>
          </w:rPr>
          <w:fldChar w:fldCharType="end"/>
        </w:r>
      </w:hyperlink>
    </w:p>
    <w:p w14:paraId="1059B959" w14:textId="0FC9BF84" w:rsidR="00BB726C" w:rsidRDefault="00BB726C">
      <w:pPr>
        <w:pStyle w:val="TOC2"/>
        <w:tabs>
          <w:tab w:val="right" w:leader="dot" w:pos="8656"/>
        </w:tabs>
        <w:rPr>
          <w:rFonts w:asciiTheme="minorHAnsi" w:eastAsiaTheme="minorEastAsia" w:hAnsiTheme="minorHAnsi"/>
          <w:noProof/>
          <w:kern w:val="2"/>
          <w:szCs w:val="24"/>
          <w14:ligatures w14:val="standardContextual"/>
        </w:rPr>
      </w:pPr>
      <w:hyperlink w:anchor="_Toc242212449" w:history="1">
        <w:r w:rsidRPr="00324D24">
          <w:rPr>
            <w:rStyle w:val="Hyperlink"/>
            <w:noProof/>
          </w:rPr>
          <w:t>8.2  Trade-offs</w:t>
        </w:r>
        <w:r>
          <w:rPr>
            <w:noProof/>
            <w:webHidden/>
          </w:rPr>
          <w:tab/>
        </w:r>
        <w:r>
          <w:rPr>
            <w:noProof/>
            <w:webHidden/>
          </w:rPr>
          <w:fldChar w:fldCharType="begin"/>
        </w:r>
        <w:r>
          <w:rPr>
            <w:noProof/>
            <w:webHidden/>
          </w:rPr>
          <w:instrText xml:space="preserve"> PAGEREF _Toc242212449 \h </w:instrText>
        </w:r>
        <w:r>
          <w:rPr>
            <w:noProof/>
            <w:webHidden/>
          </w:rPr>
        </w:r>
        <w:r>
          <w:rPr>
            <w:noProof/>
            <w:webHidden/>
          </w:rPr>
          <w:fldChar w:fldCharType="separate"/>
        </w:r>
        <w:r>
          <w:rPr>
            <w:noProof/>
            <w:webHidden/>
          </w:rPr>
          <w:t>44</w:t>
        </w:r>
        <w:r>
          <w:rPr>
            <w:noProof/>
            <w:webHidden/>
          </w:rPr>
          <w:fldChar w:fldCharType="end"/>
        </w:r>
      </w:hyperlink>
    </w:p>
    <w:p w14:paraId="5D2853B6" w14:textId="23507435" w:rsidR="00BB726C" w:rsidRDefault="00BB726C">
      <w:pPr>
        <w:pStyle w:val="TOC2"/>
        <w:tabs>
          <w:tab w:val="right" w:leader="dot" w:pos="8656"/>
        </w:tabs>
        <w:rPr>
          <w:rFonts w:asciiTheme="minorHAnsi" w:eastAsiaTheme="minorEastAsia" w:hAnsiTheme="minorHAnsi"/>
          <w:noProof/>
          <w:kern w:val="2"/>
          <w:szCs w:val="24"/>
          <w14:ligatures w14:val="standardContextual"/>
        </w:rPr>
      </w:pPr>
      <w:hyperlink w:anchor="_Toc242212450" w:history="1">
        <w:r w:rsidRPr="00324D24">
          <w:rPr>
            <w:rStyle w:val="Hyperlink"/>
            <w:noProof/>
          </w:rPr>
          <w:t>8.3  Challenges and unexpected findings</w:t>
        </w:r>
        <w:r>
          <w:rPr>
            <w:noProof/>
            <w:webHidden/>
          </w:rPr>
          <w:tab/>
        </w:r>
        <w:r>
          <w:rPr>
            <w:noProof/>
            <w:webHidden/>
          </w:rPr>
          <w:fldChar w:fldCharType="begin"/>
        </w:r>
        <w:r>
          <w:rPr>
            <w:noProof/>
            <w:webHidden/>
          </w:rPr>
          <w:instrText xml:space="preserve"> PAGEREF _Toc242212450 \h </w:instrText>
        </w:r>
        <w:r>
          <w:rPr>
            <w:noProof/>
            <w:webHidden/>
          </w:rPr>
        </w:r>
        <w:r>
          <w:rPr>
            <w:noProof/>
            <w:webHidden/>
          </w:rPr>
          <w:fldChar w:fldCharType="separate"/>
        </w:r>
        <w:r>
          <w:rPr>
            <w:noProof/>
            <w:webHidden/>
          </w:rPr>
          <w:t>44</w:t>
        </w:r>
        <w:r>
          <w:rPr>
            <w:noProof/>
            <w:webHidden/>
          </w:rPr>
          <w:fldChar w:fldCharType="end"/>
        </w:r>
      </w:hyperlink>
    </w:p>
    <w:p w14:paraId="6F2058C9" w14:textId="32E5A506" w:rsidR="00BB726C" w:rsidRDefault="00BB726C">
      <w:pPr>
        <w:pStyle w:val="TOC2"/>
        <w:tabs>
          <w:tab w:val="right" w:leader="dot" w:pos="8656"/>
        </w:tabs>
        <w:rPr>
          <w:rFonts w:asciiTheme="minorHAnsi" w:eastAsiaTheme="minorEastAsia" w:hAnsiTheme="minorHAnsi"/>
          <w:noProof/>
          <w:kern w:val="2"/>
          <w:szCs w:val="24"/>
          <w14:ligatures w14:val="standardContextual"/>
        </w:rPr>
      </w:pPr>
      <w:hyperlink w:anchor="_Toc242212451" w:history="1">
        <w:r w:rsidRPr="00324D24">
          <w:rPr>
            <w:rStyle w:val="Hyperlink"/>
            <w:noProof/>
          </w:rPr>
          <w:t>8.4  Threats to validity</w:t>
        </w:r>
        <w:r>
          <w:rPr>
            <w:noProof/>
            <w:webHidden/>
          </w:rPr>
          <w:tab/>
        </w:r>
        <w:r>
          <w:rPr>
            <w:noProof/>
            <w:webHidden/>
          </w:rPr>
          <w:fldChar w:fldCharType="begin"/>
        </w:r>
        <w:r>
          <w:rPr>
            <w:noProof/>
            <w:webHidden/>
          </w:rPr>
          <w:instrText xml:space="preserve"> PAGEREF _Toc242212451 \h </w:instrText>
        </w:r>
        <w:r>
          <w:rPr>
            <w:noProof/>
            <w:webHidden/>
          </w:rPr>
        </w:r>
        <w:r>
          <w:rPr>
            <w:noProof/>
            <w:webHidden/>
          </w:rPr>
          <w:fldChar w:fldCharType="separate"/>
        </w:r>
        <w:r>
          <w:rPr>
            <w:noProof/>
            <w:webHidden/>
          </w:rPr>
          <w:t>45</w:t>
        </w:r>
        <w:r>
          <w:rPr>
            <w:noProof/>
            <w:webHidden/>
          </w:rPr>
          <w:fldChar w:fldCharType="end"/>
        </w:r>
      </w:hyperlink>
    </w:p>
    <w:p w14:paraId="46FB17E5" w14:textId="11CC2B1C" w:rsidR="00BB726C" w:rsidRDefault="00BB726C">
      <w:pPr>
        <w:pStyle w:val="TOC2"/>
        <w:tabs>
          <w:tab w:val="right" w:leader="dot" w:pos="8656"/>
        </w:tabs>
        <w:rPr>
          <w:rFonts w:asciiTheme="minorHAnsi" w:eastAsiaTheme="minorEastAsia" w:hAnsiTheme="minorHAnsi"/>
          <w:noProof/>
          <w:kern w:val="2"/>
          <w:szCs w:val="24"/>
          <w14:ligatures w14:val="standardContextual"/>
        </w:rPr>
      </w:pPr>
      <w:hyperlink w:anchor="_Toc242212452" w:history="1">
        <w:r w:rsidRPr="00324D24">
          <w:rPr>
            <w:rStyle w:val="Hyperlink"/>
            <w:noProof/>
          </w:rPr>
          <w:t>8.5  Limitations</w:t>
        </w:r>
        <w:r>
          <w:rPr>
            <w:noProof/>
            <w:webHidden/>
          </w:rPr>
          <w:tab/>
        </w:r>
        <w:r>
          <w:rPr>
            <w:noProof/>
            <w:webHidden/>
          </w:rPr>
          <w:fldChar w:fldCharType="begin"/>
        </w:r>
        <w:r>
          <w:rPr>
            <w:noProof/>
            <w:webHidden/>
          </w:rPr>
          <w:instrText xml:space="preserve"> PAGEREF _Toc242212452 \h </w:instrText>
        </w:r>
        <w:r>
          <w:rPr>
            <w:noProof/>
            <w:webHidden/>
          </w:rPr>
        </w:r>
        <w:r>
          <w:rPr>
            <w:noProof/>
            <w:webHidden/>
          </w:rPr>
          <w:fldChar w:fldCharType="separate"/>
        </w:r>
        <w:r>
          <w:rPr>
            <w:noProof/>
            <w:webHidden/>
          </w:rPr>
          <w:t>45</w:t>
        </w:r>
        <w:r>
          <w:rPr>
            <w:noProof/>
            <w:webHidden/>
          </w:rPr>
          <w:fldChar w:fldCharType="end"/>
        </w:r>
      </w:hyperlink>
    </w:p>
    <w:p w14:paraId="29D09637" w14:textId="3C9B82BE" w:rsidR="00BB726C" w:rsidRDefault="00BB726C">
      <w:pPr>
        <w:pStyle w:val="TOC1"/>
        <w:tabs>
          <w:tab w:val="right" w:leader="dot" w:pos="8656"/>
        </w:tabs>
        <w:rPr>
          <w:rFonts w:asciiTheme="minorHAnsi" w:eastAsiaTheme="minorEastAsia" w:hAnsiTheme="minorHAnsi"/>
          <w:noProof/>
          <w:kern w:val="2"/>
          <w:szCs w:val="24"/>
          <w14:ligatures w14:val="standardContextual"/>
        </w:rPr>
      </w:pPr>
      <w:hyperlink w:anchor="_Toc242212453" w:history="1">
        <w:r w:rsidRPr="00324D24">
          <w:rPr>
            <w:rStyle w:val="Hyperlink"/>
            <w:noProof/>
          </w:rPr>
          <w:t>CHAPTER 9 CONCLUSION AND FUTURE WORK</w:t>
        </w:r>
        <w:r>
          <w:rPr>
            <w:noProof/>
            <w:webHidden/>
          </w:rPr>
          <w:tab/>
        </w:r>
        <w:r>
          <w:rPr>
            <w:noProof/>
            <w:webHidden/>
          </w:rPr>
          <w:fldChar w:fldCharType="begin"/>
        </w:r>
        <w:r>
          <w:rPr>
            <w:noProof/>
            <w:webHidden/>
          </w:rPr>
          <w:instrText xml:space="preserve"> PAGEREF _Toc242212453 \h </w:instrText>
        </w:r>
        <w:r>
          <w:rPr>
            <w:noProof/>
            <w:webHidden/>
          </w:rPr>
        </w:r>
        <w:r>
          <w:rPr>
            <w:noProof/>
            <w:webHidden/>
          </w:rPr>
          <w:fldChar w:fldCharType="separate"/>
        </w:r>
        <w:r>
          <w:rPr>
            <w:noProof/>
            <w:webHidden/>
          </w:rPr>
          <w:t>46</w:t>
        </w:r>
        <w:r>
          <w:rPr>
            <w:noProof/>
            <w:webHidden/>
          </w:rPr>
          <w:fldChar w:fldCharType="end"/>
        </w:r>
      </w:hyperlink>
    </w:p>
    <w:p w14:paraId="421F96A5" w14:textId="002D57EA" w:rsidR="00BB726C" w:rsidRDefault="00BB726C">
      <w:pPr>
        <w:pStyle w:val="TOC2"/>
        <w:tabs>
          <w:tab w:val="right" w:leader="dot" w:pos="8656"/>
        </w:tabs>
        <w:rPr>
          <w:rFonts w:asciiTheme="minorHAnsi" w:eastAsiaTheme="minorEastAsia" w:hAnsiTheme="minorHAnsi"/>
          <w:noProof/>
          <w:kern w:val="2"/>
          <w:szCs w:val="24"/>
          <w14:ligatures w14:val="standardContextual"/>
        </w:rPr>
      </w:pPr>
      <w:hyperlink w:anchor="_Toc242212454" w:history="1">
        <w:r w:rsidRPr="00324D24">
          <w:rPr>
            <w:rStyle w:val="Hyperlink"/>
            <w:noProof/>
          </w:rPr>
          <w:t>9.1  Summary</w:t>
        </w:r>
        <w:r>
          <w:rPr>
            <w:noProof/>
            <w:webHidden/>
          </w:rPr>
          <w:tab/>
        </w:r>
        <w:r>
          <w:rPr>
            <w:noProof/>
            <w:webHidden/>
          </w:rPr>
          <w:fldChar w:fldCharType="begin"/>
        </w:r>
        <w:r>
          <w:rPr>
            <w:noProof/>
            <w:webHidden/>
          </w:rPr>
          <w:instrText xml:space="preserve"> PAGEREF _Toc242212454 \h </w:instrText>
        </w:r>
        <w:r>
          <w:rPr>
            <w:noProof/>
            <w:webHidden/>
          </w:rPr>
        </w:r>
        <w:r>
          <w:rPr>
            <w:noProof/>
            <w:webHidden/>
          </w:rPr>
          <w:fldChar w:fldCharType="separate"/>
        </w:r>
        <w:r>
          <w:rPr>
            <w:noProof/>
            <w:webHidden/>
          </w:rPr>
          <w:t>46</w:t>
        </w:r>
        <w:r>
          <w:rPr>
            <w:noProof/>
            <w:webHidden/>
          </w:rPr>
          <w:fldChar w:fldCharType="end"/>
        </w:r>
      </w:hyperlink>
    </w:p>
    <w:p w14:paraId="50E3098A" w14:textId="1A573359" w:rsidR="00BB726C" w:rsidRDefault="00BB726C">
      <w:pPr>
        <w:pStyle w:val="TOC2"/>
        <w:tabs>
          <w:tab w:val="right" w:leader="dot" w:pos="8656"/>
        </w:tabs>
        <w:rPr>
          <w:rFonts w:asciiTheme="minorHAnsi" w:eastAsiaTheme="minorEastAsia" w:hAnsiTheme="minorHAnsi"/>
          <w:noProof/>
          <w:kern w:val="2"/>
          <w:szCs w:val="24"/>
          <w14:ligatures w14:val="standardContextual"/>
        </w:rPr>
      </w:pPr>
      <w:hyperlink w:anchor="_Toc242212455" w:history="1">
        <w:r w:rsidRPr="00324D24">
          <w:rPr>
            <w:rStyle w:val="Hyperlink"/>
            <w:noProof/>
          </w:rPr>
          <w:t>9.2  Contributions revisited</w:t>
        </w:r>
        <w:r>
          <w:rPr>
            <w:noProof/>
            <w:webHidden/>
          </w:rPr>
          <w:tab/>
        </w:r>
        <w:r>
          <w:rPr>
            <w:noProof/>
            <w:webHidden/>
          </w:rPr>
          <w:fldChar w:fldCharType="begin"/>
        </w:r>
        <w:r>
          <w:rPr>
            <w:noProof/>
            <w:webHidden/>
          </w:rPr>
          <w:instrText xml:space="preserve"> PAGEREF _Toc242212455 \h </w:instrText>
        </w:r>
        <w:r>
          <w:rPr>
            <w:noProof/>
            <w:webHidden/>
          </w:rPr>
        </w:r>
        <w:r>
          <w:rPr>
            <w:noProof/>
            <w:webHidden/>
          </w:rPr>
          <w:fldChar w:fldCharType="separate"/>
        </w:r>
        <w:r>
          <w:rPr>
            <w:noProof/>
            <w:webHidden/>
          </w:rPr>
          <w:t>46</w:t>
        </w:r>
        <w:r>
          <w:rPr>
            <w:noProof/>
            <w:webHidden/>
          </w:rPr>
          <w:fldChar w:fldCharType="end"/>
        </w:r>
      </w:hyperlink>
    </w:p>
    <w:p w14:paraId="30F1C58E" w14:textId="71901344" w:rsidR="00BB726C" w:rsidRDefault="00BB726C">
      <w:pPr>
        <w:pStyle w:val="TOC2"/>
        <w:tabs>
          <w:tab w:val="right" w:leader="dot" w:pos="8656"/>
        </w:tabs>
        <w:rPr>
          <w:rFonts w:asciiTheme="minorHAnsi" w:eastAsiaTheme="minorEastAsia" w:hAnsiTheme="minorHAnsi"/>
          <w:noProof/>
          <w:kern w:val="2"/>
          <w:szCs w:val="24"/>
          <w14:ligatures w14:val="standardContextual"/>
        </w:rPr>
      </w:pPr>
      <w:hyperlink w:anchor="_Toc242212456" w:history="1">
        <w:r w:rsidRPr="00324D24">
          <w:rPr>
            <w:rStyle w:val="Hyperlink"/>
            <w:noProof/>
          </w:rPr>
          <w:t>9.3  Achievement of objectives</w:t>
        </w:r>
        <w:r>
          <w:rPr>
            <w:noProof/>
            <w:webHidden/>
          </w:rPr>
          <w:tab/>
        </w:r>
        <w:r>
          <w:rPr>
            <w:noProof/>
            <w:webHidden/>
          </w:rPr>
          <w:fldChar w:fldCharType="begin"/>
        </w:r>
        <w:r>
          <w:rPr>
            <w:noProof/>
            <w:webHidden/>
          </w:rPr>
          <w:instrText xml:space="preserve"> PAGEREF _Toc242212456 \h </w:instrText>
        </w:r>
        <w:r>
          <w:rPr>
            <w:noProof/>
            <w:webHidden/>
          </w:rPr>
        </w:r>
        <w:r>
          <w:rPr>
            <w:noProof/>
            <w:webHidden/>
          </w:rPr>
          <w:fldChar w:fldCharType="separate"/>
        </w:r>
        <w:r>
          <w:rPr>
            <w:noProof/>
            <w:webHidden/>
          </w:rPr>
          <w:t>46</w:t>
        </w:r>
        <w:r>
          <w:rPr>
            <w:noProof/>
            <w:webHidden/>
          </w:rPr>
          <w:fldChar w:fldCharType="end"/>
        </w:r>
      </w:hyperlink>
    </w:p>
    <w:p w14:paraId="4634AAEF" w14:textId="199CC88D" w:rsidR="00BB726C" w:rsidRDefault="00BB726C">
      <w:pPr>
        <w:pStyle w:val="TOC2"/>
        <w:tabs>
          <w:tab w:val="right" w:leader="dot" w:pos="8656"/>
        </w:tabs>
        <w:rPr>
          <w:rFonts w:asciiTheme="minorHAnsi" w:eastAsiaTheme="minorEastAsia" w:hAnsiTheme="minorHAnsi"/>
          <w:noProof/>
          <w:kern w:val="2"/>
          <w:szCs w:val="24"/>
          <w14:ligatures w14:val="standardContextual"/>
        </w:rPr>
      </w:pPr>
      <w:hyperlink w:anchor="_Toc242212457" w:history="1">
        <w:r w:rsidRPr="00324D24">
          <w:rPr>
            <w:rStyle w:val="Hyperlink"/>
            <w:noProof/>
          </w:rPr>
          <w:t>9.4  Future work</w:t>
        </w:r>
        <w:r>
          <w:rPr>
            <w:noProof/>
            <w:webHidden/>
          </w:rPr>
          <w:tab/>
        </w:r>
        <w:r>
          <w:rPr>
            <w:noProof/>
            <w:webHidden/>
          </w:rPr>
          <w:fldChar w:fldCharType="begin"/>
        </w:r>
        <w:r>
          <w:rPr>
            <w:noProof/>
            <w:webHidden/>
          </w:rPr>
          <w:instrText xml:space="preserve"> PAGEREF _Toc242212457 \h </w:instrText>
        </w:r>
        <w:r>
          <w:rPr>
            <w:noProof/>
            <w:webHidden/>
          </w:rPr>
        </w:r>
        <w:r>
          <w:rPr>
            <w:noProof/>
            <w:webHidden/>
          </w:rPr>
          <w:fldChar w:fldCharType="separate"/>
        </w:r>
        <w:r>
          <w:rPr>
            <w:noProof/>
            <w:webHidden/>
          </w:rPr>
          <w:t>46</w:t>
        </w:r>
        <w:r>
          <w:rPr>
            <w:noProof/>
            <w:webHidden/>
          </w:rPr>
          <w:fldChar w:fldCharType="end"/>
        </w:r>
      </w:hyperlink>
    </w:p>
    <w:p w14:paraId="6D8E5E33" w14:textId="0FB35051" w:rsidR="00BB726C" w:rsidRDefault="00BB726C">
      <w:pPr>
        <w:pStyle w:val="TOC1"/>
        <w:tabs>
          <w:tab w:val="right" w:leader="dot" w:pos="8656"/>
        </w:tabs>
        <w:rPr>
          <w:rFonts w:asciiTheme="minorHAnsi" w:eastAsiaTheme="minorEastAsia" w:hAnsiTheme="minorHAnsi"/>
          <w:noProof/>
          <w:kern w:val="2"/>
          <w:szCs w:val="24"/>
          <w14:ligatures w14:val="standardContextual"/>
        </w:rPr>
      </w:pPr>
      <w:hyperlink w:anchor="_Toc242212458" w:history="1">
        <w:r w:rsidRPr="00324D24">
          <w:rPr>
            <w:rStyle w:val="Hyperlink"/>
            <w:noProof/>
          </w:rPr>
          <w:t>References</w:t>
        </w:r>
        <w:r>
          <w:rPr>
            <w:noProof/>
            <w:webHidden/>
          </w:rPr>
          <w:tab/>
        </w:r>
        <w:r>
          <w:rPr>
            <w:noProof/>
            <w:webHidden/>
          </w:rPr>
          <w:fldChar w:fldCharType="begin"/>
        </w:r>
        <w:r>
          <w:rPr>
            <w:noProof/>
            <w:webHidden/>
          </w:rPr>
          <w:instrText xml:space="preserve"> PAGEREF _Toc242212458 \h </w:instrText>
        </w:r>
        <w:r>
          <w:rPr>
            <w:noProof/>
            <w:webHidden/>
          </w:rPr>
        </w:r>
        <w:r>
          <w:rPr>
            <w:noProof/>
            <w:webHidden/>
          </w:rPr>
          <w:fldChar w:fldCharType="separate"/>
        </w:r>
        <w:r>
          <w:rPr>
            <w:noProof/>
            <w:webHidden/>
          </w:rPr>
          <w:t>48</w:t>
        </w:r>
        <w:r>
          <w:rPr>
            <w:noProof/>
            <w:webHidden/>
          </w:rPr>
          <w:fldChar w:fldCharType="end"/>
        </w:r>
      </w:hyperlink>
    </w:p>
    <w:p w14:paraId="09C0C065" w14:textId="06E773B5" w:rsidR="00BB726C" w:rsidRDefault="00BB726C">
      <w:pPr>
        <w:pStyle w:val="TOC1"/>
        <w:tabs>
          <w:tab w:val="right" w:leader="dot" w:pos="8656"/>
        </w:tabs>
        <w:rPr>
          <w:rFonts w:asciiTheme="minorHAnsi" w:eastAsiaTheme="minorEastAsia" w:hAnsiTheme="minorHAnsi"/>
          <w:noProof/>
          <w:kern w:val="2"/>
          <w:szCs w:val="24"/>
          <w14:ligatures w14:val="standardContextual"/>
        </w:rPr>
      </w:pPr>
      <w:hyperlink w:anchor="_Toc242212459" w:history="1">
        <w:r w:rsidRPr="00324D24">
          <w:rPr>
            <w:rStyle w:val="Hyperlink"/>
            <w:noProof/>
          </w:rPr>
          <w:t>Appendix A:  Test Inventory</w:t>
        </w:r>
        <w:r>
          <w:rPr>
            <w:noProof/>
            <w:webHidden/>
          </w:rPr>
          <w:tab/>
        </w:r>
        <w:r>
          <w:rPr>
            <w:noProof/>
            <w:webHidden/>
          </w:rPr>
          <w:fldChar w:fldCharType="begin"/>
        </w:r>
        <w:r>
          <w:rPr>
            <w:noProof/>
            <w:webHidden/>
          </w:rPr>
          <w:instrText xml:space="preserve"> PAGEREF _Toc242212459 \h </w:instrText>
        </w:r>
        <w:r>
          <w:rPr>
            <w:noProof/>
            <w:webHidden/>
          </w:rPr>
        </w:r>
        <w:r>
          <w:rPr>
            <w:noProof/>
            <w:webHidden/>
          </w:rPr>
          <w:fldChar w:fldCharType="separate"/>
        </w:r>
        <w:r>
          <w:rPr>
            <w:noProof/>
            <w:webHidden/>
          </w:rPr>
          <w:t>51</w:t>
        </w:r>
        <w:r>
          <w:rPr>
            <w:noProof/>
            <w:webHidden/>
          </w:rPr>
          <w:fldChar w:fldCharType="end"/>
        </w:r>
      </w:hyperlink>
    </w:p>
    <w:p w14:paraId="42A18B87" w14:textId="7C90834E" w:rsidR="00BB726C" w:rsidRDefault="00BB726C">
      <w:pPr>
        <w:pStyle w:val="TOC1"/>
        <w:tabs>
          <w:tab w:val="right" w:leader="dot" w:pos="8656"/>
        </w:tabs>
        <w:rPr>
          <w:rFonts w:asciiTheme="minorHAnsi" w:eastAsiaTheme="minorEastAsia" w:hAnsiTheme="minorHAnsi"/>
          <w:noProof/>
          <w:kern w:val="2"/>
          <w:szCs w:val="24"/>
          <w14:ligatures w14:val="standardContextual"/>
        </w:rPr>
      </w:pPr>
      <w:hyperlink w:anchor="_Toc242212460" w:history="1">
        <w:r w:rsidRPr="00324D24">
          <w:rPr>
            <w:rStyle w:val="Hyperlink"/>
            <w:noProof/>
          </w:rPr>
          <w:t>Appendix B:  Sample Plan</w:t>
        </w:r>
        <w:r>
          <w:rPr>
            <w:noProof/>
            <w:webHidden/>
          </w:rPr>
          <w:tab/>
        </w:r>
        <w:r>
          <w:rPr>
            <w:noProof/>
            <w:webHidden/>
          </w:rPr>
          <w:fldChar w:fldCharType="begin"/>
        </w:r>
        <w:r>
          <w:rPr>
            <w:noProof/>
            <w:webHidden/>
          </w:rPr>
          <w:instrText xml:space="preserve"> PAGEREF _Toc242212460 \h </w:instrText>
        </w:r>
        <w:r>
          <w:rPr>
            <w:noProof/>
            <w:webHidden/>
          </w:rPr>
        </w:r>
        <w:r>
          <w:rPr>
            <w:noProof/>
            <w:webHidden/>
          </w:rPr>
          <w:fldChar w:fldCharType="separate"/>
        </w:r>
        <w:r>
          <w:rPr>
            <w:noProof/>
            <w:webHidden/>
          </w:rPr>
          <w:t>52</w:t>
        </w:r>
        <w:r>
          <w:rPr>
            <w:noProof/>
            <w:webHidden/>
          </w:rPr>
          <w:fldChar w:fldCharType="end"/>
        </w:r>
      </w:hyperlink>
    </w:p>
    <w:p w14:paraId="4A7293A8" w14:textId="59B4BBE0" w:rsidR="00BB726C" w:rsidRDefault="00BB726C">
      <w:pPr>
        <w:pStyle w:val="TOC1"/>
        <w:tabs>
          <w:tab w:val="right" w:leader="dot" w:pos="8656"/>
        </w:tabs>
        <w:rPr>
          <w:rFonts w:asciiTheme="minorHAnsi" w:eastAsiaTheme="minorEastAsia" w:hAnsiTheme="minorHAnsi"/>
          <w:noProof/>
          <w:kern w:val="2"/>
          <w:szCs w:val="24"/>
          <w14:ligatures w14:val="standardContextual"/>
        </w:rPr>
      </w:pPr>
      <w:hyperlink w:anchor="_Toc242212461" w:history="1">
        <w:r w:rsidRPr="00324D24">
          <w:rPr>
            <w:rStyle w:val="Hyperlink"/>
            <w:noProof/>
          </w:rPr>
          <w:t>Appendix C:  Selected API Exchanges</w:t>
        </w:r>
        <w:r>
          <w:rPr>
            <w:noProof/>
            <w:webHidden/>
          </w:rPr>
          <w:tab/>
        </w:r>
        <w:r>
          <w:rPr>
            <w:noProof/>
            <w:webHidden/>
          </w:rPr>
          <w:fldChar w:fldCharType="begin"/>
        </w:r>
        <w:r>
          <w:rPr>
            <w:noProof/>
            <w:webHidden/>
          </w:rPr>
          <w:instrText xml:space="preserve"> PAGEREF _Toc242212461 \h </w:instrText>
        </w:r>
        <w:r>
          <w:rPr>
            <w:noProof/>
            <w:webHidden/>
          </w:rPr>
        </w:r>
        <w:r>
          <w:rPr>
            <w:noProof/>
            <w:webHidden/>
          </w:rPr>
          <w:fldChar w:fldCharType="separate"/>
        </w:r>
        <w:r>
          <w:rPr>
            <w:noProof/>
            <w:webHidden/>
          </w:rPr>
          <w:t>53</w:t>
        </w:r>
        <w:r>
          <w:rPr>
            <w:noProof/>
            <w:webHidden/>
          </w:rPr>
          <w:fldChar w:fldCharType="end"/>
        </w:r>
      </w:hyperlink>
    </w:p>
    <w:p w14:paraId="2897772A" w14:textId="44DD32B5" w:rsidR="00BB726C" w:rsidRDefault="00BB726C">
      <w:pPr>
        <w:pStyle w:val="TOC1"/>
        <w:tabs>
          <w:tab w:val="right" w:leader="dot" w:pos="8656"/>
        </w:tabs>
        <w:rPr>
          <w:rFonts w:asciiTheme="minorHAnsi" w:eastAsiaTheme="minorEastAsia" w:hAnsiTheme="minorHAnsi"/>
          <w:noProof/>
          <w:kern w:val="2"/>
          <w:szCs w:val="24"/>
          <w14:ligatures w14:val="standardContextual"/>
        </w:rPr>
      </w:pPr>
      <w:hyperlink w:anchor="_Toc242212462" w:history="1">
        <w:r w:rsidRPr="00324D24">
          <w:rPr>
            <w:rStyle w:val="Hyperlink"/>
            <w:noProof/>
          </w:rPr>
          <w:t>Appendix D:  Configuration Reference</w:t>
        </w:r>
        <w:r>
          <w:rPr>
            <w:noProof/>
            <w:webHidden/>
          </w:rPr>
          <w:tab/>
        </w:r>
        <w:r>
          <w:rPr>
            <w:noProof/>
            <w:webHidden/>
          </w:rPr>
          <w:fldChar w:fldCharType="begin"/>
        </w:r>
        <w:r>
          <w:rPr>
            <w:noProof/>
            <w:webHidden/>
          </w:rPr>
          <w:instrText xml:space="preserve"> PAGEREF _Toc242212462 \h </w:instrText>
        </w:r>
        <w:r>
          <w:rPr>
            <w:noProof/>
            <w:webHidden/>
          </w:rPr>
        </w:r>
        <w:r>
          <w:rPr>
            <w:noProof/>
            <w:webHidden/>
          </w:rPr>
          <w:fldChar w:fldCharType="separate"/>
        </w:r>
        <w:r>
          <w:rPr>
            <w:noProof/>
            <w:webHidden/>
          </w:rPr>
          <w:t>55</w:t>
        </w:r>
        <w:r>
          <w:rPr>
            <w:noProof/>
            <w:webHidden/>
          </w:rPr>
          <w:fldChar w:fldCharType="end"/>
        </w:r>
      </w:hyperlink>
    </w:p>
    <w:p w14:paraId="55C345A5" w14:textId="152CB048" w:rsidR="00BB726C" w:rsidRDefault="00BB726C">
      <w:pPr>
        <w:pStyle w:val="TOC1"/>
        <w:tabs>
          <w:tab w:val="right" w:leader="dot" w:pos="8656"/>
        </w:tabs>
        <w:rPr>
          <w:rFonts w:asciiTheme="minorHAnsi" w:eastAsiaTheme="minorEastAsia" w:hAnsiTheme="minorHAnsi"/>
          <w:noProof/>
          <w:kern w:val="2"/>
          <w:szCs w:val="24"/>
          <w14:ligatures w14:val="standardContextual"/>
        </w:rPr>
      </w:pPr>
      <w:hyperlink w:anchor="_Toc242212463" w:history="1">
        <w:r w:rsidRPr="00324D24">
          <w:rPr>
            <w:rStyle w:val="Hyperlink"/>
            <w:noProof/>
          </w:rPr>
          <w:t>Appendix E:  Agent Codenames</w:t>
        </w:r>
        <w:r>
          <w:rPr>
            <w:noProof/>
            <w:webHidden/>
          </w:rPr>
          <w:tab/>
        </w:r>
        <w:r>
          <w:rPr>
            <w:noProof/>
            <w:webHidden/>
          </w:rPr>
          <w:fldChar w:fldCharType="begin"/>
        </w:r>
        <w:r>
          <w:rPr>
            <w:noProof/>
            <w:webHidden/>
          </w:rPr>
          <w:instrText xml:space="preserve"> PAGEREF _Toc242212463 \h </w:instrText>
        </w:r>
        <w:r>
          <w:rPr>
            <w:noProof/>
            <w:webHidden/>
          </w:rPr>
        </w:r>
        <w:r>
          <w:rPr>
            <w:noProof/>
            <w:webHidden/>
          </w:rPr>
          <w:fldChar w:fldCharType="separate"/>
        </w:r>
        <w:r>
          <w:rPr>
            <w:noProof/>
            <w:webHidden/>
          </w:rPr>
          <w:t>56</w:t>
        </w:r>
        <w:r>
          <w:rPr>
            <w:noProof/>
            <w:webHidden/>
          </w:rPr>
          <w:fldChar w:fldCharType="end"/>
        </w:r>
      </w:hyperlink>
    </w:p>
    <w:p w14:paraId="3F53BE68" w14:textId="5F0D9CD4" w:rsidR="00BB726C" w:rsidRDefault="00BB726C">
      <w:pPr>
        <w:pStyle w:val="TOC1"/>
        <w:tabs>
          <w:tab w:val="right" w:leader="dot" w:pos="8656"/>
        </w:tabs>
        <w:rPr>
          <w:rFonts w:asciiTheme="minorHAnsi" w:eastAsiaTheme="minorEastAsia" w:hAnsiTheme="minorHAnsi"/>
          <w:noProof/>
          <w:kern w:val="2"/>
          <w:szCs w:val="24"/>
          <w14:ligatures w14:val="standardContextual"/>
        </w:rPr>
      </w:pPr>
      <w:hyperlink w:anchor="_Toc242212464" w:history="1">
        <w:r w:rsidRPr="00324D24">
          <w:rPr>
            <w:rStyle w:val="Hyperlink"/>
            <w:noProof/>
          </w:rPr>
          <w:t>Appendix F:  Reconciliation of Earlier Project Claims</w:t>
        </w:r>
        <w:r>
          <w:rPr>
            <w:noProof/>
            <w:webHidden/>
          </w:rPr>
          <w:tab/>
        </w:r>
        <w:r>
          <w:rPr>
            <w:noProof/>
            <w:webHidden/>
          </w:rPr>
          <w:fldChar w:fldCharType="begin"/>
        </w:r>
        <w:r>
          <w:rPr>
            <w:noProof/>
            <w:webHidden/>
          </w:rPr>
          <w:instrText xml:space="preserve"> PAGEREF _Toc242212464 \h </w:instrText>
        </w:r>
        <w:r>
          <w:rPr>
            <w:noProof/>
            <w:webHidden/>
          </w:rPr>
        </w:r>
        <w:r>
          <w:rPr>
            <w:noProof/>
            <w:webHidden/>
          </w:rPr>
          <w:fldChar w:fldCharType="separate"/>
        </w:r>
        <w:r>
          <w:rPr>
            <w:noProof/>
            <w:webHidden/>
          </w:rPr>
          <w:t>57</w:t>
        </w:r>
        <w:r>
          <w:rPr>
            <w:noProof/>
            <w:webHidden/>
          </w:rPr>
          <w:fldChar w:fldCharType="end"/>
        </w:r>
      </w:hyperlink>
    </w:p>
    <w:p w14:paraId="0ABC721A" w14:textId="3052CFF3" w:rsidR="00BB726C" w:rsidRDefault="00BB726C">
      <w:pPr>
        <w:pStyle w:val="TOC1"/>
        <w:tabs>
          <w:tab w:val="right" w:leader="dot" w:pos="8656"/>
        </w:tabs>
        <w:rPr>
          <w:rFonts w:asciiTheme="minorHAnsi" w:eastAsiaTheme="minorEastAsia" w:hAnsiTheme="minorHAnsi"/>
          <w:noProof/>
          <w:kern w:val="2"/>
          <w:szCs w:val="24"/>
          <w14:ligatures w14:val="standardContextual"/>
        </w:rPr>
      </w:pPr>
      <w:hyperlink w:anchor="_Toc242212465" w:history="1">
        <w:r w:rsidRPr="00324D24">
          <w:rPr>
            <w:rStyle w:val="Hyperlink"/>
            <w:noProof/>
          </w:rPr>
          <w:t>Appendix G:  Reproduction Commands</w:t>
        </w:r>
        <w:r>
          <w:rPr>
            <w:noProof/>
            <w:webHidden/>
          </w:rPr>
          <w:tab/>
        </w:r>
        <w:r>
          <w:rPr>
            <w:noProof/>
            <w:webHidden/>
          </w:rPr>
          <w:fldChar w:fldCharType="begin"/>
        </w:r>
        <w:r>
          <w:rPr>
            <w:noProof/>
            <w:webHidden/>
          </w:rPr>
          <w:instrText xml:space="preserve"> PAGEREF _Toc242212465 \h </w:instrText>
        </w:r>
        <w:r>
          <w:rPr>
            <w:noProof/>
            <w:webHidden/>
          </w:rPr>
        </w:r>
        <w:r>
          <w:rPr>
            <w:noProof/>
            <w:webHidden/>
          </w:rPr>
          <w:fldChar w:fldCharType="separate"/>
        </w:r>
        <w:r>
          <w:rPr>
            <w:noProof/>
            <w:webHidden/>
          </w:rPr>
          <w:t>58</w:t>
        </w:r>
        <w:r>
          <w:rPr>
            <w:noProof/>
            <w:webHidden/>
          </w:rPr>
          <w:fldChar w:fldCharType="end"/>
        </w:r>
      </w:hyperlink>
    </w:p>
    <w:p w14:paraId="0CF7885F" w14:textId="7A720C82" w:rsidR="000B6F37" w:rsidRDefault="0029327D">
      <w:r>
        <w:fldChar w:fldCharType="end"/>
      </w:r>
    </w:p>
    <w:p w14:paraId="0F375BBD" w14:textId="77777777" w:rsidR="000B6F37" w:rsidRDefault="0029327D">
      <w:r>
        <w:br w:type="page"/>
      </w:r>
    </w:p>
    <w:p w14:paraId="59C7101D" w14:textId="77777777" w:rsidR="000B6F37" w:rsidRDefault="0029327D">
      <w:pPr>
        <w:spacing w:after="240"/>
      </w:pPr>
      <w:r>
        <w:rPr>
          <w:b/>
          <w:color w:val="14325C"/>
          <w:sz w:val="32"/>
        </w:rPr>
        <w:lastRenderedPageBreak/>
        <w:t>List of Figures</w:t>
      </w:r>
    </w:p>
    <w:p w14:paraId="25C08149" w14:textId="4F59DD6B" w:rsidR="00BB726C" w:rsidRDefault="0029327D">
      <w:pPr>
        <w:pStyle w:val="TOC1"/>
        <w:tabs>
          <w:tab w:val="right" w:leader="dot" w:pos="8656"/>
        </w:tabs>
        <w:rPr>
          <w:rFonts w:asciiTheme="minorHAnsi" w:eastAsiaTheme="minorEastAsia" w:hAnsiTheme="minorHAnsi"/>
          <w:noProof/>
          <w:kern w:val="2"/>
          <w:szCs w:val="24"/>
          <w14:ligatures w14:val="standardContextual"/>
        </w:rPr>
      </w:pPr>
      <w:r>
        <w:fldChar w:fldCharType="begin"/>
      </w:r>
      <w:r>
        <w:instrText>TOC \h \z \t "Figure Caption,1"</w:instrText>
      </w:r>
      <w:r>
        <w:fldChar w:fldCharType="separate"/>
      </w:r>
      <w:hyperlink w:anchor="_Toc242212466" w:history="1">
        <w:r w:rsidR="00BB726C" w:rsidRPr="006E23F9">
          <w:rPr>
            <w:rStyle w:val="Hyperlink"/>
            <w:b/>
            <w:noProof/>
          </w:rPr>
          <w:t xml:space="preserve">Figure 3.1: </w:t>
        </w:r>
        <w:r w:rsidR="00BB726C" w:rsidRPr="006E23F9">
          <w:rPr>
            <w:rStyle w:val="Hyperlink"/>
            <w:noProof/>
          </w:rPr>
          <w:t>Use-case diagram</w:t>
        </w:r>
        <w:r w:rsidR="00BB726C">
          <w:rPr>
            <w:noProof/>
            <w:webHidden/>
          </w:rPr>
          <w:tab/>
        </w:r>
        <w:r w:rsidR="00BB726C">
          <w:rPr>
            <w:noProof/>
            <w:webHidden/>
          </w:rPr>
          <w:fldChar w:fldCharType="begin"/>
        </w:r>
        <w:r w:rsidR="00BB726C">
          <w:rPr>
            <w:noProof/>
            <w:webHidden/>
          </w:rPr>
          <w:instrText xml:space="preserve"> PAGEREF _Toc242212466 \h </w:instrText>
        </w:r>
        <w:r w:rsidR="00BB726C">
          <w:rPr>
            <w:noProof/>
            <w:webHidden/>
          </w:rPr>
        </w:r>
        <w:r w:rsidR="00BB726C">
          <w:rPr>
            <w:noProof/>
            <w:webHidden/>
          </w:rPr>
          <w:fldChar w:fldCharType="separate"/>
        </w:r>
        <w:r w:rsidR="00BB726C">
          <w:rPr>
            <w:noProof/>
            <w:webHidden/>
          </w:rPr>
          <w:t>11</w:t>
        </w:r>
        <w:r w:rsidR="00BB726C">
          <w:rPr>
            <w:noProof/>
            <w:webHidden/>
          </w:rPr>
          <w:fldChar w:fldCharType="end"/>
        </w:r>
      </w:hyperlink>
    </w:p>
    <w:p w14:paraId="652C94B3" w14:textId="45D5C334" w:rsidR="00BB726C" w:rsidRDefault="00BB726C">
      <w:pPr>
        <w:pStyle w:val="TOC1"/>
        <w:tabs>
          <w:tab w:val="right" w:leader="dot" w:pos="8656"/>
        </w:tabs>
        <w:rPr>
          <w:rFonts w:asciiTheme="minorHAnsi" w:eastAsiaTheme="minorEastAsia" w:hAnsiTheme="minorHAnsi"/>
          <w:noProof/>
          <w:kern w:val="2"/>
          <w:szCs w:val="24"/>
          <w14:ligatures w14:val="standardContextual"/>
        </w:rPr>
      </w:pPr>
      <w:hyperlink w:anchor="_Toc242212467" w:history="1">
        <w:r w:rsidRPr="006E23F9">
          <w:rPr>
            <w:rStyle w:val="Hyperlink"/>
            <w:b/>
            <w:noProof/>
          </w:rPr>
          <w:t xml:space="preserve">Figure 4.1: </w:t>
        </w:r>
        <w:r w:rsidRPr="006E23F9">
          <w:rPr>
            <w:rStyle w:val="Hyperlink"/>
            <w:noProof/>
          </w:rPr>
          <w:t>Layered architecture</w:t>
        </w:r>
        <w:r>
          <w:rPr>
            <w:noProof/>
            <w:webHidden/>
          </w:rPr>
          <w:tab/>
        </w:r>
        <w:r>
          <w:rPr>
            <w:noProof/>
            <w:webHidden/>
          </w:rPr>
          <w:fldChar w:fldCharType="begin"/>
        </w:r>
        <w:r>
          <w:rPr>
            <w:noProof/>
            <w:webHidden/>
          </w:rPr>
          <w:instrText xml:space="preserve"> PAGEREF _Toc242212467 \h </w:instrText>
        </w:r>
        <w:r>
          <w:rPr>
            <w:noProof/>
            <w:webHidden/>
          </w:rPr>
        </w:r>
        <w:r>
          <w:rPr>
            <w:noProof/>
            <w:webHidden/>
          </w:rPr>
          <w:fldChar w:fldCharType="separate"/>
        </w:r>
        <w:r>
          <w:rPr>
            <w:noProof/>
            <w:webHidden/>
          </w:rPr>
          <w:t>13</w:t>
        </w:r>
        <w:r>
          <w:rPr>
            <w:noProof/>
            <w:webHidden/>
          </w:rPr>
          <w:fldChar w:fldCharType="end"/>
        </w:r>
      </w:hyperlink>
    </w:p>
    <w:p w14:paraId="7A51864B" w14:textId="268832B1" w:rsidR="00BB726C" w:rsidRDefault="00BB726C">
      <w:pPr>
        <w:pStyle w:val="TOC1"/>
        <w:tabs>
          <w:tab w:val="right" w:leader="dot" w:pos="8656"/>
        </w:tabs>
        <w:rPr>
          <w:rFonts w:asciiTheme="minorHAnsi" w:eastAsiaTheme="minorEastAsia" w:hAnsiTheme="minorHAnsi"/>
          <w:noProof/>
          <w:kern w:val="2"/>
          <w:szCs w:val="24"/>
          <w14:ligatures w14:val="standardContextual"/>
        </w:rPr>
      </w:pPr>
      <w:hyperlink w:anchor="_Toc242212468" w:history="1">
        <w:r w:rsidRPr="006E23F9">
          <w:rPr>
            <w:rStyle w:val="Hyperlink"/>
            <w:b/>
            <w:noProof/>
          </w:rPr>
          <w:t xml:space="preserve">Figure 4.2: </w:t>
        </w:r>
        <w:r w:rsidRPr="006E23F9">
          <w:rPr>
            <w:rStyle w:val="Hyperlink"/>
            <w:noProof/>
          </w:rPr>
          <w:t>Component diagram</w:t>
        </w:r>
        <w:r>
          <w:rPr>
            <w:noProof/>
            <w:webHidden/>
          </w:rPr>
          <w:tab/>
        </w:r>
        <w:r>
          <w:rPr>
            <w:noProof/>
            <w:webHidden/>
          </w:rPr>
          <w:fldChar w:fldCharType="begin"/>
        </w:r>
        <w:r>
          <w:rPr>
            <w:noProof/>
            <w:webHidden/>
          </w:rPr>
          <w:instrText xml:space="preserve"> PAGEREF _Toc242212468 \h </w:instrText>
        </w:r>
        <w:r>
          <w:rPr>
            <w:noProof/>
            <w:webHidden/>
          </w:rPr>
        </w:r>
        <w:r>
          <w:rPr>
            <w:noProof/>
            <w:webHidden/>
          </w:rPr>
          <w:fldChar w:fldCharType="separate"/>
        </w:r>
        <w:r>
          <w:rPr>
            <w:noProof/>
            <w:webHidden/>
          </w:rPr>
          <w:t>14</w:t>
        </w:r>
        <w:r>
          <w:rPr>
            <w:noProof/>
            <w:webHidden/>
          </w:rPr>
          <w:fldChar w:fldCharType="end"/>
        </w:r>
      </w:hyperlink>
    </w:p>
    <w:p w14:paraId="2499E156" w14:textId="6948FD7A" w:rsidR="00BB726C" w:rsidRDefault="00BB726C">
      <w:pPr>
        <w:pStyle w:val="TOC1"/>
        <w:tabs>
          <w:tab w:val="right" w:leader="dot" w:pos="8656"/>
        </w:tabs>
        <w:rPr>
          <w:rFonts w:asciiTheme="minorHAnsi" w:eastAsiaTheme="minorEastAsia" w:hAnsiTheme="minorHAnsi"/>
          <w:noProof/>
          <w:kern w:val="2"/>
          <w:szCs w:val="24"/>
          <w14:ligatures w14:val="standardContextual"/>
        </w:rPr>
      </w:pPr>
      <w:hyperlink w:anchor="_Toc242212469" w:history="1">
        <w:r w:rsidRPr="006E23F9">
          <w:rPr>
            <w:rStyle w:val="Hyperlink"/>
            <w:b/>
            <w:noProof/>
          </w:rPr>
          <w:t xml:space="preserve">Figure 4.3: </w:t>
        </w:r>
        <w:r w:rsidRPr="006E23F9">
          <w:rPr>
            <w:rStyle w:val="Hyperlink"/>
            <w:noProof/>
          </w:rPr>
          <w:t>Kernel classes</w:t>
        </w:r>
        <w:r>
          <w:rPr>
            <w:noProof/>
            <w:webHidden/>
          </w:rPr>
          <w:tab/>
        </w:r>
        <w:r>
          <w:rPr>
            <w:noProof/>
            <w:webHidden/>
          </w:rPr>
          <w:fldChar w:fldCharType="begin"/>
        </w:r>
        <w:r>
          <w:rPr>
            <w:noProof/>
            <w:webHidden/>
          </w:rPr>
          <w:instrText xml:space="preserve"> PAGEREF _Toc242212469 \h </w:instrText>
        </w:r>
        <w:r>
          <w:rPr>
            <w:noProof/>
            <w:webHidden/>
          </w:rPr>
        </w:r>
        <w:r>
          <w:rPr>
            <w:noProof/>
            <w:webHidden/>
          </w:rPr>
          <w:fldChar w:fldCharType="separate"/>
        </w:r>
        <w:r>
          <w:rPr>
            <w:noProof/>
            <w:webHidden/>
          </w:rPr>
          <w:t>15</w:t>
        </w:r>
        <w:r>
          <w:rPr>
            <w:noProof/>
            <w:webHidden/>
          </w:rPr>
          <w:fldChar w:fldCharType="end"/>
        </w:r>
      </w:hyperlink>
    </w:p>
    <w:p w14:paraId="3E665DE9" w14:textId="676014B7" w:rsidR="00BB726C" w:rsidRDefault="00BB726C">
      <w:pPr>
        <w:pStyle w:val="TOC1"/>
        <w:tabs>
          <w:tab w:val="right" w:leader="dot" w:pos="8656"/>
        </w:tabs>
        <w:rPr>
          <w:rFonts w:asciiTheme="minorHAnsi" w:eastAsiaTheme="minorEastAsia" w:hAnsiTheme="minorHAnsi"/>
          <w:noProof/>
          <w:kern w:val="2"/>
          <w:szCs w:val="24"/>
          <w14:ligatures w14:val="standardContextual"/>
        </w:rPr>
      </w:pPr>
      <w:hyperlink w:anchor="_Toc242212470" w:history="1">
        <w:r w:rsidRPr="006E23F9">
          <w:rPr>
            <w:rStyle w:val="Hyperlink"/>
            <w:b/>
            <w:noProof/>
          </w:rPr>
          <w:t xml:space="preserve">Figure 4.4: </w:t>
        </w:r>
        <w:r w:rsidRPr="006E23F9">
          <w:rPr>
            <w:rStyle w:val="Hyperlink"/>
            <w:noProof/>
          </w:rPr>
          <w:t>Agent classes and roster</w:t>
        </w:r>
        <w:r>
          <w:rPr>
            <w:noProof/>
            <w:webHidden/>
          </w:rPr>
          <w:tab/>
        </w:r>
        <w:r>
          <w:rPr>
            <w:noProof/>
            <w:webHidden/>
          </w:rPr>
          <w:fldChar w:fldCharType="begin"/>
        </w:r>
        <w:r>
          <w:rPr>
            <w:noProof/>
            <w:webHidden/>
          </w:rPr>
          <w:instrText xml:space="preserve"> PAGEREF _Toc242212470 \h </w:instrText>
        </w:r>
        <w:r>
          <w:rPr>
            <w:noProof/>
            <w:webHidden/>
          </w:rPr>
        </w:r>
        <w:r>
          <w:rPr>
            <w:noProof/>
            <w:webHidden/>
          </w:rPr>
          <w:fldChar w:fldCharType="separate"/>
        </w:r>
        <w:r>
          <w:rPr>
            <w:noProof/>
            <w:webHidden/>
          </w:rPr>
          <w:t>16</w:t>
        </w:r>
        <w:r>
          <w:rPr>
            <w:noProof/>
            <w:webHidden/>
          </w:rPr>
          <w:fldChar w:fldCharType="end"/>
        </w:r>
      </w:hyperlink>
    </w:p>
    <w:p w14:paraId="782D79ED" w14:textId="7C5D0EE6" w:rsidR="00BB726C" w:rsidRDefault="00BB726C">
      <w:pPr>
        <w:pStyle w:val="TOC1"/>
        <w:tabs>
          <w:tab w:val="right" w:leader="dot" w:pos="8656"/>
        </w:tabs>
        <w:rPr>
          <w:rFonts w:asciiTheme="minorHAnsi" w:eastAsiaTheme="minorEastAsia" w:hAnsiTheme="minorHAnsi"/>
          <w:noProof/>
          <w:kern w:val="2"/>
          <w:szCs w:val="24"/>
          <w14:ligatures w14:val="standardContextual"/>
        </w:rPr>
      </w:pPr>
      <w:hyperlink w:anchor="_Toc242212471" w:history="1">
        <w:r w:rsidRPr="006E23F9">
          <w:rPr>
            <w:rStyle w:val="Hyperlink"/>
            <w:b/>
            <w:noProof/>
          </w:rPr>
          <w:t xml:space="preserve">Figure 4.5: </w:t>
        </w:r>
        <w:r w:rsidRPr="006E23F9">
          <w:rPr>
            <w:rStyle w:val="Hyperlink"/>
            <w:noProof/>
          </w:rPr>
          <w:t>Level-1 data-flow diagram</w:t>
        </w:r>
        <w:r>
          <w:rPr>
            <w:noProof/>
            <w:webHidden/>
          </w:rPr>
          <w:tab/>
        </w:r>
        <w:r>
          <w:rPr>
            <w:noProof/>
            <w:webHidden/>
          </w:rPr>
          <w:fldChar w:fldCharType="begin"/>
        </w:r>
        <w:r>
          <w:rPr>
            <w:noProof/>
            <w:webHidden/>
          </w:rPr>
          <w:instrText xml:space="preserve"> PAGEREF _Toc242212471 \h </w:instrText>
        </w:r>
        <w:r>
          <w:rPr>
            <w:noProof/>
            <w:webHidden/>
          </w:rPr>
        </w:r>
        <w:r>
          <w:rPr>
            <w:noProof/>
            <w:webHidden/>
          </w:rPr>
          <w:fldChar w:fldCharType="separate"/>
        </w:r>
        <w:r>
          <w:rPr>
            <w:noProof/>
            <w:webHidden/>
          </w:rPr>
          <w:t>16</w:t>
        </w:r>
        <w:r>
          <w:rPr>
            <w:noProof/>
            <w:webHidden/>
          </w:rPr>
          <w:fldChar w:fldCharType="end"/>
        </w:r>
      </w:hyperlink>
    </w:p>
    <w:p w14:paraId="03AB617A" w14:textId="534F8803" w:rsidR="00BB726C" w:rsidRDefault="00BB726C">
      <w:pPr>
        <w:pStyle w:val="TOC1"/>
        <w:tabs>
          <w:tab w:val="right" w:leader="dot" w:pos="8656"/>
        </w:tabs>
        <w:rPr>
          <w:rFonts w:asciiTheme="minorHAnsi" w:eastAsiaTheme="minorEastAsia" w:hAnsiTheme="minorHAnsi"/>
          <w:noProof/>
          <w:kern w:val="2"/>
          <w:szCs w:val="24"/>
          <w14:ligatures w14:val="standardContextual"/>
        </w:rPr>
      </w:pPr>
      <w:hyperlink w:anchor="_Toc242212472" w:history="1">
        <w:r w:rsidRPr="006E23F9">
          <w:rPr>
            <w:rStyle w:val="Hyperlink"/>
            <w:b/>
            <w:noProof/>
          </w:rPr>
          <w:t xml:space="preserve">Figure 4.6: </w:t>
        </w:r>
        <w:r w:rsidRPr="006E23F9">
          <w:rPr>
            <w:rStyle w:val="Hyperlink"/>
            <w:noProof/>
          </w:rPr>
          <w:t>Sequence of a conversation run</w:t>
        </w:r>
        <w:r>
          <w:rPr>
            <w:noProof/>
            <w:webHidden/>
          </w:rPr>
          <w:tab/>
        </w:r>
        <w:r>
          <w:rPr>
            <w:noProof/>
            <w:webHidden/>
          </w:rPr>
          <w:fldChar w:fldCharType="begin"/>
        </w:r>
        <w:r>
          <w:rPr>
            <w:noProof/>
            <w:webHidden/>
          </w:rPr>
          <w:instrText xml:space="preserve"> PAGEREF _Toc242212472 \h </w:instrText>
        </w:r>
        <w:r>
          <w:rPr>
            <w:noProof/>
            <w:webHidden/>
          </w:rPr>
        </w:r>
        <w:r>
          <w:rPr>
            <w:noProof/>
            <w:webHidden/>
          </w:rPr>
          <w:fldChar w:fldCharType="separate"/>
        </w:r>
        <w:r>
          <w:rPr>
            <w:noProof/>
            <w:webHidden/>
          </w:rPr>
          <w:t>17</w:t>
        </w:r>
        <w:r>
          <w:rPr>
            <w:noProof/>
            <w:webHidden/>
          </w:rPr>
          <w:fldChar w:fldCharType="end"/>
        </w:r>
      </w:hyperlink>
    </w:p>
    <w:p w14:paraId="60C739D8" w14:textId="04545B8A" w:rsidR="00BB726C" w:rsidRDefault="00BB726C">
      <w:pPr>
        <w:pStyle w:val="TOC1"/>
        <w:tabs>
          <w:tab w:val="right" w:leader="dot" w:pos="8656"/>
        </w:tabs>
        <w:rPr>
          <w:rFonts w:asciiTheme="minorHAnsi" w:eastAsiaTheme="minorEastAsia" w:hAnsiTheme="minorHAnsi"/>
          <w:noProof/>
          <w:kern w:val="2"/>
          <w:szCs w:val="24"/>
          <w14:ligatures w14:val="standardContextual"/>
        </w:rPr>
      </w:pPr>
      <w:hyperlink w:anchor="_Toc242212473" w:history="1">
        <w:r w:rsidRPr="006E23F9">
          <w:rPr>
            <w:rStyle w:val="Hyperlink"/>
            <w:b/>
            <w:noProof/>
          </w:rPr>
          <w:t xml:space="preserve">Figure 4.7: </w:t>
        </w:r>
        <w:r w:rsidRPr="006E23F9">
          <w:rPr>
            <w:rStyle w:val="Hyperlink"/>
            <w:noProof/>
          </w:rPr>
          <w:t>Per-step runtime with LLM enrichment and fallback</w:t>
        </w:r>
        <w:r>
          <w:rPr>
            <w:noProof/>
            <w:webHidden/>
          </w:rPr>
          <w:tab/>
        </w:r>
        <w:r>
          <w:rPr>
            <w:noProof/>
            <w:webHidden/>
          </w:rPr>
          <w:fldChar w:fldCharType="begin"/>
        </w:r>
        <w:r>
          <w:rPr>
            <w:noProof/>
            <w:webHidden/>
          </w:rPr>
          <w:instrText xml:space="preserve"> PAGEREF _Toc242212473 \h </w:instrText>
        </w:r>
        <w:r>
          <w:rPr>
            <w:noProof/>
            <w:webHidden/>
          </w:rPr>
        </w:r>
        <w:r>
          <w:rPr>
            <w:noProof/>
            <w:webHidden/>
          </w:rPr>
          <w:fldChar w:fldCharType="separate"/>
        </w:r>
        <w:r>
          <w:rPr>
            <w:noProof/>
            <w:webHidden/>
          </w:rPr>
          <w:t>17</w:t>
        </w:r>
        <w:r>
          <w:rPr>
            <w:noProof/>
            <w:webHidden/>
          </w:rPr>
          <w:fldChar w:fldCharType="end"/>
        </w:r>
      </w:hyperlink>
    </w:p>
    <w:p w14:paraId="5602F9F8" w14:textId="7AB65DA1" w:rsidR="00BB726C" w:rsidRDefault="00BB726C">
      <w:pPr>
        <w:pStyle w:val="TOC1"/>
        <w:tabs>
          <w:tab w:val="right" w:leader="dot" w:pos="8656"/>
        </w:tabs>
        <w:rPr>
          <w:rFonts w:asciiTheme="minorHAnsi" w:eastAsiaTheme="minorEastAsia" w:hAnsiTheme="minorHAnsi"/>
          <w:noProof/>
          <w:kern w:val="2"/>
          <w:szCs w:val="24"/>
          <w14:ligatures w14:val="standardContextual"/>
        </w:rPr>
      </w:pPr>
      <w:hyperlink w:anchor="_Toc242212474" w:history="1">
        <w:r w:rsidRPr="006E23F9">
          <w:rPr>
            <w:rStyle w:val="Hyperlink"/>
            <w:b/>
            <w:noProof/>
          </w:rPr>
          <w:t xml:space="preserve">Figure 4.8: </w:t>
        </w:r>
        <w:r w:rsidRPr="006E23F9">
          <w:rPr>
            <w:rStyle w:val="Hyperlink"/>
            <w:noProof/>
          </w:rPr>
          <w:t>Entity–relationship diagram</w:t>
        </w:r>
        <w:r>
          <w:rPr>
            <w:noProof/>
            <w:webHidden/>
          </w:rPr>
          <w:tab/>
        </w:r>
        <w:r>
          <w:rPr>
            <w:noProof/>
            <w:webHidden/>
          </w:rPr>
          <w:fldChar w:fldCharType="begin"/>
        </w:r>
        <w:r>
          <w:rPr>
            <w:noProof/>
            <w:webHidden/>
          </w:rPr>
          <w:instrText xml:space="preserve"> PAGEREF _Toc242212474 \h </w:instrText>
        </w:r>
        <w:r>
          <w:rPr>
            <w:noProof/>
            <w:webHidden/>
          </w:rPr>
        </w:r>
        <w:r>
          <w:rPr>
            <w:noProof/>
            <w:webHidden/>
          </w:rPr>
          <w:fldChar w:fldCharType="separate"/>
        </w:r>
        <w:r>
          <w:rPr>
            <w:noProof/>
            <w:webHidden/>
          </w:rPr>
          <w:t>18</w:t>
        </w:r>
        <w:r>
          <w:rPr>
            <w:noProof/>
            <w:webHidden/>
          </w:rPr>
          <w:fldChar w:fldCharType="end"/>
        </w:r>
      </w:hyperlink>
    </w:p>
    <w:p w14:paraId="4B3C8B84" w14:textId="573F3403" w:rsidR="00BB726C" w:rsidRDefault="00BB726C">
      <w:pPr>
        <w:pStyle w:val="TOC1"/>
        <w:tabs>
          <w:tab w:val="right" w:leader="dot" w:pos="8656"/>
        </w:tabs>
        <w:rPr>
          <w:rFonts w:asciiTheme="minorHAnsi" w:eastAsiaTheme="minorEastAsia" w:hAnsiTheme="minorHAnsi"/>
          <w:noProof/>
          <w:kern w:val="2"/>
          <w:szCs w:val="24"/>
          <w14:ligatures w14:val="standardContextual"/>
        </w:rPr>
      </w:pPr>
      <w:hyperlink w:anchor="_Toc242212475" w:history="1">
        <w:r w:rsidRPr="006E23F9">
          <w:rPr>
            <w:rStyle w:val="Hyperlink"/>
            <w:b/>
            <w:noProof/>
          </w:rPr>
          <w:t xml:space="preserve">Figure 4.9: </w:t>
        </w:r>
        <w:r w:rsidRPr="006E23F9">
          <w:rPr>
            <w:rStyle w:val="Hyperlink"/>
            <w:noProof/>
          </w:rPr>
          <w:t>API operations by route group</w:t>
        </w:r>
        <w:r>
          <w:rPr>
            <w:noProof/>
            <w:webHidden/>
          </w:rPr>
          <w:tab/>
        </w:r>
        <w:r>
          <w:rPr>
            <w:noProof/>
            <w:webHidden/>
          </w:rPr>
          <w:fldChar w:fldCharType="begin"/>
        </w:r>
        <w:r>
          <w:rPr>
            <w:noProof/>
            <w:webHidden/>
          </w:rPr>
          <w:instrText xml:space="preserve"> PAGEREF _Toc242212475 \h </w:instrText>
        </w:r>
        <w:r>
          <w:rPr>
            <w:noProof/>
            <w:webHidden/>
          </w:rPr>
        </w:r>
        <w:r>
          <w:rPr>
            <w:noProof/>
            <w:webHidden/>
          </w:rPr>
          <w:fldChar w:fldCharType="separate"/>
        </w:r>
        <w:r>
          <w:rPr>
            <w:noProof/>
            <w:webHidden/>
          </w:rPr>
          <w:t>19</w:t>
        </w:r>
        <w:r>
          <w:rPr>
            <w:noProof/>
            <w:webHidden/>
          </w:rPr>
          <w:fldChar w:fldCharType="end"/>
        </w:r>
      </w:hyperlink>
    </w:p>
    <w:p w14:paraId="6CC11A6C" w14:textId="606A73F2" w:rsidR="00BB726C" w:rsidRDefault="00BB726C">
      <w:pPr>
        <w:pStyle w:val="TOC1"/>
        <w:tabs>
          <w:tab w:val="right" w:leader="dot" w:pos="8656"/>
        </w:tabs>
        <w:rPr>
          <w:rFonts w:asciiTheme="minorHAnsi" w:eastAsiaTheme="minorEastAsia" w:hAnsiTheme="minorHAnsi"/>
          <w:noProof/>
          <w:kern w:val="2"/>
          <w:szCs w:val="24"/>
          <w14:ligatures w14:val="standardContextual"/>
        </w:rPr>
      </w:pPr>
      <w:hyperlink w:anchor="_Toc242212476" w:history="1">
        <w:r w:rsidRPr="006E23F9">
          <w:rPr>
            <w:rStyle w:val="Hyperlink"/>
            <w:b/>
            <w:noProof/>
          </w:rPr>
          <w:t xml:space="preserve">Figure 4.10: </w:t>
        </w:r>
        <w:r w:rsidRPr="006E23F9">
          <w:rPr>
            <w:rStyle w:val="Hyperlink"/>
            <w:noProof/>
          </w:rPr>
          <w:t>Deterministic planner algorithm</w:t>
        </w:r>
        <w:r>
          <w:rPr>
            <w:noProof/>
            <w:webHidden/>
          </w:rPr>
          <w:tab/>
        </w:r>
        <w:r>
          <w:rPr>
            <w:noProof/>
            <w:webHidden/>
          </w:rPr>
          <w:fldChar w:fldCharType="begin"/>
        </w:r>
        <w:r>
          <w:rPr>
            <w:noProof/>
            <w:webHidden/>
          </w:rPr>
          <w:instrText xml:space="preserve"> PAGEREF _Toc242212476 \h </w:instrText>
        </w:r>
        <w:r>
          <w:rPr>
            <w:noProof/>
            <w:webHidden/>
          </w:rPr>
        </w:r>
        <w:r>
          <w:rPr>
            <w:noProof/>
            <w:webHidden/>
          </w:rPr>
          <w:fldChar w:fldCharType="separate"/>
        </w:r>
        <w:r>
          <w:rPr>
            <w:noProof/>
            <w:webHidden/>
          </w:rPr>
          <w:t>21</w:t>
        </w:r>
        <w:r>
          <w:rPr>
            <w:noProof/>
            <w:webHidden/>
          </w:rPr>
          <w:fldChar w:fldCharType="end"/>
        </w:r>
      </w:hyperlink>
    </w:p>
    <w:p w14:paraId="471F8869" w14:textId="62F7B62A" w:rsidR="00BB726C" w:rsidRDefault="00BB726C">
      <w:pPr>
        <w:pStyle w:val="TOC1"/>
        <w:tabs>
          <w:tab w:val="right" w:leader="dot" w:pos="8656"/>
        </w:tabs>
        <w:rPr>
          <w:rFonts w:asciiTheme="minorHAnsi" w:eastAsiaTheme="minorEastAsia" w:hAnsiTheme="minorHAnsi"/>
          <w:noProof/>
          <w:kern w:val="2"/>
          <w:szCs w:val="24"/>
          <w14:ligatures w14:val="standardContextual"/>
        </w:rPr>
      </w:pPr>
      <w:hyperlink w:anchor="_Toc242212477" w:history="1">
        <w:r w:rsidRPr="006E23F9">
          <w:rPr>
            <w:rStyle w:val="Hyperlink"/>
            <w:b/>
            <w:noProof/>
          </w:rPr>
          <w:t xml:space="preserve">Figure 4.11: </w:t>
        </w:r>
        <w:r w:rsidRPr="006E23F9">
          <w:rPr>
            <w:rStyle w:val="Hyperlink"/>
            <w:noProof/>
          </w:rPr>
          <w:t>Executor tri-state decision and computed decision grid</w:t>
        </w:r>
        <w:r>
          <w:rPr>
            <w:noProof/>
            <w:webHidden/>
          </w:rPr>
          <w:tab/>
        </w:r>
        <w:r>
          <w:rPr>
            <w:noProof/>
            <w:webHidden/>
          </w:rPr>
          <w:fldChar w:fldCharType="begin"/>
        </w:r>
        <w:r>
          <w:rPr>
            <w:noProof/>
            <w:webHidden/>
          </w:rPr>
          <w:instrText xml:space="preserve"> PAGEREF _Toc242212477 \h </w:instrText>
        </w:r>
        <w:r>
          <w:rPr>
            <w:noProof/>
            <w:webHidden/>
          </w:rPr>
        </w:r>
        <w:r>
          <w:rPr>
            <w:noProof/>
            <w:webHidden/>
          </w:rPr>
          <w:fldChar w:fldCharType="separate"/>
        </w:r>
        <w:r>
          <w:rPr>
            <w:noProof/>
            <w:webHidden/>
          </w:rPr>
          <w:t>21</w:t>
        </w:r>
        <w:r>
          <w:rPr>
            <w:noProof/>
            <w:webHidden/>
          </w:rPr>
          <w:fldChar w:fldCharType="end"/>
        </w:r>
      </w:hyperlink>
    </w:p>
    <w:p w14:paraId="1FC102A2" w14:textId="2B10C8B8" w:rsidR="00BB726C" w:rsidRDefault="00BB726C">
      <w:pPr>
        <w:pStyle w:val="TOC1"/>
        <w:tabs>
          <w:tab w:val="right" w:leader="dot" w:pos="8656"/>
        </w:tabs>
        <w:rPr>
          <w:rFonts w:asciiTheme="minorHAnsi" w:eastAsiaTheme="minorEastAsia" w:hAnsiTheme="minorHAnsi"/>
          <w:noProof/>
          <w:kern w:val="2"/>
          <w:szCs w:val="24"/>
          <w14:ligatures w14:val="standardContextual"/>
        </w:rPr>
      </w:pPr>
      <w:hyperlink w:anchor="_Toc242212478" w:history="1">
        <w:r w:rsidRPr="006E23F9">
          <w:rPr>
            <w:rStyle w:val="Hyperlink"/>
            <w:b/>
            <w:noProof/>
          </w:rPr>
          <w:t xml:space="preserve">Figure 4.12: </w:t>
        </w:r>
        <w:r w:rsidRPr="006E23F9">
          <w:rPr>
            <w:rStyle w:val="Hyperlink"/>
            <w:noProof/>
          </w:rPr>
          <w:t>Six-tier promotion pipeline and provenance chain</w:t>
        </w:r>
        <w:r>
          <w:rPr>
            <w:noProof/>
            <w:webHidden/>
          </w:rPr>
          <w:tab/>
        </w:r>
        <w:r>
          <w:rPr>
            <w:noProof/>
            <w:webHidden/>
          </w:rPr>
          <w:fldChar w:fldCharType="begin"/>
        </w:r>
        <w:r>
          <w:rPr>
            <w:noProof/>
            <w:webHidden/>
          </w:rPr>
          <w:instrText xml:space="preserve"> PAGEREF _Toc242212478 \h </w:instrText>
        </w:r>
        <w:r>
          <w:rPr>
            <w:noProof/>
            <w:webHidden/>
          </w:rPr>
        </w:r>
        <w:r>
          <w:rPr>
            <w:noProof/>
            <w:webHidden/>
          </w:rPr>
          <w:fldChar w:fldCharType="separate"/>
        </w:r>
        <w:r>
          <w:rPr>
            <w:noProof/>
            <w:webHidden/>
          </w:rPr>
          <w:t>22</w:t>
        </w:r>
        <w:r>
          <w:rPr>
            <w:noProof/>
            <w:webHidden/>
          </w:rPr>
          <w:fldChar w:fldCharType="end"/>
        </w:r>
      </w:hyperlink>
    </w:p>
    <w:p w14:paraId="4A8EB633" w14:textId="602443C0" w:rsidR="00BB726C" w:rsidRDefault="00BB726C">
      <w:pPr>
        <w:pStyle w:val="TOC1"/>
        <w:tabs>
          <w:tab w:val="right" w:leader="dot" w:pos="8656"/>
        </w:tabs>
        <w:rPr>
          <w:rFonts w:asciiTheme="minorHAnsi" w:eastAsiaTheme="minorEastAsia" w:hAnsiTheme="minorHAnsi"/>
          <w:noProof/>
          <w:kern w:val="2"/>
          <w:szCs w:val="24"/>
          <w14:ligatures w14:val="standardContextual"/>
        </w:rPr>
      </w:pPr>
      <w:hyperlink w:anchor="_Toc242212479" w:history="1">
        <w:r w:rsidRPr="006E23F9">
          <w:rPr>
            <w:rStyle w:val="Hyperlink"/>
            <w:b/>
            <w:noProof/>
          </w:rPr>
          <w:t xml:space="preserve">Figure 4.13: </w:t>
        </w:r>
        <w:r w:rsidRPr="006E23F9">
          <w:rPr>
            <w:rStyle w:val="Hyperlink"/>
            <w:noProof/>
          </w:rPr>
          <w:t>Capability-token verification sequence</w:t>
        </w:r>
        <w:r>
          <w:rPr>
            <w:noProof/>
            <w:webHidden/>
          </w:rPr>
          <w:tab/>
        </w:r>
        <w:r>
          <w:rPr>
            <w:noProof/>
            <w:webHidden/>
          </w:rPr>
          <w:fldChar w:fldCharType="begin"/>
        </w:r>
        <w:r>
          <w:rPr>
            <w:noProof/>
            <w:webHidden/>
          </w:rPr>
          <w:instrText xml:space="preserve"> PAGEREF _Toc242212479 \h </w:instrText>
        </w:r>
        <w:r>
          <w:rPr>
            <w:noProof/>
            <w:webHidden/>
          </w:rPr>
        </w:r>
        <w:r>
          <w:rPr>
            <w:noProof/>
            <w:webHidden/>
          </w:rPr>
          <w:fldChar w:fldCharType="separate"/>
        </w:r>
        <w:r>
          <w:rPr>
            <w:noProof/>
            <w:webHidden/>
          </w:rPr>
          <w:t>22</w:t>
        </w:r>
        <w:r>
          <w:rPr>
            <w:noProof/>
            <w:webHidden/>
          </w:rPr>
          <w:fldChar w:fldCharType="end"/>
        </w:r>
      </w:hyperlink>
    </w:p>
    <w:p w14:paraId="5FF0A8F4" w14:textId="694128B1" w:rsidR="00BB726C" w:rsidRDefault="00BB726C">
      <w:pPr>
        <w:pStyle w:val="TOC1"/>
        <w:tabs>
          <w:tab w:val="right" w:leader="dot" w:pos="8656"/>
        </w:tabs>
        <w:rPr>
          <w:rFonts w:asciiTheme="minorHAnsi" w:eastAsiaTheme="minorEastAsia" w:hAnsiTheme="minorHAnsi"/>
          <w:noProof/>
          <w:kern w:val="2"/>
          <w:szCs w:val="24"/>
          <w14:ligatures w14:val="standardContextual"/>
        </w:rPr>
      </w:pPr>
      <w:hyperlink w:anchor="_Toc242212480" w:history="1">
        <w:r w:rsidRPr="006E23F9">
          <w:rPr>
            <w:rStyle w:val="Hyperlink"/>
            <w:b/>
            <w:noProof/>
          </w:rPr>
          <w:t xml:space="preserve">Figure 4.14: </w:t>
        </w:r>
        <w:r w:rsidRPr="006E23F9">
          <w:rPr>
            <w:rStyle w:val="Hyperlink"/>
            <w:noProof/>
          </w:rPr>
          <w:t>Authentication sequence</w:t>
        </w:r>
        <w:r>
          <w:rPr>
            <w:noProof/>
            <w:webHidden/>
          </w:rPr>
          <w:tab/>
        </w:r>
        <w:r>
          <w:rPr>
            <w:noProof/>
            <w:webHidden/>
          </w:rPr>
          <w:fldChar w:fldCharType="begin"/>
        </w:r>
        <w:r>
          <w:rPr>
            <w:noProof/>
            <w:webHidden/>
          </w:rPr>
          <w:instrText xml:space="preserve"> PAGEREF _Toc242212480 \h </w:instrText>
        </w:r>
        <w:r>
          <w:rPr>
            <w:noProof/>
            <w:webHidden/>
          </w:rPr>
        </w:r>
        <w:r>
          <w:rPr>
            <w:noProof/>
            <w:webHidden/>
          </w:rPr>
          <w:fldChar w:fldCharType="separate"/>
        </w:r>
        <w:r>
          <w:rPr>
            <w:noProof/>
            <w:webHidden/>
          </w:rPr>
          <w:t>23</w:t>
        </w:r>
        <w:r>
          <w:rPr>
            <w:noProof/>
            <w:webHidden/>
          </w:rPr>
          <w:fldChar w:fldCharType="end"/>
        </w:r>
      </w:hyperlink>
    </w:p>
    <w:p w14:paraId="2E8E7E18" w14:textId="6C808300" w:rsidR="00BB726C" w:rsidRDefault="00BB726C">
      <w:pPr>
        <w:pStyle w:val="TOC1"/>
        <w:tabs>
          <w:tab w:val="right" w:leader="dot" w:pos="8656"/>
        </w:tabs>
        <w:rPr>
          <w:rFonts w:asciiTheme="minorHAnsi" w:eastAsiaTheme="minorEastAsia" w:hAnsiTheme="minorHAnsi"/>
          <w:noProof/>
          <w:kern w:val="2"/>
          <w:szCs w:val="24"/>
          <w14:ligatures w14:val="standardContextual"/>
        </w:rPr>
      </w:pPr>
      <w:hyperlink w:anchor="_Toc242212481" w:history="1">
        <w:r w:rsidRPr="006E23F9">
          <w:rPr>
            <w:rStyle w:val="Hyperlink"/>
            <w:b/>
            <w:noProof/>
          </w:rPr>
          <w:t xml:space="preserve">Figure 4.15: </w:t>
        </w:r>
        <w:r w:rsidRPr="006E23F9">
          <w:rPr>
            <w:rStyle w:val="Hyperlink"/>
            <w:noProof/>
          </w:rPr>
          <w:t>Dashboard site map with data source per route</w:t>
        </w:r>
        <w:r>
          <w:rPr>
            <w:noProof/>
            <w:webHidden/>
          </w:rPr>
          <w:tab/>
        </w:r>
        <w:r>
          <w:rPr>
            <w:noProof/>
            <w:webHidden/>
          </w:rPr>
          <w:fldChar w:fldCharType="begin"/>
        </w:r>
        <w:r>
          <w:rPr>
            <w:noProof/>
            <w:webHidden/>
          </w:rPr>
          <w:instrText xml:space="preserve"> PAGEREF _Toc242212481 \h </w:instrText>
        </w:r>
        <w:r>
          <w:rPr>
            <w:noProof/>
            <w:webHidden/>
          </w:rPr>
        </w:r>
        <w:r>
          <w:rPr>
            <w:noProof/>
            <w:webHidden/>
          </w:rPr>
          <w:fldChar w:fldCharType="separate"/>
        </w:r>
        <w:r>
          <w:rPr>
            <w:noProof/>
            <w:webHidden/>
          </w:rPr>
          <w:t>23</w:t>
        </w:r>
        <w:r>
          <w:rPr>
            <w:noProof/>
            <w:webHidden/>
          </w:rPr>
          <w:fldChar w:fldCharType="end"/>
        </w:r>
      </w:hyperlink>
    </w:p>
    <w:p w14:paraId="2B883650" w14:textId="27BCA20F" w:rsidR="00BB726C" w:rsidRDefault="00BB726C">
      <w:pPr>
        <w:pStyle w:val="TOC1"/>
        <w:tabs>
          <w:tab w:val="right" w:leader="dot" w:pos="8656"/>
        </w:tabs>
        <w:rPr>
          <w:rFonts w:asciiTheme="minorHAnsi" w:eastAsiaTheme="minorEastAsia" w:hAnsiTheme="minorHAnsi"/>
          <w:noProof/>
          <w:kern w:val="2"/>
          <w:szCs w:val="24"/>
          <w14:ligatures w14:val="standardContextual"/>
        </w:rPr>
      </w:pPr>
      <w:hyperlink w:anchor="_Toc242212482" w:history="1">
        <w:r w:rsidRPr="006E23F9">
          <w:rPr>
            <w:rStyle w:val="Hyperlink"/>
            <w:b/>
            <w:noProof/>
          </w:rPr>
          <w:t xml:space="preserve">Figure 5.1: </w:t>
        </w:r>
        <w:r w:rsidRPr="006E23F9">
          <w:rPr>
            <w:rStyle w:val="Hyperlink"/>
            <w:noProof/>
          </w:rPr>
          <w:t>Backend source size by package (measured)</w:t>
        </w:r>
        <w:r>
          <w:rPr>
            <w:noProof/>
            <w:webHidden/>
          </w:rPr>
          <w:tab/>
        </w:r>
        <w:r>
          <w:rPr>
            <w:noProof/>
            <w:webHidden/>
          </w:rPr>
          <w:fldChar w:fldCharType="begin"/>
        </w:r>
        <w:r>
          <w:rPr>
            <w:noProof/>
            <w:webHidden/>
          </w:rPr>
          <w:instrText xml:space="preserve"> PAGEREF _Toc242212482 \h </w:instrText>
        </w:r>
        <w:r>
          <w:rPr>
            <w:noProof/>
            <w:webHidden/>
          </w:rPr>
        </w:r>
        <w:r>
          <w:rPr>
            <w:noProof/>
            <w:webHidden/>
          </w:rPr>
          <w:fldChar w:fldCharType="separate"/>
        </w:r>
        <w:r>
          <w:rPr>
            <w:noProof/>
            <w:webHidden/>
          </w:rPr>
          <w:t>25</w:t>
        </w:r>
        <w:r>
          <w:rPr>
            <w:noProof/>
            <w:webHidden/>
          </w:rPr>
          <w:fldChar w:fldCharType="end"/>
        </w:r>
      </w:hyperlink>
    </w:p>
    <w:p w14:paraId="23985B81" w14:textId="7E9276FF" w:rsidR="00BB726C" w:rsidRDefault="00BB726C">
      <w:pPr>
        <w:pStyle w:val="TOC1"/>
        <w:tabs>
          <w:tab w:val="right" w:leader="dot" w:pos="8656"/>
        </w:tabs>
        <w:rPr>
          <w:rFonts w:asciiTheme="minorHAnsi" w:eastAsiaTheme="minorEastAsia" w:hAnsiTheme="minorHAnsi"/>
          <w:noProof/>
          <w:kern w:val="2"/>
          <w:szCs w:val="24"/>
          <w14:ligatures w14:val="standardContextual"/>
        </w:rPr>
      </w:pPr>
      <w:hyperlink w:anchor="_Toc242212483" w:history="1">
        <w:r w:rsidRPr="006E23F9">
          <w:rPr>
            <w:rStyle w:val="Hyperlink"/>
            <w:b/>
            <w:noProof/>
          </w:rPr>
          <w:t xml:space="preserve">Figure 5.2: </w:t>
        </w:r>
        <w:r w:rsidRPr="006E23F9">
          <w:rPr>
            <w:rStyle w:val="Hyperlink"/>
            <w:noProof/>
          </w:rPr>
          <w:t>LLM provider factory, failover and adapters</w:t>
        </w:r>
        <w:r>
          <w:rPr>
            <w:noProof/>
            <w:webHidden/>
          </w:rPr>
          <w:tab/>
        </w:r>
        <w:r>
          <w:rPr>
            <w:noProof/>
            <w:webHidden/>
          </w:rPr>
          <w:fldChar w:fldCharType="begin"/>
        </w:r>
        <w:r>
          <w:rPr>
            <w:noProof/>
            <w:webHidden/>
          </w:rPr>
          <w:instrText xml:space="preserve"> PAGEREF _Toc242212483 \h </w:instrText>
        </w:r>
        <w:r>
          <w:rPr>
            <w:noProof/>
            <w:webHidden/>
          </w:rPr>
        </w:r>
        <w:r>
          <w:rPr>
            <w:noProof/>
            <w:webHidden/>
          </w:rPr>
          <w:fldChar w:fldCharType="separate"/>
        </w:r>
        <w:r>
          <w:rPr>
            <w:noProof/>
            <w:webHidden/>
          </w:rPr>
          <w:t>27</w:t>
        </w:r>
        <w:r>
          <w:rPr>
            <w:noProof/>
            <w:webHidden/>
          </w:rPr>
          <w:fldChar w:fldCharType="end"/>
        </w:r>
      </w:hyperlink>
    </w:p>
    <w:p w14:paraId="26FB1F6F" w14:textId="217B3E34" w:rsidR="00BB726C" w:rsidRDefault="00BB726C">
      <w:pPr>
        <w:pStyle w:val="TOC1"/>
        <w:tabs>
          <w:tab w:val="right" w:leader="dot" w:pos="8656"/>
        </w:tabs>
        <w:rPr>
          <w:rFonts w:asciiTheme="minorHAnsi" w:eastAsiaTheme="minorEastAsia" w:hAnsiTheme="minorHAnsi"/>
          <w:noProof/>
          <w:kern w:val="2"/>
          <w:szCs w:val="24"/>
          <w14:ligatures w14:val="standardContextual"/>
        </w:rPr>
      </w:pPr>
      <w:hyperlink w:anchor="_Toc242212484" w:history="1">
        <w:r w:rsidRPr="006E23F9">
          <w:rPr>
            <w:rStyle w:val="Hyperlink"/>
            <w:b/>
            <w:noProof/>
          </w:rPr>
          <w:t xml:space="preserve">Figure 5.3: </w:t>
        </w:r>
        <w:r w:rsidRPr="006E23F9">
          <w:rPr>
            <w:rStyle w:val="Hyperlink"/>
            <w:noProof/>
          </w:rPr>
          <w:t>Conversations page of the running dashboard (live data)</w:t>
        </w:r>
        <w:r>
          <w:rPr>
            <w:noProof/>
            <w:webHidden/>
          </w:rPr>
          <w:tab/>
        </w:r>
        <w:r>
          <w:rPr>
            <w:noProof/>
            <w:webHidden/>
          </w:rPr>
          <w:fldChar w:fldCharType="begin"/>
        </w:r>
        <w:r>
          <w:rPr>
            <w:noProof/>
            <w:webHidden/>
          </w:rPr>
          <w:instrText xml:space="preserve"> PAGEREF _Toc242212484 \h </w:instrText>
        </w:r>
        <w:r>
          <w:rPr>
            <w:noProof/>
            <w:webHidden/>
          </w:rPr>
        </w:r>
        <w:r>
          <w:rPr>
            <w:noProof/>
            <w:webHidden/>
          </w:rPr>
          <w:fldChar w:fldCharType="separate"/>
        </w:r>
        <w:r>
          <w:rPr>
            <w:noProof/>
            <w:webHidden/>
          </w:rPr>
          <w:t>28</w:t>
        </w:r>
        <w:r>
          <w:rPr>
            <w:noProof/>
            <w:webHidden/>
          </w:rPr>
          <w:fldChar w:fldCharType="end"/>
        </w:r>
      </w:hyperlink>
    </w:p>
    <w:p w14:paraId="0AF1A850" w14:textId="086AD20D" w:rsidR="00BB726C" w:rsidRDefault="00BB726C">
      <w:pPr>
        <w:pStyle w:val="TOC1"/>
        <w:tabs>
          <w:tab w:val="right" w:leader="dot" w:pos="8656"/>
        </w:tabs>
        <w:rPr>
          <w:rFonts w:asciiTheme="minorHAnsi" w:eastAsiaTheme="minorEastAsia" w:hAnsiTheme="minorHAnsi"/>
          <w:noProof/>
          <w:kern w:val="2"/>
          <w:szCs w:val="24"/>
          <w14:ligatures w14:val="standardContextual"/>
        </w:rPr>
      </w:pPr>
      <w:hyperlink w:anchor="_Toc242212485" w:history="1">
        <w:r w:rsidRPr="006E23F9">
          <w:rPr>
            <w:rStyle w:val="Hyperlink"/>
            <w:b/>
            <w:noProof/>
          </w:rPr>
          <w:t xml:space="preserve">Figure 5.4: </w:t>
        </w:r>
        <w:r w:rsidRPr="006E23F9">
          <w:rPr>
            <w:rStyle w:val="Hyperlink"/>
            <w:noProof/>
          </w:rPr>
          <w:t>Thread view showing per-step agent reports (live data)</w:t>
        </w:r>
        <w:r>
          <w:rPr>
            <w:noProof/>
            <w:webHidden/>
          </w:rPr>
          <w:tab/>
        </w:r>
        <w:r>
          <w:rPr>
            <w:noProof/>
            <w:webHidden/>
          </w:rPr>
          <w:fldChar w:fldCharType="begin"/>
        </w:r>
        <w:r>
          <w:rPr>
            <w:noProof/>
            <w:webHidden/>
          </w:rPr>
          <w:instrText xml:space="preserve"> PAGEREF _Toc242212485 \h </w:instrText>
        </w:r>
        <w:r>
          <w:rPr>
            <w:noProof/>
            <w:webHidden/>
          </w:rPr>
        </w:r>
        <w:r>
          <w:rPr>
            <w:noProof/>
            <w:webHidden/>
          </w:rPr>
          <w:fldChar w:fldCharType="separate"/>
        </w:r>
        <w:r>
          <w:rPr>
            <w:noProof/>
            <w:webHidden/>
          </w:rPr>
          <w:t>29</w:t>
        </w:r>
        <w:r>
          <w:rPr>
            <w:noProof/>
            <w:webHidden/>
          </w:rPr>
          <w:fldChar w:fldCharType="end"/>
        </w:r>
      </w:hyperlink>
    </w:p>
    <w:p w14:paraId="73D2C75F" w14:textId="449FF2EE" w:rsidR="00BB726C" w:rsidRDefault="00BB726C">
      <w:pPr>
        <w:pStyle w:val="TOC1"/>
        <w:tabs>
          <w:tab w:val="right" w:leader="dot" w:pos="8656"/>
        </w:tabs>
        <w:rPr>
          <w:rFonts w:asciiTheme="minorHAnsi" w:eastAsiaTheme="minorEastAsia" w:hAnsiTheme="minorHAnsi"/>
          <w:noProof/>
          <w:kern w:val="2"/>
          <w:szCs w:val="24"/>
          <w14:ligatures w14:val="standardContextual"/>
        </w:rPr>
      </w:pPr>
      <w:hyperlink w:anchor="_Toc242212486" w:history="1">
        <w:r w:rsidRPr="006E23F9">
          <w:rPr>
            <w:rStyle w:val="Hyperlink"/>
            <w:b/>
            <w:noProof/>
          </w:rPr>
          <w:t xml:space="preserve">Figure 5.5: </w:t>
        </w:r>
        <w:r w:rsidRPr="006E23F9">
          <w:rPr>
            <w:rStyle w:val="Hyperlink"/>
            <w:noProof/>
          </w:rPr>
          <w:t>Deployment configuration</w:t>
        </w:r>
        <w:r>
          <w:rPr>
            <w:noProof/>
            <w:webHidden/>
          </w:rPr>
          <w:tab/>
        </w:r>
        <w:r>
          <w:rPr>
            <w:noProof/>
            <w:webHidden/>
          </w:rPr>
          <w:fldChar w:fldCharType="begin"/>
        </w:r>
        <w:r>
          <w:rPr>
            <w:noProof/>
            <w:webHidden/>
          </w:rPr>
          <w:instrText xml:space="preserve"> PAGEREF _Toc242212486 \h </w:instrText>
        </w:r>
        <w:r>
          <w:rPr>
            <w:noProof/>
            <w:webHidden/>
          </w:rPr>
        </w:r>
        <w:r>
          <w:rPr>
            <w:noProof/>
            <w:webHidden/>
          </w:rPr>
          <w:fldChar w:fldCharType="separate"/>
        </w:r>
        <w:r>
          <w:rPr>
            <w:noProof/>
            <w:webHidden/>
          </w:rPr>
          <w:t>30</w:t>
        </w:r>
        <w:r>
          <w:rPr>
            <w:noProof/>
            <w:webHidden/>
          </w:rPr>
          <w:fldChar w:fldCharType="end"/>
        </w:r>
      </w:hyperlink>
    </w:p>
    <w:p w14:paraId="78377E32" w14:textId="347572CF" w:rsidR="00BB726C" w:rsidRDefault="00BB726C">
      <w:pPr>
        <w:pStyle w:val="TOC1"/>
        <w:tabs>
          <w:tab w:val="right" w:leader="dot" w:pos="8656"/>
        </w:tabs>
        <w:rPr>
          <w:rFonts w:asciiTheme="minorHAnsi" w:eastAsiaTheme="minorEastAsia" w:hAnsiTheme="minorHAnsi"/>
          <w:noProof/>
          <w:kern w:val="2"/>
          <w:szCs w:val="24"/>
          <w14:ligatures w14:val="standardContextual"/>
        </w:rPr>
      </w:pPr>
      <w:hyperlink w:anchor="_Toc242212487" w:history="1">
        <w:r w:rsidRPr="006E23F9">
          <w:rPr>
            <w:rStyle w:val="Hyperlink"/>
            <w:b/>
            <w:noProof/>
          </w:rPr>
          <w:t xml:space="preserve">Figure 7.1: </w:t>
        </w:r>
        <w:r w:rsidRPr="006E23F9">
          <w:rPr>
            <w:rStyle w:val="Hyperlink"/>
            <w:noProof/>
          </w:rPr>
          <w:t>Backend test results per module (measured)</w:t>
        </w:r>
        <w:r>
          <w:rPr>
            <w:noProof/>
            <w:webHidden/>
          </w:rPr>
          <w:tab/>
        </w:r>
        <w:r>
          <w:rPr>
            <w:noProof/>
            <w:webHidden/>
          </w:rPr>
          <w:fldChar w:fldCharType="begin"/>
        </w:r>
        <w:r>
          <w:rPr>
            <w:noProof/>
            <w:webHidden/>
          </w:rPr>
          <w:instrText xml:space="preserve"> PAGEREF _Toc242212487 \h </w:instrText>
        </w:r>
        <w:r>
          <w:rPr>
            <w:noProof/>
            <w:webHidden/>
          </w:rPr>
        </w:r>
        <w:r>
          <w:rPr>
            <w:noProof/>
            <w:webHidden/>
          </w:rPr>
          <w:fldChar w:fldCharType="separate"/>
        </w:r>
        <w:r>
          <w:rPr>
            <w:noProof/>
            <w:webHidden/>
          </w:rPr>
          <w:t>33</w:t>
        </w:r>
        <w:r>
          <w:rPr>
            <w:noProof/>
            <w:webHidden/>
          </w:rPr>
          <w:fldChar w:fldCharType="end"/>
        </w:r>
      </w:hyperlink>
    </w:p>
    <w:p w14:paraId="03F13995" w14:textId="7036B947" w:rsidR="00BB726C" w:rsidRDefault="00BB726C">
      <w:pPr>
        <w:pStyle w:val="TOC1"/>
        <w:tabs>
          <w:tab w:val="right" w:leader="dot" w:pos="8656"/>
        </w:tabs>
        <w:rPr>
          <w:rFonts w:asciiTheme="minorHAnsi" w:eastAsiaTheme="minorEastAsia" w:hAnsiTheme="minorHAnsi"/>
          <w:noProof/>
          <w:kern w:val="2"/>
          <w:szCs w:val="24"/>
          <w14:ligatures w14:val="standardContextual"/>
        </w:rPr>
      </w:pPr>
      <w:hyperlink w:anchor="_Toc242212488" w:history="1">
        <w:r w:rsidRPr="006E23F9">
          <w:rPr>
            <w:rStyle w:val="Hyperlink"/>
            <w:b/>
            <w:noProof/>
          </w:rPr>
          <w:t xml:space="preserve">Figure 7.2: </w:t>
        </w:r>
        <w:r w:rsidRPr="006E23F9">
          <w:rPr>
            <w:rStyle w:val="Hyperlink"/>
            <w:noProof/>
          </w:rPr>
          <w:t>Line coverage per package (measured)</w:t>
        </w:r>
        <w:r>
          <w:rPr>
            <w:noProof/>
            <w:webHidden/>
          </w:rPr>
          <w:tab/>
        </w:r>
        <w:r>
          <w:rPr>
            <w:noProof/>
            <w:webHidden/>
          </w:rPr>
          <w:fldChar w:fldCharType="begin"/>
        </w:r>
        <w:r>
          <w:rPr>
            <w:noProof/>
            <w:webHidden/>
          </w:rPr>
          <w:instrText xml:space="preserve"> PAGEREF _Toc242212488 \h </w:instrText>
        </w:r>
        <w:r>
          <w:rPr>
            <w:noProof/>
            <w:webHidden/>
          </w:rPr>
        </w:r>
        <w:r>
          <w:rPr>
            <w:noProof/>
            <w:webHidden/>
          </w:rPr>
          <w:fldChar w:fldCharType="separate"/>
        </w:r>
        <w:r>
          <w:rPr>
            <w:noProof/>
            <w:webHidden/>
          </w:rPr>
          <w:t>34</w:t>
        </w:r>
        <w:r>
          <w:rPr>
            <w:noProof/>
            <w:webHidden/>
          </w:rPr>
          <w:fldChar w:fldCharType="end"/>
        </w:r>
      </w:hyperlink>
    </w:p>
    <w:p w14:paraId="583AAE84" w14:textId="7A6B4447" w:rsidR="00BB726C" w:rsidRDefault="00BB726C">
      <w:pPr>
        <w:pStyle w:val="TOC1"/>
        <w:tabs>
          <w:tab w:val="right" w:leader="dot" w:pos="8656"/>
        </w:tabs>
        <w:rPr>
          <w:rFonts w:asciiTheme="minorHAnsi" w:eastAsiaTheme="minorEastAsia" w:hAnsiTheme="minorHAnsi"/>
          <w:noProof/>
          <w:kern w:val="2"/>
          <w:szCs w:val="24"/>
          <w14:ligatures w14:val="standardContextual"/>
        </w:rPr>
      </w:pPr>
      <w:hyperlink w:anchor="_Toc242212489" w:history="1">
        <w:r w:rsidRPr="006E23F9">
          <w:rPr>
            <w:rStyle w:val="Hyperlink"/>
            <w:b/>
            <w:noProof/>
          </w:rPr>
          <w:t xml:space="preserve">Figure 7.3: </w:t>
        </w:r>
        <w:r w:rsidRPr="006E23F9">
          <w:rPr>
            <w:rStyle w:val="Hyperlink"/>
            <w:noProof/>
          </w:rPr>
          <w:t>Planner behaviour on the SE-50 corpus (measured)</w:t>
        </w:r>
        <w:r>
          <w:rPr>
            <w:noProof/>
            <w:webHidden/>
          </w:rPr>
          <w:tab/>
        </w:r>
        <w:r>
          <w:rPr>
            <w:noProof/>
            <w:webHidden/>
          </w:rPr>
          <w:fldChar w:fldCharType="begin"/>
        </w:r>
        <w:r>
          <w:rPr>
            <w:noProof/>
            <w:webHidden/>
          </w:rPr>
          <w:instrText xml:space="preserve"> PAGEREF _Toc242212489 \h </w:instrText>
        </w:r>
        <w:r>
          <w:rPr>
            <w:noProof/>
            <w:webHidden/>
          </w:rPr>
        </w:r>
        <w:r>
          <w:rPr>
            <w:noProof/>
            <w:webHidden/>
          </w:rPr>
          <w:fldChar w:fldCharType="separate"/>
        </w:r>
        <w:r>
          <w:rPr>
            <w:noProof/>
            <w:webHidden/>
          </w:rPr>
          <w:t>36</w:t>
        </w:r>
        <w:r>
          <w:rPr>
            <w:noProof/>
            <w:webHidden/>
          </w:rPr>
          <w:fldChar w:fldCharType="end"/>
        </w:r>
      </w:hyperlink>
    </w:p>
    <w:p w14:paraId="5E45F04B" w14:textId="01089C25" w:rsidR="00BB726C" w:rsidRDefault="00BB726C">
      <w:pPr>
        <w:pStyle w:val="TOC1"/>
        <w:tabs>
          <w:tab w:val="right" w:leader="dot" w:pos="8656"/>
        </w:tabs>
        <w:rPr>
          <w:rFonts w:asciiTheme="minorHAnsi" w:eastAsiaTheme="minorEastAsia" w:hAnsiTheme="minorHAnsi"/>
          <w:noProof/>
          <w:kern w:val="2"/>
          <w:szCs w:val="24"/>
          <w14:ligatures w14:val="standardContextual"/>
        </w:rPr>
      </w:pPr>
      <w:hyperlink w:anchor="_Toc242212490" w:history="1">
        <w:r w:rsidRPr="006E23F9">
          <w:rPr>
            <w:rStyle w:val="Hyperlink"/>
            <w:b/>
            <w:noProof/>
          </w:rPr>
          <w:t xml:space="preserve">Figure 7.4: </w:t>
        </w:r>
        <w:r w:rsidRPr="006E23F9">
          <w:rPr>
            <w:rStyle w:val="Hyperlink"/>
            <w:noProof/>
          </w:rPr>
          <w:t>In-process API latency (measured, deterministic mode)</w:t>
        </w:r>
        <w:r>
          <w:rPr>
            <w:noProof/>
            <w:webHidden/>
          </w:rPr>
          <w:tab/>
        </w:r>
        <w:r>
          <w:rPr>
            <w:noProof/>
            <w:webHidden/>
          </w:rPr>
          <w:fldChar w:fldCharType="begin"/>
        </w:r>
        <w:r>
          <w:rPr>
            <w:noProof/>
            <w:webHidden/>
          </w:rPr>
          <w:instrText xml:space="preserve"> PAGEREF _Toc242212490 \h </w:instrText>
        </w:r>
        <w:r>
          <w:rPr>
            <w:noProof/>
            <w:webHidden/>
          </w:rPr>
        </w:r>
        <w:r>
          <w:rPr>
            <w:noProof/>
            <w:webHidden/>
          </w:rPr>
          <w:fldChar w:fldCharType="separate"/>
        </w:r>
        <w:r>
          <w:rPr>
            <w:noProof/>
            <w:webHidden/>
          </w:rPr>
          <w:t>37</w:t>
        </w:r>
        <w:r>
          <w:rPr>
            <w:noProof/>
            <w:webHidden/>
          </w:rPr>
          <w:fldChar w:fldCharType="end"/>
        </w:r>
      </w:hyperlink>
    </w:p>
    <w:p w14:paraId="3C204E21" w14:textId="35D62F33" w:rsidR="00BB726C" w:rsidRDefault="00BB726C">
      <w:pPr>
        <w:pStyle w:val="TOC1"/>
        <w:tabs>
          <w:tab w:val="right" w:leader="dot" w:pos="8656"/>
        </w:tabs>
        <w:rPr>
          <w:rFonts w:asciiTheme="minorHAnsi" w:eastAsiaTheme="minorEastAsia" w:hAnsiTheme="minorHAnsi"/>
          <w:noProof/>
          <w:kern w:val="2"/>
          <w:szCs w:val="24"/>
          <w14:ligatures w14:val="standardContextual"/>
        </w:rPr>
      </w:pPr>
      <w:hyperlink w:anchor="_Toc242212491" w:history="1">
        <w:r w:rsidRPr="006E23F9">
          <w:rPr>
            <w:rStyle w:val="Hyperlink"/>
            <w:b/>
            <w:noProof/>
          </w:rPr>
          <w:t xml:space="preserve">Figure 7.5: </w:t>
        </w:r>
        <w:r w:rsidRPr="006E23F9">
          <w:rPr>
            <w:rStyle w:val="Hyperlink"/>
            <w:noProof/>
          </w:rPr>
          <w:t>Local-LLM latency and throughput through /llm/benchmark (measured)</w:t>
        </w:r>
        <w:r>
          <w:rPr>
            <w:noProof/>
            <w:webHidden/>
          </w:rPr>
          <w:tab/>
        </w:r>
        <w:r>
          <w:rPr>
            <w:noProof/>
            <w:webHidden/>
          </w:rPr>
          <w:fldChar w:fldCharType="begin"/>
        </w:r>
        <w:r>
          <w:rPr>
            <w:noProof/>
            <w:webHidden/>
          </w:rPr>
          <w:instrText xml:space="preserve"> PAGEREF _Toc242212491 \h </w:instrText>
        </w:r>
        <w:r>
          <w:rPr>
            <w:noProof/>
            <w:webHidden/>
          </w:rPr>
        </w:r>
        <w:r>
          <w:rPr>
            <w:noProof/>
            <w:webHidden/>
          </w:rPr>
          <w:fldChar w:fldCharType="separate"/>
        </w:r>
        <w:r>
          <w:rPr>
            <w:noProof/>
            <w:webHidden/>
          </w:rPr>
          <w:t>38</w:t>
        </w:r>
        <w:r>
          <w:rPr>
            <w:noProof/>
            <w:webHidden/>
          </w:rPr>
          <w:fldChar w:fldCharType="end"/>
        </w:r>
      </w:hyperlink>
    </w:p>
    <w:p w14:paraId="3E621C82" w14:textId="73946F84" w:rsidR="00BB726C" w:rsidRDefault="00BB726C">
      <w:pPr>
        <w:pStyle w:val="TOC1"/>
        <w:tabs>
          <w:tab w:val="right" w:leader="dot" w:pos="8656"/>
        </w:tabs>
        <w:rPr>
          <w:rFonts w:asciiTheme="minorHAnsi" w:eastAsiaTheme="minorEastAsia" w:hAnsiTheme="minorHAnsi"/>
          <w:noProof/>
          <w:kern w:val="2"/>
          <w:szCs w:val="24"/>
          <w14:ligatures w14:val="standardContextual"/>
        </w:rPr>
      </w:pPr>
      <w:hyperlink w:anchor="_Toc242212492" w:history="1">
        <w:r w:rsidRPr="006E23F9">
          <w:rPr>
            <w:rStyle w:val="Hyperlink"/>
            <w:b/>
            <w:noProof/>
          </w:rPr>
          <w:t xml:space="preserve">Figure 7.6: </w:t>
        </w:r>
        <w:r w:rsidRPr="006E23F9">
          <w:rPr>
            <w:rStyle w:val="Hyperlink"/>
            <w:noProof/>
          </w:rPr>
          <w:t>Per-step duration of the same five-step plan without and with LLM enrichment (measured)</w:t>
        </w:r>
        <w:r>
          <w:rPr>
            <w:noProof/>
            <w:webHidden/>
          </w:rPr>
          <w:tab/>
        </w:r>
        <w:r>
          <w:rPr>
            <w:noProof/>
            <w:webHidden/>
          </w:rPr>
          <w:fldChar w:fldCharType="begin"/>
        </w:r>
        <w:r>
          <w:rPr>
            <w:noProof/>
            <w:webHidden/>
          </w:rPr>
          <w:instrText xml:space="preserve"> PAGEREF _Toc242212492 \h </w:instrText>
        </w:r>
        <w:r>
          <w:rPr>
            <w:noProof/>
            <w:webHidden/>
          </w:rPr>
        </w:r>
        <w:r>
          <w:rPr>
            <w:noProof/>
            <w:webHidden/>
          </w:rPr>
          <w:fldChar w:fldCharType="separate"/>
        </w:r>
        <w:r>
          <w:rPr>
            <w:noProof/>
            <w:webHidden/>
          </w:rPr>
          <w:t>38</w:t>
        </w:r>
        <w:r>
          <w:rPr>
            <w:noProof/>
            <w:webHidden/>
          </w:rPr>
          <w:fldChar w:fldCharType="end"/>
        </w:r>
      </w:hyperlink>
    </w:p>
    <w:p w14:paraId="54EC7CDE" w14:textId="77C83AB1" w:rsidR="00BB726C" w:rsidRDefault="00BB726C">
      <w:pPr>
        <w:pStyle w:val="TOC1"/>
        <w:tabs>
          <w:tab w:val="right" w:leader="dot" w:pos="8656"/>
        </w:tabs>
        <w:rPr>
          <w:rFonts w:asciiTheme="minorHAnsi" w:eastAsiaTheme="minorEastAsia" w:hAnsiTheme="minorHAnsi"/>
          <w:noProof/>
          <w:kern w:val="2"/>
          <w:szCs w:val="24"/>
          <w14:ligatures w14:val="standardContextual"/>
        </w:rPr>
      </w:pPr>
      <w:hyperlink w:anchor="_Toc242212493" w:history="1">
        <w:r w:rsidRPr="006E23F9">
          <w:rPr>
            <w:rStyle w:val="Hyperlink"/>
            <w:b/>
            <w:noProof/>
          </w:rPr>
          <w:t xml:space="preserve">Figure 7.7: </w:t>
        </w:r>
        <w:r w:rsidRPr="006E23F9">
          <w:rPr>
            <w:rStyle w:val="Hyperlink"/>
            <w:noProof/>
          </w:rPr>
          <w:t>Tier occupancy in a controlled promotion scenario (measured)</w:t>
        </w:r>
        <w:r>
          <w:rPr>
            <w:noProof/>
            <w:webHidden/>
          </w:rPr>
          <w:tab/>
        </w:r>
        <w:r>
          <w:rPr>
            <w:noProof/>
            <w:webHidden/>
          </w:rPr>
          <w:fldChar w:fldCharType="begin"/>
        </w:r>
        <w:r>
          <w:rPr>
            <w:noProof/>
            <w:webHidden/>
          </w:rPr>
          <w:instrText xml:space="preserve"> PAGEREF _Toc242212493 \h </w:instrText>
        </w:r>
        <w:r>
          <w:rPr>
            <w:noProof/>
            <w:webHidden/>
          </w:rPr>
        </w:r>
        <w:r>
          <w:rPr>
            <w:noProof/>
            <w:webHidden/>
          </w:rPr>
          <w:fldChar w:fldCharType="separate"/>
        </w:r>
        <w:r>
          <w:rPr>
            <w:noProof/>
            <w:webHidden/>
          </w:rPr>
          <w:t>39</w:t>
        </w:r>
        <w:r>
          <w:rPr>
            <w:noProof/>
            <w:webHidden/>
          </w:rPr>
          <w:fldChar w:fldCharType="end"/>
        </w:r>
      </w:hyperlink>
    </w:p>
    <w:p w14:paraId="0F7F4218" w14:textId="7B14026F" w:rsidR="00BB726C" w:rsidRDefault="00BB726C">
      <w:pPr>
        <w:pStyle w:val="TOC1"/>
        <w:tabs>
          <w:tab w:val="right" w:leader="dot" w:pos="8656"/>
        </w:tabs>
        <w:rPr>
          <w:rFonts w:asciiTheme="minorHAnsi" w:eastAsiaTheme="minorEastAsia" w:hAnsiTheme="minorHAnsi"/>
          <w:noProof/>
          <w:kern w:val="2"/>
          <w:szCs w:val="24"/>
          <w14:ligatures w14:val="standardContextual"/>
        </w:rPr>
      </w:pPr>
      <w:hyperlink w:anchor="_Toc242212494" w:history="1">
        <w:r w:rsidRPr="006E23F9">
          <w:rPr>
            <w:rStyle w:val="Hyperlink"/>
            <w:b/>
            <w:noProof/>
          </w:rPr>
          <w:t xml:space="preserve">Figure 7.8: </w:t>
        </w:r>
        <w:r w:rsidRPr="006E23F9">
          <w:rPr>
            <w:rStyle w:val="Hyperlink"/>
            <w:noProof/>
          </w:rPr>
          <w:t>BM25 + RRF query latency over project documents (measured)</w:t>
        </w:r>
        <w:r>
          <w:rPr>
            <w:noProof/>
            <w:webHidden/>
          </w:rPr>
          <w:tab/>
        </w:r>
        <w:r>
          <w:rPr>
            <w:noProof/>
            <w:webHidden/>
          </w:rPr>
          <w:fldChar w:fldCharType="begin"/>
        </w:r>
        <w:r>
          <w:rPr>
            <w:noProof/>
            <w:webHidden/>
          </w:rPr>
          <w:instrText xml:space="preserve"> PAGEREF _Toc242212494 \h </w:instrText>
        </w:r>
        <w:r>
          <w:rPr>
            <w:noProof/>
            <w:webHidden/>
          </w:rPr>
        </w:r>
        <w:r>
          <w:rPr>
            <w:noProof/>
            <w:webHidden/>
          </w:rPr>
          <w:fldChar w:fldCharType="separate"/>
        </w:r>
        <w:r>
          <w:rPr>
            <w:noProof/>
            <w:webHidden/>
          </w:rPr>
          <w:t>40</w:t>
        </w:r>
        <w:r>
          <w:rPr>
            <w:noProof/>
            <w:webHidden/>
          </w:rPr>
          <w:fldChar w:fldCharType="end"/>
        </w:r>
      </w:hyperlink>
    </w:p>
    <w:p w14:paraId="20174659" w14:textId="3E0FBC2C" w:rsidR="00BB726C" w:rsidRDefault="00BB726C">
      <w:pPr>
        <w:pStyle w:val="TOC1"/>
        <w:tabs>
          <w:tab w:val="right" w:leader="dot" w:pos="8656"/>
        </w:tabs>
        <w:rPr>
          <w:rFonts w:asciiTheme="minorHAnsi" w:eastAsiaTheme="minorEastAsia" w:hAnsiTheme="minorHAnsi"/>
          <w:noProof/>
          <w:kern w:val="2"/>
          <w:szCs w:val="24"/>
          <w14:ligatures w14:val="standardContextual"/>
        </w:rPr>
      </w:pPr>
      <w:hyperlink w:anchor="_Toc242212495" w:history="1">
        <w:r w:rsidRPr="006E23F9">
          <w:rPr>
            <w:rStyle w:val="Hyperlink"/>
            <w:b/>
            <w:noProof/>
          </w:rPr>
          <w:t xml:space="preserve">Figure 7.9: </w:t>
        </w:r>
        <w:r w:rsidRPr="006E23F9">
          <w:rPr>
            <w:rStyle w:val="Hyperlink"/>
            <w:noProof/>
          </w:rPr>
          <w:t>Compile-pass per task in the W7 run (reported)</w:t>
        </w:r>
        <w:r>
          <w:rPr>
            <w:noProof/>
            <w:webHidden/>
          </w:rPr>
          <w:tab/>
        </w:r>
        <w:r>
          <w:rPr>
            <w:noProof/>
            <w:webHidden/>
          </w:rPr>
          <w:fldChar w:fldCharType="begin"/>
        </w:r>
        <w:r>
          <w:rPr>
            <w:noProof/>
            <w:webHidden/>
          </w:rPr>
          <w:instrText xml:space="preserve"> PAGEREF _Toc242212495 \h </w:instrText>
        </w:r>
        <w:r>
          <w:rPr>
            <w:noProof/>
            <w:webHidden/>
          </w:rPr>
        </w:r>
        <w:r>
          <w:rPr>
            <w:noProof/>
            <w:webHidden/>
          </w:rPr>
          <w:fldChar w:fldCharType="separate"/>
        </w:r>
        <w:r>
          <w:rPr>
            <w:noProof/>
            <w:webHidden/>
          </w:rPr>
          <w:t>40</w:t>
        </w:r>
        <w:r>
          <w:rPr>
            <w:noProof/>
            <w:webHidden/>
          </w:rPr>
          <w:fldChar w:fldCharType="end"/>
        </w:r>
      </w:hyperlink>
    </w:p>
    <w:p w14:paraId="37F27D94" w14:textId="6E4ECEA9" w:rsidR="00BB726C" w:rsidRDefault="00BB726C">
      <w:pPr>
        <w:pStyle w:val="TOC1"/>
        <w:tabs>
          <w:tab w:val="right" w:leader="dot" w:pos="8656"/>
        </w:tabs>
        <w:rPr>
          <w:rFonts w:asciiTheme="minorHAnsi" w:eastAsiaTheme="minorEastAsia" w:hAnsiTheme="minorHAnsi"/>
          <w:noProof/>
          <w:kern w:val="2"/>
          <w:szCs w:val="24"/>
          <w14:ligatures w14:val="standardContextual"/>
        </w:rPr>
      </w:pPr>
      <w:hyperlink w:anchor="_Toc242212496" w:history="1">
        <w:r w:rsidRPr="006E23F9">
          <w:rPr>
            <w:rStyle w:val="Hyperlink"/>
            <w:b/>
            <w:noProof/>
          </w:rPr>
          <w:t xml:space="preserve">Figure 7.10: </w:t>
        </w:r>
        <w:r w:rsidRPr="006E23F9">
          <w:rPr>
            <w:rStyle w:val="Hyperlink"/>
            <w:noProof/>
          </w:rPr>
          <w:t>Dashboard (placeholder metrics) — screenshot of the running application</w:t>
        </w:r>
        <w:r>
          <w:rPr>
            <w:noProof/>
            <w:webHidden/>
          </w:rPr>
          <w:tab/>
        </w:r>
        <w:r>
          <w:rPr>
            <w:noProof/>
            <w:webHidden/>
          </w:rPr>
          <w:fldChar w:fldCharType="begin"/>
        </w:r>
        <w:r>
          <w:rPr>
            <w:noProof/>
            <w:webHidden/>
          </w:rPr>
          <w:instrText xml:space="preserve"> PAGEREF _Toc242212496 \h </w:instrText>
        </w:r>
        <w:r>
          <w:rPr>
            <w:noProof/>
            <w:webHidden/>
          </w:rPr>
        </w:r>
        <w:r>
          <w:rPr>
            <w:noProof/>
            <w:webHidden/>
          </w:rPr>
          <w:fldChar w:fldCharType="separate"/>
        </w:r>
        <w:r>
          <w:rPr>
            <w:noProof/>
            <w:webHidden/>
          </w:rPr>
          <w:t>41</w:t>
        </w:r>
        <w:r>
          <w:rPr>
            <w:noProof/>
            <w:webHidden/>
          </w:rPr>
          <w:fldChar w:fldCharType="end"/>
        </w:r>
      </w:hyperlink>
    </w:p>
    <w:p w14:paraId="6CC867E9" w14:textId="22B3F736" w:rsidR="00BB726C" w:rsidRDefault="00BB726C">
      <w:pPr>
        <w:pStyle w:val="TOC1"/>
        <w:tabs>
          <w:tab w:val="right" w:leader="dot" w:pos="8656"/>
        </w:tabs>
        <w:rPr>
          <w:rFonts w:asciiTheme="minorHAnsi" w:eastAsiaTheme="minorEastAsia" w:hAnsiTheme="minorHAnsi"/>
          <w:noProof/>
          <w:kern w:val="2"/>
          <w:szCs w:val="24"/>
          <w14:ligatures w14:val="standardContextual"/>
        </w:rPr>
      </w:pPr>
      <w:hyperlink w:anchor="_Toc242212497" w:history="1">
        <w:r w:rsidRPr="006E23F9">
          <w:rPr>
            <w:rStyle w:val="Hyperlink"/>
            <w:b/>
            <w:noProof/>
          </w:rPr>
          <w:t xml:space="preserve">Figure 7.11: </w:t>
        </w:r>
        <w:r w:rsidRPr="006E23F9">
          <w:rPr>
            <w:rStyle w:val="Hyperlink"/>
            <w:noProof/>
          </w:rPr>
          <w:t>Agents page (placeholder fleet) — screenshot of the running application</w:t>
        </w:r>
        <w:r>
          <w:rPr>
            <w:noProof/>
            <w:webHidden/>
          </w:rPr>
          <w:tab/>
        </w:r>
        <w:r>
          <w:rPr>
            <w:noProof/>
            <w:webHidden/>
          </w:rPr>
          <w:fldChar w:fldCharType="begin"/>
        </w:r>
        <w:r>
          <w:rPr>
            <w:noProof/>
            <w:webHidden/>
          </w:rPr>
          <w:instrText xml:space="preserve"> PAGEREF _Toc242212497 \h </w:instrText>
        </w:r>
        <w:r>
          <w:rPr>
            <w:noProof/>
            <w:webHidden/>
          </w:rPr>
        </w:r>
        <w:r>
          <w:rPr>
            <w:noProof/>
            <w:webHidden/>
          </w:rPr>
          <w:fldChar w:fldCharType="separate"/>
        </w:r>
        <w:r>
          <w:rPr>
            <w:noProof/>
            <w:webHidden/>
          </w:rPr>
          <w:t>41</w:t>
        </w:r>
        <w:r>
          <w:rPr>
            <w:noProof/>
            <w:webHidden/>
          </w:rPr>
          <w:fldChar w:fldCharType="end"/>
        </w:r>
      </w:hyperlink>
    </w:p>
    <w:p w14:paraId="5F474AFB" w14:textId="72503FDF" w:rsidR="00BB726C" w:rsidRDefault="00BB726C">
      <w:pPr>
        <w:pStyle w:val="TOC1"/>
        <w:tabs>
          <w:tab w:val="right" w:leader="dot" w:pos="8656"/>
        </w:tabs>
        <w:rPr>
          <w:rFonts w:asciiTheme="minorHAnsi" w:eastAsiaTheme="minorEastAsia" w:hAnsiTheme="minorHAnsi"/>
          <w:noProof/>
          <w:kern w:val="2"/>
          <w:szCs w:val="24"/>
          <w14:ligatures w14:val="standardContextual"/>
        </w:rPr>
      </w:pPr>
      <w:hyperlink w:anchor="_Toc242212498" w:history="1">
        <w:r w:rsidRPr="006E23F9">
          <w:rPr>
            <w:rStyle w:val="Hyperlink"/>
            <w:b/>
            <w:noProof/>
          </w:rPr>
          <w:t xml:space="preserve">Figure 7.12: </w:t>
        </w:r>
        <w:r w:rsidRPr="006E23F9">
          <w:rPr>
            <w:rStyle w:val="Hyperlink"/>
            <w:noProof/>
          </w:rPr>
          <w:t>Bench Results Hub with labelled demo data — screenshot of the running application</w:t>
        </w:r>
        <w:r>
          <w:rPr>
            <w:noProof/>
            <w:webHidden/>
          </w:rPr>
          <w:tab/>
        </w:r>
        <w:r>
          <w:rPr>
            <w:noProof/>
            <w:webHidden/>
          </w:rPr>
          <w:fldChar w:fldCharType="begin"/>
        </w:r>
        <w:r>
          <w:rPr>
            <w:noProof/>
            <w:webHidden/>
          </w:rPr>
          <w:instrText xml:space="preserve"> PAGEREF _Toc242212498 \h </w:instrText>
        </w:r>
        <w:r>
          <w:rPr>
            <w:noProof/>
            <w:webHidden/>
          </w:rPr>
        </w:r>
        <w:r>
          <w:rPr>
            <w:noProof/>
            <w:webHidden/>
          </w:rPr>
          <w:fldChar w:fldCharType="separate"/>
        </w:r>
        <w:r>
          <w:rPr>
            <w:noProof/>
            <w:webHidden/>
          </w:rPr>
          <w:t>42</w:t>
        </w:r>
        <w:r>
          <w:rPr>
            <w:noProof/>
            <w:webHidden/>
          </w:rPr>
          <w:fldChar w:fldCharType="end"/>
        </w:r>
      </w:hyperlink>
    </w:p>
    <w:p w14:paraId="4D146A68" w14:textId="5F9D629F" w:rsidR="00BB726C" w:rsidRDefault="00BB726C">
      <w:pPr>
        <w:pStyle w:val="TOC1"/>
        <w:tabs>
          <w:tab w:val="right" w:leader="dot" w:pos="8656"/>
        </w:tabs>
        <w:rPr>
          <w:rFonts w:asciiTheme="minorHAnsi" w:eastAsiaTheme="minorEastAsia" w:hAnsiTheme="minorHAnsi"/>
          <w:noProof/>
          <w:kern w:val="2"/>
          <w:szCs w:val="24"/>
          <w14:ligatures w14:val="standardContextual"/>
        </w:rPr>
      </w:pPr>
      <w:hyperlink w:anchor="_Toc242212499" w:history="1">
        <w:r w:rsidRPr="006E23F9">
          <w:rPr>
            <w:rStyle w:val="Hyperlink"/>
            <w:b/>
            <w:noProof/>
          </w:rPr>
          <w:t xml:space="preserve">Figure 7.13: </w:t>
        </w:r>
        <w:r w:rsidRPr="006E23F9">
          <w:rPr>
            <w:rStyle w:val="Hyperlink"/>
            <w:noProof/>
          </w:rPr>
          <w:t>Execution timeline (placeholder traces) — screenshot of the running application</w:t>
        </w:r>
        <w:r>
          <w:rPr>
            <w:noProof/>
            <w:webHidden/>
          </w:rPr>
          <w:tab/>
        </w:r>
        <w:r>
          <w:rPr>
            <w:noProof/>
            <w:webHidden/>
          </w:rPr>
          <w:fldChar w:fldCharType="begin"/>
        </w:r>
        <w:r>
          <w:rPr>
            <w:noProof/>
            <w:webHidden/>
          </w:rPr>
          <w:instrText xml:space="preserve"> PAGEREF _Toc242212499 \h </w:instrText>
        </w:r>
        <w:r>
          <w:rPr>
            <w:noProof/>
            <w:webHidden/>
          </w:rPr>
        </w:r>
        <w:r>
          <w:rPr>
            <w:noProof/>
            <w:webHidden/>
          </w:rPr>
          <w:fldChar w:fldCharType="separate"/>
        </w:r>
        <w:r>
          <w:rPr>
            <w:noProof/>
            <w:webHidden/>
          </w:rPr>
          <w:t>42</w:t>
        </w:r>
        <w:r>
          <w:rPr>
            <w:noProof/>
            <w:webHidden/>
          </w:rPr>
          <w:fldChar w:fldCharType="end"/>
        </w:r>
      </w:hyperlink>
    </w:p>
    <w:p w14:paraId="44C21A0D" w14:textId="2342EEDA" w:rsidR="000B6F37" w:rsidRDefault="0029327D">
      <w:r>
        <w:fldChar w:fldCharType="end"/>
      </w:r>
    </w:p>
    <w:p w14:paraId="656E45AE" w14:textId="77777777" w:rsidR="000B6F37" w:rsidRDefault="0029327D">
      <w:r>
        <w:br w:type="page"/>
      </w:r>
    </w:p>
    <w:p w14:paraId="5273FFB3" w14:textId="77777777" w:rsidR="000B6F37" w:rsidRDefault="0029327D">
      <w:pPr>
        <w:spacing w:after="240"/>
      </w:pPr>
      <w:r>
        <w:rPr>
          <w:b/>
          <w:color w:val="14325C"/>
          <w:sz w:val="32"/>
        </w:rPr>
        <w:lastRenderedPageBreak/>
        <w:t>List of Tables</w:t>
      </w:r>
    </w:p>
    <w:p w14:paraId="3485B71F" w14:textId="4E77A96E" w:rsidR="00BB726C" w:rsidRDefault="0029327D">
      <w:pPr>
        <w:pStyle w:val="TOC1"/>
        <w:tabs>
          <w:tab w:val="right" w:leader="dot" w:pos="8656"/>
        </w:tabs>
        <w:rPr>
          <w:rFonts w:asciiTheme="minorHAnsi" w:eastAsiaTheme="minorEastAsia" w:hAnsiTheme="minorHAnsi"/>
          <w:noProof/>
          <w:kern w:val="2"/>
          <w:szCs w:val="24"/>
          <w14:ligatures w14:val="standardContextual"/>
        </w:rPr>
      </w:pPr>
      <w:r>
        <w:fldChar w:fldCharType="begin"/>
      </w:r>
      <w:r>
        <w:instrText>TOC \h \z \t "Table Caption,1"</w:instrText>
      </w:r>
      <w:r>
        <w:fldChar w:fldCharType="separate"/>
      </w:r>
      <w:hyperlink w:anchor="_Toc242212500" w:history="1">
        <w:r w:rsidR="00BB726C" w:rsidRPr="00CC2C42">
          <w:rPr>
            <w:rStyle w:val="Hyperlink"/>
            <w:b/>
            <w:noProof/>
          </w:rPr>
          <w:t xml:space="preserve">Table 1.1: </w:t>
        </w:r>
        <w:r w:rsidR="00BB726C" w:rsidRPr="00CC2C42">
          <w:rPr>
            <w:rStyle w:val="Hyperlink"/>
            <w:noProof/>
          </w:rPr>
          <w:t>Project objectives</w:t>
        </w:r>
        <w:r w:rsidR="00BB726C">
          <w:rPr>
            <w:noProof/>
            <w:webHidden/>
          </w:rPr>
          <w:tab/>
        </w:r>
        <w:r w:rsidR="00BB726C">
          <w:rPr>
            <w:noProof/>
            <w:webHidden/>
          </w:rPr>
          <w:fldChar w:fldCharType="begin"/>
        </w:r>
        <w:r w:rsidR="00BB726C">
          <w:rPr>
            <w:noProof/>
            <w:webHidden/>
          </w:rPr>
          <w:instrText xml:space="preserve"> PAGEREF _Toc242212500 \h </w:instrText>
        </w:r>
        <w:r w:rsidR="00BB726C">
          <w:rPr>
            <w:noProof/>
            <w:webHidden/>
          </w:rPr>
        </w:r>
        <w:r w:rsidR="00BB726C">
          <w:rPr>
            <w:noProof/>
            <w:webHidden/>
          </w:rPr>
          <w:fldChar w:fldCharType="separate"/>
        </w:r>
        <w:r w:rsidR="00BB726C">
          <w:rPr>
            <w:noProof/>
            <w:webHidden/>
          </w:rPr>
          <w:t>2</w:t>
        </w:r>
        <w:r w:rsidR="00BB726C">
          <w:rPr>
            <w:noProof/>
            <w:webHidden/>
          </w:rPr>
          <w:fldChar w:fldCharType="end"/>
        </w:r>
      </w:hyperlink>
    </w:p>
    <w:p w14:paraId="08CEE832" w14:textId="5CB0DF0B" w:rsidR="00BB726C" w:rsidRDefault="00BB726C">
      <w:pPr>
        <w:pStyle w:val="TOC1"/>
        <w:tabs>
          <w:tab w:val="right" w:leader="dot" w:pos="8656"/>
        </w:tabs>
        <w:rPr>
          <w:rFonts w:asciiTheme="minorHAnsi" w:eastAsiaTheme="minorEastAsia" w:hAnsiTheme="minorHAnsi"/>
          <w:noProof/>
          <w:kern w:val="2"/>
          <w:szCs w:val="24"/>
          <w14:ligatures w14:val="standardContextual"/>
        </w:rPr>
      </w:pPr>
      <w:hyperlink w:anchor="_Toc242212501" w:history="1">
        <w:r w:rsidRPr="00CC2C42">
          <w:rPr>
            <w:rStyle w:val="Hyperlink"/>
            <w:b/>
            <w:noProof/>
          </w:rPr>
          <w:t xml:space="preserve">Table 2.1: </w:t>
        </w:r>
        <w:r w:rsidRPr="00CC2C42">
          <w:rPr>
            <w:rStyle w:val="Hyperlink"/>
            <w:noProof/>
          </w:rPr>
          <w:t>Qualitative comparison of concerns (characterisations of other systems are based on their publications/documentation)</w:t>
        </w:r>
        <w:r>
          <w:rPr>
            <w:noProof/>
            <w:webHidden/>
          </w:rPr>
          <w:tab/>
        </w:r>
        <w:r>
          <w:rPr>
            <w:noProof/>
            <w:webHidden/>
          </w:rPr>
          <w:fldChar w:fldCharType="begin"/>
        </w:r>
        <w:r>
          <w:rPr>
            <w:noProof/>
            <w:webHidden/>
          </w:rPr>
          <w:instrText xml:space="preserve"> PAGEREF _Toc242212501 \h </w:instrText>
        </w:r>
        <w:r>
          <w:rPr>
            <w:noProof/>
            <w:webHidden/>
          </w:rPr>
        </w:r>
        <w:r>
          <w:rPr>
            <w:noProof/>
            <w:webHidden/>
          </w:rPr>
          <w:fldChar w:fldCharType="separate"/>
        </w:r>
        <w:r>
          <w:rPr>
            <w:noProof/>
            <w:webHidden/>
          </w:rPr>
          <w:t>6</w:t>
        </w:r>
        <w:r>
          <w:rPr>
            <w:noProof/>
            <w:webHidden/>
          </w:rPr>
          <w:fldChar w:fldCharType="end"/>
        </w:r>
      </w:hyperlink>
    </w:p>
    <w:p w14:paraId="04AE8808" w14:textId="5781873A" w:rsidR="00BB726C" w:rsidRDefault="00BB726C">
      <w:pPr>
        <w:pStyle w:val="TOC1"/>
        <w:tabs>
          <w:tab w:val="right" w:leader="dot" w:pos="8656"/>
        </w:tabs>
        <w:rPr>
          <w:rFonts w:asciiTheme="minorHAnsi" w:eastAsiaTheme="minorEastAsia" w:hAnsiTheme="minorHAnsi"/>
          <w:noProof/>
          <w:kern w:val="2"/>
          <w:szCs w:val="24"/>
          <w14:ligatures w14:val="standardContextual"/>
        </w:rPr>
      </w:pPr>
      <w:hyperlink w:anchor="_Toc242212502" w:history="1">
        <w:r w:rsidRPr="00CC2C42">
          <w:rPr>
            <w:rStyle w:val="Hyperlink"/>
            <w:b/>
            <w:noProof/>
          </w:rPr>
          <w:t xml:space="preserve">Table 3.1: </w:t>
        </w:r>
        <w:r w:rsidRPr="00CC2C42">
          <w:rPr>
            <w:rStyle w:val="Hyperlink"/>
            <w:noProof/>
          </w:rPr>
          <w:t>Stakeholders</w:t>
        </w:r>
        <w:r>
          <w:rPr>
            <w:noProof/>
            <w:webHidden/>
          </w:rPr>
          <w:tab/>
        </w:r>
        <w:r>
          <w:rPr>
            <w:noProof/>
            <w:webHidden/>
          </w:rPr>
          <w:fldChar w:fldCharType="begin"/>
        </w:r>
        <w:r>
          <w:rPr>
            <w:noProof/>
            <w:webHidden/>
          </w:rPr>
          <w:instrText xml:space="preserve"> PAGEREF _Toc242212502 \h </w:instrText>
        </w:r>
        <w:r>
          <w:rPr>
            <w:noProof/>
            <w:webHidden/>
          </w:rPr>
        </w:r>
        <w:r>
          <w:rPr>
            <w:noProof/>
            <w:webHidden/>
          </w:rPr>
          <w:fldChar w:fldCharType="separate"/>
        </w:r>
        <w:r>
          <w:rPr>
            <w:noProof/>
            <w:webHidden/>
          </w:rPr>
          <w:t>7</w:t>
        </w:r>
        <w:r>
          <w:rPr>
            <w:noProof/>
            <w:webHidden/>
          </w:rPr>
          <w:fldChar w:fldCharType="end"/>
        </w:r>
      </w:hyperlink>
    </w:p>
    <w:p w14:paraId="36A5416C" w14:textId="32BD3EBD" w:rsidR="00BB726C" w:rsidRDefault="00BB726C">
      <w:pPr>
        <w:pStyle w:val="TOC1"/>
        <w:tabs>
          <w:tab w:val="right" w:leader="dot" w:pos="8656"/>
        </w:tabs>
        <w:rPr>
          <w:rFonts w:asciiTheme="minorHAnsi" w:eastAsiaTheme="minorEastAsia" w:hAnsiTheme="minorHAnsi"/>
          <w:noProof/>
          <w:kern w:val="2"/>
          <w:szCs w:val="24"/>
          <w14:ligatures w14:val="standardContextual"/>
        </w:rPr>
      </w:pPr>
      <w:hyperlink w:anchor="_Toc242212503" w:history="1">
        <w:r w:rsidRPr="00CC2C42">
          <w:rPr>
            <w:rStyle w:val="Hyperlink"/>
            <w:b/>
            <w:noProof/>
          </w:rPr>
          <w:t xml:space="preserve">Table 3.2: </w:t>
        </w:r>
        <w:r w:rsidRPr="00CC2C42">
          <w:rPr>
            <w:rStyle w:val="Hyperlink"/>
            <w:noProof/>
          </w:rPr>
          <w:t>Functional requirement areas (65 requirements)</w:t>
        </w:r>
        <w:r>
          <w:rPr>
            <w:noProof/>
            <w:webHidden/>
          </w:rPr>
          <w:tab/>
        </w:r>
        <w:r>
          <w:rPr>
            <w:noProof/>
            <w:webHidden/>
          </w:rPr>
          <w:fldChar w:fldCharType="begin"/>
        </w:r>
        <w:r>
          <w:rPr>
            <w:noProof/>
            <w:webHidden/>
          </w:rPr>
          <w:instrText xml:space="preserve"> PAGEREF _Toc242212503 \h </w:instrText>
        </w:r>
        <w:r>
          <w:rPr>
            <w:noProof/>
            <w:webHidden/>
          </w:rPr>
        </w:r>
        <w:r>
          <w:rPr>
            <w:noProof/>
            <w:webHidden/>
          </w:rPr>
          <w:fldChar w:fldCharType="separate"/>
        </w:r>
        <w:r>
          <w:rPr>
            <w:noProof/>
            <w:webHidden/>
          </w:rPr>
          <w:t>7</w:t>
        </w:r>
        <w:r>
          <w:rPr>
            <w:noProof/>
            <w:webHidden/>
          </w:rPr>
          <w:fldChar w:fldCharType="end"/>
        </w:r>
      </w:hyperlink>
    </w:p>
    <w:p w14:paraId="7CCB8DA5" w14:textId="65F2BEEB" w:rsidR="00BB726C" w:rsidRDefault="00BB726C">
      <w:pPr>
        <w:pStyle w:val="TOC1"/>
        <w:tabs>
          <w:tab w:val="right" w:leader="dot" w:pos="8656"/>
        </w:tabs>
        <w:rPr>
          <w:rFonts w:asciiTheme="minorHAnsi" w:eastAsiaTheme="minorEastAsia" w:hAnsiTheme="minorHAnsi"/>
          <w:noProof/>
          <w:kern w:val="2"/>
          <w:szCs w:val="24"/>
          <w14:ligatures w14:val="standardContextual"/>
        </w:rPr>
      </w:pPr>
      <w:hyperlink w:anchor="_Toc242212504" w:history="1">
        <w:r w:rsidRPr="00CC2C42">
          <w:rPr>
            <w:rStyle w:val="Hyperlink"/>
            <w:b/>
            <w:noProof/>
          </w:rPr>
          <w:t xml:space="preserve">Table 3.3: </w:t>
        </w:r>
        <w:r w:rsidRPr="00CC2C42">
          <w:rPr>
            <w:rStyle w:val="Hyperlink"/>
            <w:noProof/>
          </w:rPr>
          <w:t>Functional requirements index</w:t>
        </w:r>
        <w:r>
          <w:rPr>
            <w:noProof/>
            <w:webHidden/>
          </w:rPr>
          <w:tab/>
        </w:r>
        <w:r>
          <w:rPr>
            <w:noProof/>
            <w:webHidden/>
          </w:rPr>
          <w:fldChar w:fldCharType="begin"/>
        </w:r>
        <w:r>
          <w:rPr>
            <w:noProof/>
            <w:webHidden/>
          </w:rPr>
          <w:instrText xml:space="preserve"> PAGEREF _Toc242212504 \h </w:instrText>
        </w:r>
        <w:r>
          <w:rPr>
            <w:noProof/>
            <w:webHidden/>
          </w:rPr>
        </w:r>
        <w:r>
          <w:rPr>
            <w:noProof/>
            <w:webHidden/>
          </w:rPr>
          <w:fldChar w:fldCharType="separate"/>
        </w:r>
        <w:r>
          <w:rPr>
            <w:noProof/>
            <w:webHidden/>
          </w:rPr>
          <w:t>7</w:t>
        </w:r>
        <w:r>
          <w:rPr>
            <w:noProof/>
            <w:webHidden/>
          </w:rPr>
          <w:fldChar w:fldCharType="end"/>
        </w:r>
      </w:hyperlink>
    </w:p>
    <w:p w14:paraId="2805E2BC" w14:textId="259FF9BE" w:rsidR="00BB726C" w:rsidRDefault="00BB726C">
      <w:pPr>
        <w:pStyle w:val="TOC1"/>
        <w:tabs>
          <w:tab w:val="right" w:leader="dot" w:pos="8656"/>
        </w:tabs>
        <w:rPr>
          <w:rFonts w:asciiTheme="minorHAnsi" w:eastAsiaTheme="minorEastAsia" w:hAnsiTheme="minorHAnsi"/>
          <w:noProof/>
          <w:kern w:val="2"/>
          <w:szCs w:val="24"/>
          <w14:ligatures w14:val="standardContextual"/>
        </w:rPr>
      </w:pPr>
      <w:hyperlink w:anchor="_Toc242212505" w:history="1">
        <w:r w:rsidRPr="00CC2C42">
          <w:rPr>
            <w:rStyle w:val="Hyperlink"/>
            <w:b/>
            <w:noProof/>
          </w:rPr>
          <w:t xml:space="preserve">Table 3.4: </w:t>
        </w:r>
        <w:r w:rsidRPr="00CC2C42">
          <w:rPr>
            <w:rStyle w:val="Hyperlink"/>
            <w:noProof/>
          </w:rPr>
          <w:t>Implementation status of functional requirements</w:t>
        </w:r>
        <w:r>
          <w:rPr>
            <w:noProof/>
            <w:webHidden/>
          </w:rPr>
          <w:tab/>
        </w:r>
        <w:r>
          <w:rPr>
            <w:noProof/>
            <w:webHidden/>
          </w:rPr>
          <w:fldChar w:fldCharType="begin"/>
        </w:r>
        <w:r>
          <w:rPr>
            <w:noProof/>
            <w:webHidden/>
          </w:rPr>
          <w:instrText xml:space="preserve"> PAGEREF _Toc242212505 \h </w:instrText>
        </w:r>
        <w:r>
          <w:rPr>
            <w:noProof/>
            <w:webHidden/>
          </w:rPr>
        </w:r>
        <w:r>
          <w:rPr>
            <w:noProof/>
            <w:webHidden/>
          </w:rPr>
          <w:fldChar w:fldCharType="separate"/>
        </w:r>
        <w:r>
          <w:rPr>
            <w:noProof/>
            <w:webHidden/>
          </w:rPr>
          <w:t>9</w:t>
        </w:r>
        <w:r>
          <w:rPr>
            <w:noProof/>
            <w:webHidden/>
          </w:rPr>
          <w:fldChar w:fldCharType="end"/>
        </w:r>
      </w:hyperlink>
    </w:p>
    <w:p w14:paraId="04D82071" w14:textId="05C3F25E" w:rsidR="00BB726C" w:rsidRDefault="00BB726C">
      <w:pPr>
        <w:pStyle w:val="TOC1"/>
        <w:tabs>
          <w:tab w:val="right" w:leader="dot" w:pos="8656"/>
        </w:tabs>
        <w:rPr>
          <w:rFonts w:asciiTheme="minorHAnsi" w:eastAsiaTheme="minorEastAsia" w:hAnsiTheme="minorHAnsi"/>
          <w:noProof/>
          <w:kern w:val="2"/>
          <w:szCs w:val="24"/>
          <w14:ligatures w14:val="standardContextual"/>
        </w:rPr>
      </w:pPr>
      <w:hyperlink w:anchor="_Toc242212506" w:history="1">
        <w:r w:rsidRPr="00CC2C42">
          <w:rPr>
            <w:rStyle w:val="Hyperlink"/>
            <w:b/>
            <w:noProof/>
          </w:rPr>
          <w:t xml:space="preserve">Table 3.5: </w:t>
        </w:r>
        <w:r w:rsidRPr="00CC2C42">
          <w:rPr>
            <w:rStyle w:val="Hyperlink"/>
            <w:noProof/>
          </w:rPr>
          <w:t>Non-functional requirements</w:t>
        </w:r>
        <w:r>
          <w:rPr>
            <w:noProof/>
            <w:webHidden/>
          </w:rPr>
          <w:tab/>
        </w:r>
        <w:r>
          <w:rPr>
            <w:noProof/>
            <w:webHidden/>
          </w:rPr>
          <w:fldChar w:fldCharType="begin"/>
        </w:r>
        <w:r>
          <w:rPr>
            <w:noProof/>
            <w:webHidden/>
          </w:rPr>
          <w:instrText xml:space="preserve"> PAGEREF _Toc242212506 \h </w:instrText>
        </w:r>
        <w:r>
          <w:rPr>
            <w:noProof/>
            <w:webHidden/>
          </w:rPr>
        </w:r>
        <w:r>
          <w:rPr>
            <w:noProof/>
            <w:webHidden/>
          </w:rPr>
          <w:fldChar w:fldCharType="separate"/>
        </w:r>
        <w:r>
          <w:rPr>
            <w:noProof/>
            <w:webHidden/>
          </w:rPr>
          <w:t>9</w:t>
        </w:r>
        <w:r>
          <w:rPr>
            <w:noProof/>
            <w:webHidden/>
          </w:rPr>
          <w:fldChar w:fldCharType="end"/>
        </w:r>
      </w:hyperlink>
    </w:p>
    <w:p w14:paraId="72612FDE" w14:textId="2EB41638" w:rsidR="00BB726C" w:rsidRDefault="00BB726C">
      <w:pPr>
        <w:pStyle w:val="TOC1"/>
        <w:tabs>
          <w:tab w:val="right" w:leader="dot" w:pos="8656"/>
        </w:tabs>
        <w:rPr>
          <w:rFonts w:asciiTheme="minorHAnsi" w:eastAsiaTheme="minorEastAsia" w:hAnsiTheme="minorHAnsi"/>
          <w:noProof/>
          <w:kern w:val="2"/>
          <w:szCs w:val="24"/>
          <w14:ligatures w14:val="standardContextual"/>
        </w:rPr>
      </w:pPr>
      <w:hyperlink w:anchor="_Toc242212507" w:history="1">
        <w:r w:rsidRPr="00CC2C42">
          <w:rPr>
            <w:rStyle w:val="Hyperlink"/>
            <w:b/>
            <w:noProof/>
          </w:rPr>
          <w:t xml:space="preserve">Table 3.6: </w:t>
        </w:r>
        <w:r w:rsidRPr="00CC2C42">
          <w:rPr>
            <w:rStyle w:val="Hyperlink"/>
            <w:noProof/>
          </w:rPr>
          <w:t>Use cases</w:t>
        </w:r>
        <w:r>
          <w:rPr>
            <w:noProof/>
            <w:webHidden/>
          </w:rPr>
          <w:tab/>
        </w:r>
        <w:r>
          <w:rPr>
            <w:noProof/>
            <w:webHidden/>
          </w:rPr>
          <w:fldChar w:fldCharType="begin"/>
        </w:r>
        <w:r>
          <w:rPr>
            <w:noProof/>
            <w:webHidden/>
          </w:rPr>
          <w:instrText xml:space="preserve"> PAGEREF _Toc242212507 \h </w:instrText>
        </w:r>
        <w:r>
          <w:rPr>
            <w:noProof/>
            <w:webHidden/>
          </w:rPr>
        </w:r>
        <w:r>
          <w:rPr>
            <w:noProof/>
            <w:webHidden/>
          </w:rPr>
          <w:fldChar w:fldCharType="separate"/>
        </w:r>
        <w:r>
          <w:rPr>
            <w:noProof/>
            <w:webHidden/>
          </w:rPr>
          <w:t>11</w:t>
        </w:r>
        <w:r>
          <w:rPr>
            <w:noProof/>
            <w:webHidden/>
          </w:rPr>
          <w:fldChar w:fldCharType="end"/>
        </w:r>
      </w:hyperlink>
    </w:p>
    <w:p w14:paraId="157646EB" w14:textId="1E4FFA8A" w:rsidR="00BB726C" w:rsidRDefault="00BB726C">
      <w:pPr>
        <w:pStyle w:val="TOC1"/>
        <w:tabs>
          <w:tab w:val="right" w:leader="dot" w:pos="8656"/>
        </w:tabs>
        <w:rPr>
          <w:rFonts w:asciiTheme="minorHAnsi" w:eastAsiaTheme="minorEastAsia" w:hAnsiTheme="minorHAnsi"/>
          <w:noProof/>
          <w:kern w:val="2"/>
          <w:szCs w:val="24"/>
          <w14:ligatures w14:val="standardContextual"/>
        </w:rPr>
      </w:pPr>
      <w:hyperlink w:anchor="_Toc242212508" w:history="1">
        <w:r w:rsidRPr="00CC2C42">
          <w:rPr>
            <w:rStyle w:val="Hyperlink"/>
            <w:b/>
            <w:noProof/>
          </w:rPr>
          <w:t xml:space="preserve">Table 4.1: </w:t>
        </w:r>
        <w:r w:rsidRPr="00CC2C42">
          <w:rPr>
            <w:rStyle w:val="Hyperlink"/>
            <w:noProof/>
          </w:rPr>
          <w:t>Design principles</w:t>
        </w:r>
        <w:r>
          <w:rPr>
            <w:noProof/>
            <w:webHidden/>
          </w:rPr>
          <w:tab/>
        </w:r>
        <w:r>
          <w:rPr>
            <w:noProof/>
            <w:webHidden/>
          </w:rPr>
          <w:fldChar w:fldCharType="begin"/>
        </w:r>
        <w:r>
          <w:rPr>
            <w:noProof/>
            <w:webHidden/>
          </w:rPr>
          <w:instrText xml:space="preserve"> PAGEREF _Toc242212508 \h </w:instrText>
        </w:r>
        <w:r>
          <w:rPr>
            <w:noProof/>
            <w:webHidden/>
          </w:rPr>
        </w:r>
        <w:r>
          <w:rPr>
            <w:noProof/>
            <w:webHidden/>
          </w:rPr>
          <w:fldChar w:fldCharType="separate"/>
        </w:r>
        <w:r>
          <w:rPr>
            <w:noProof/>
            <w:webHidden/>
          </w:rPr>
          <w:t>13</w:t>
        </w:r>
        <w:r>
          <w:rPr>
            <w:noProof/>
            <w:webHidden/>
          </w:rPr>
          <w:fldChar w:fldCharType="end"/>
        </w:r>
      </w:hyperlink>
    </w:p>
    <w:p w14:paraId="758B752B" w14:textId="4B048274" w:rsidR="00BB726C" w:rsidRDefault="00BB726C">
      <w:pPr>
        <w:pStyle w:val="TOC1"/>
        <w:tabs>
          <w:tab w:val="right" w:leader="dot" w:pos="8656"/>
        </w:tabs>
        <w:rPr>
          <w:rFonts w:asciiTheme="minorHAnsi" w:eastAsiaTheme="minorEastAsia" w:hAnsiTheme="minorHAnsi"/>
          <w:noProof/>
          <w:kern w:val="2"/>
          <w:szCs w:val="24"/>
          <w14:ligatures w14:val="standardContextual"/>
        </w:rPr>
      </w:pPr>
      <w:hyperlink w:anchor="_Toc242212509" w:history="1">
        <w:r w:rsidRPr="00CC2C42">
          <w:rPr>
            <w:rStyle w:val="Hyperlink"/>
            <w:b/>
            <w:noProof/>
          </w:rPr>
          <w:t xml:space="preserve">Table 4.2: </w:t>
        </w:r>
        <w:r w:rsidRPr="00CC2C42">
          <w:rPr>
            <w:rStyle w:val="Hyperlink"/>
            <w:noProof/>
          </w:rPr>
          <w:t>System calls (27) and default handlers (6)</w:t>
        </w:r>
        <w:r>
          <w:rPr>
            <w:noProof/>
            <w:webHidden/>
          </w:rPr>
          <w:tab/>
        </w:r>
        <w:r>
          <w:rPr>
            <w:noProof/>
            <w:webHidden/>
          </w:rPr>
          <w:fldChar w:fldCharType="begin"/>
        </w:r>
        <w:r>
          <w:rPr>
            <w:noProof/>
            <w:webHidden/>
          </w:rPr>
          <w:instrText xml:space="preserve"> PAGEREF _Toc242212509 \h </w:instrText>
        </w:r>
        <w:r>
          <w:rPr>
            <w:noProof/>
            <w:webHidden/>
          </w:rPr>
        </w:r>
        <w:r>
          <w:rPr>
            <w:noProof/>
            <w:webHidden/>
          </w:rPr>
          <w:fldChar w:fldCharType="separate"/>
        </w:r>
        <w:r>
          <w:rPr>
            <w:noProof/>
            <w:webHidden/>
          </w:rPr>
          <w:t>15</w:t>
        </w:r>
        <w:r>
          <w:rPr>
            <w:noProof/>
            <w:webHidden/>
          </w:rPr>
          <w:fldChar w:fldCharType="end"/>
        </w:r>
      </w:hyperlink>
    </w:p>
    <w:p w14:paraId="021ADD9F" w14:textId="2A517169" w:rsidR="00BB726C" w:rsidRDefault="00BB726C">
      <w:pPr>
        <w:pStyle w:val="TOC1"/>
        <w:tabs>
          <w:tab w:val="right" w:leader="dot" w:pos="8656"/>
        </w:tabs>
        <w:rPr>
          <w:rFonts w:asciiTheme="minorHAnsi" w:eastAsiaTheme="minorEastAsia" w:hAnsiTheme="minorHAnsi"/>
          <w:noProof/>
          <w:kern w:val="2"/>
          <w:szCs w:val="24"/>
          <w14:ligatures w14:val="standardContextual"/>
        </w:rPr>
      </w:pPr>
      <w:hyperlink w:anchor="_Toc242212510" w:history="1">
        <w:r w:rsidRPr="00CC2C42">
          <w:rPr>
            <w:rStyle w:val="Hyperlink"/>
            <w:b/>
            <w:noProof/>
          </w:rPr>
          <w:t xml:space="preserve">Table 4.3: </w:t>
        </w:r>
        <w:r w:rsidRPr="00CC2C42">
          <w:rPr>
            <w:rStyle w:val="Hyperlink"/>
            <w:noProof/>
          </w:rPr>
          <w:t>Database tables</w:t>
        </w:r>
        <w:r>
          <w:rPr>
            <w:noProof/>
            <w:webHidden/>
          </w:rPr>
          <w:tab/>
        </w:r>
        <w:r>
          <w:rPr>
            <w:noProof/>
            <w:webHidden/>
          </w:rPr>
          <w:fldChar w:fldCharType="begin"/>
        </w:r>
        <w:r>
          <w:rPr>
            <w:noProof/>
            <w:webHidden/>
          </w:rPr>
          <w:instrText xml:space="preserve"> PAGEREF _Toc242212510 \h </w:instrText>
        </w:r>
        <w:r>
          <w:rPr>
            <w:noProof/>
            <w:webHidden/>
          </w:rPr>
        </w:r>
        <w:r>
          <w:rPr>
            <w:noProof/>
            <w:webHidden/>
          </w:rPr>
          <w:fldChar w:fldCharType="separate"/>
        </w:r>
        <w:r>
          <w:rPr>
            <w:noProof/>
            <w:webHidden/>
          </w:rPr>
          <w:t>18</w:t>
        </w:r>
        <w:r>
          <w:rPr>
            <w:noProof/>
            <w:webHidden/>
          </w:rPr>
          <w:fldChar w:fldCharType="end"/>
        </w:r>
      </w:hyperlink>
    </w:p>
    <w:p w14:paraId="5BB4DEEC" w14:textId="57E9DF11" w:rsidR="00BB726C" w:rsidRDefault="00BB726C">
      <w:pPr>
        <w:pStyle w:val="TOC1"/>
        <w:tabs>
          <w:tab w:val="right" w:leader="dot" w:pos="8656"/>
        </w:tabs>
        <w:rPr>
          <w:rFonts w:asciiTheme="minorHAnsi" w:eastAsiaTheme="minorEastAsia" w:hAnsiTheme="minorHAnsi"/>
          <w:noProof/>
          <w:kern w:val="2"/>
          <w:szCs w:val="24"/>
          <w14:ligatures w14:val="standardContextual"/>
        </w:rPr>
      </w:pPr>
      <w:hyperlink w:anchor="_Toc242212511" w:history="1">
        <w:r w:rsidRPr="00CC2C42">
          <w:rPr>
            <w:rStyle w:val="Hyperlink"/>
            <w:b/>
            <w:noProof/>
          </w:rPr>
          <w:t xml:space="preserve">Table 4.4: </w:t>
        </w:r>
        <w:r w:rsidRPr="00CC2C42">
          <w:rPr>
            <w:rStyle w:val="Hyperlink"/>
            <w:noProof/>
          </w:rPr>
          <w:t>API operations (42)</w:t>
        </w:r>
        <w:r>
          <w:rPr>
            <w:noProof/>
            <w:webHidden/>
          </w:rPr>
          <w:tab/>
        </w:r>
        <w:r>
          <w:rPr>
            <w:noProof/>
            <w:webHidden/>
          </w:rPr>
          <w:fldChar w:fldCharType="begin"/>
        </w:r>
        <w:r>
          <w:rPr>
            <w:noProof/>
            <w:webHidden/>
          </w:rPr>
          <w:instrText xml:space="preserve"> PAGEREF _Toc242212511 \h </w:instrText>
        </w:r>
        <w:r>
          <w:rPr>
            <w:noProof/>
            <w:webHidden/>
          </w:rPr>
        </w:r>
        <w:r>
          <w:rPr>
            <w:noProof/>
            <w:webHidden/>
          </w:rPr>
          <w:fldChar w:fldCharType="separate"/>
        </w:r>
        <w:r>
          <w:rPr>
            <w:noProof/>
            <w:webHidden/>
          </w:rPr>
          <w:t>19</w:t>
        </w:r>
        <w:r>
          <w:rPr>
            <w:noProof/>
            <w:webHidden/>
          </w:rPr>
          <w:fldChar w:fldCharType="end"/>
        </w:r>
      </w:hyperlink>
    </w:p>
    <w:p w14:paraId="44D8EC7D" w14:textId="4E455F7F" w:rsidR="00BB726C" w:rsidRDefault="00BB726C">
      <w:pPr>
        <w:pStyle w:val="TOC1"/>
        <w:tabs>
          <w:tab w:val="right" w:leader="dot" w:pos="8656"/>
        </w:tabs>
        <w:rPr>
          <w:rFonts w:asciiTheme="minorHAnsi" w:eastAsiaTheme="minorEastAsia" w:hAnsiTheme="minorHAnsi"/>
          <w:noProof/>
          <w:kern w:val="2"/>
          <w:szCs w:val="24"/>
          <w14:ligatures w14:val="standardContextual"/>
        </w:rPr>
      </w:pPr>
      <w:hyperlink w:anchor="_Toc242212512" w:history="1">
        <w:r w:rsidRPr="00CC2C42">
          <w:rPr>
            <w:rStyle w:val="Hyperlink"/>
            <w:b/>
            <w:noProof/>
          </w:rPr>
          <w:t xml:space="preserve">Table 5.1: </w:t>
        </w:r>
        <w:r w:rsidRPr="00CC2C42">
          <w:rPr>
            <w:rStyle w:val="Hyperlink"/>
            <w:noProof/>
          </w:rPr>
          <w:t>Technology stack and rationale</w:t>
        </w:r>
        <w:r>
          <w:rPr>
            <w:noProof/>
            <w:webHidden/>
          </w:rPr>
          <w:tab/>
        </w:r>
        <w:r>
          <w:rPr>
            <w:noProof/>
            <w:webHidden/>
          </w:rPr>
          <w:fldChar w:fldCharType="begin"/>
        </w:r>
        <w:r>
          <w:rPr>
            <w:noProof/>
            <w:webHidden/>
          </w:rPr>
          <w:instrText xml:space="preserve"> PAGEREF _Toc242212512 \h </w:instrText>
        </w:r>
        <w:r>
          <w:rPr>
            <w:noProof/>
            <w:webHidden/>
          </w:rPr>
        </w:r>
        <w:r>
          <w:rPr>
            <w:noProof/>
            <w:webHidden/>
          </w:rPr>
          <w:fldChar w:fldCharType="separate"/>
        </w:r>
        <w:r>
          <w:rPr>
            <w:noProof/>
            <w:webHidden/>
          </w:rPr>
          <w:t>24</w:t>
        </w:r>
        <w:r>
          <w:rPr>
            <w:noProof/>
            <w:webHidden/>
          </w:rPr>
          <w:fldChar w:fldCharType="end"/>
        </w:r>
      </w:hyperlink>
    </w:p>
    <w:p w14:paraId="50F53F57" w14:textId="413734EB" w:rsidR="00BB726C" w:rsidRDefault="00BB726C">
      <w:pPr>
        <w:pStyle w:val="TOC1"/>
        <w:tabs>
          <w:tab w:val="right" w:leader="dot" w:pos="8656"/>
        </w:tabs>
        <w:rPr>
          <w:rFonts w:asciiTheme="minorHAnsi" w:eastAsiaTheme="minorEastAsia" w:hAnsiTheme="minorHAnsi"/>
          <w:noProof/>
          <w:kern w:val="2"/>
          <w:szCs w:val="24"/>
          <w14:ligatures w14:val="standardContextual"/>
        </w:rPr>
      </w:pPr>
      <w:hyperlink w:anchor="_Toc242212513" w:history="1">
        <w:r w:rsidRPr="00CC2C42">
          <w:rPr>
            <w:rStyle w:val="Hyperlink"/>
            <w:b/>
            <w:noProof/>
          </w:rPr>
          <w:t xml:space="preserve">Table 5.2: </w:t>
        </w:r>
        <w:r w:rsidRPr="00CC2C42">
          <w:rPr>
            <w:rStyle w:val="Hyperlink"/>
            <w:noProof/>
          </w:rPr>
          <w:t>Agent implementations</w:t>
        </w:r>
        <w:r>
          <w:rPr>
            <w:noProof/>
            <w:webHidden/>
          </w:rPr>
          <w:tab/>
        </w:r>
        <w:r>
          <w:rPr>
            <w:noProof/>
            <w:webHidden/>
          </w:rPr>
          <w:fldChar w:fldCharType="begin"/>
        </w:r>
        <w:r>
          <w:rPr>
            <w:noProof/>
            <w:webHidden/>
          </w:rPr>
          <w:instrText xml:space="preserve"> PAGEREF _Toc242212513 \h </w:instrText>
        </w:r>
        <w:r>
          <w:rPr>
            <w:noProof/>
            <w:webHidden/>
          </w:rPr>
        </w:r>
        <w:r>
          <w:rPr>
            <w:noProof/>
            <w:webHidden/>
          </w:rPr>
          <w:fldChar w:fldCharType="separate"/>
        </w:r>
        <w:r>
          <w:rPr>
            <w:noProof/>
            <w:webHidden/>
          </w:rPr>
          <w:t>26</w:t>
        </w:r>
        <w:r>
          <w:rPr>
            <w:noProof/>
            <w:webHidden/>
          </w:rPr>
          <w:fldChar w:fldCharType="end"/>
        </w:r>
      </w:hyperlink>
    </w:p>
    <w:p w14:paraId="6B8BD4D4" w14:textId="60796287" w:rsidR="00BB726C" w:rsidRDefault="00BB726C">
      <w:pPr>
        <w:pStyle w:val="TOC1"/>
        <w:tabs>
          <w:tab w:val="right" w:leader="dot" w:pos="8656"/>
        </w:tabs>
        <w:rPr>
          <w:rFonts w:asciiTheme="minorHAnsi" w:eastAsiaTheme="minorEastAsia" w:hAnsiTheme="minorHAnsi"/>
          <w:noProof/>
          <w:kern w:val="2"/>
          <w:szCs w:val="24"/>
          <w14:ligatures w14:val="standardContextual"/>
        </w:rPr>
      </w:pPr>
      <w:hyperlink w:anchor="_Toc242212514" w:history="1">
        <w:r w:rsidRPr="00CC2C42">
          <w:rPr>
            <w:rStyle w:val="Hyperlink"/>
            <w:b/>
            <w:noProof/>
          </w:rPr>
          <w:t xml:space="preserve">Table 6.1: </w:t>
        </w:r>
        <w:r w:rsidRPr="00CC2C42">
          <w:rPr>
            <w:rStyle w:val="Hyperlink"/>
            <w:noProof/>
          </w:rPr>
          <w:t>Evaluation questions and methods</w:t>
        </w:r>
        <w:r>
          <w:rPr>
            <w:noProof/>
            <w:webHidden/>
          </w:rPr>
          <w:tab/>
        </w:r>
        <w:r>
          <w:rPr>
            <w:noProof/>
            <w:webHidden/>
          </w:rPr>
          <w:fldChar w:fldCharType="begin"/>
        </w:r>
        <w:r>
          <w:rPr>
            <w:noProof/>
            <w:webHidden/>
          </w:rPr>
          <w:instrText xml:space="preserve"> PAGEREF _Toc242212514 \h </w:instrText>
        </w:r>
        <w:r>
          <w:rPr>
            <w:noProof/>
            <w:webHidden/>
          </w:rPr>
        </w:r>
        <w:r>
          <w:rPr>
            <w:noProof/>
            <w:webHidden/>
          </w:rPr>
          <w:fldChar w:fldCharType="separate"/>
        </w:r>
        <w:r>
          <w:rPr>
            <w:noProof/>
            <w:webHidden/>
          </w:rPr>
          <w:t>31</w:t>
        </w:r>
        <w:r>
          <w:rPr>
            <w:noProof/>
            <w:webHidden/>
          </w:rPr>
          <w:fldChar w:fldCharType="end"/>
        </w:r>
      </w:hyperlink>
    </w:p>
    <w:p w14:paraId="6E70BC41" w14:textId="5CF7C190" w:rsidR="00BB726C" w:rsidRDefault="00BB726C">
      <w:pPr>
        <w:pStyle w:val="TOC1"/>
        <w:tabs>
          <w:tab w:val="right" w:leader="dot" w:pos="8656"/>
        </w:tabs>
        <w:rPr>
          <w:rFonts w:asciiTheme="minorHAnsi" w:eastAsiaTheme="minorEastAsia" w:hAnsiTheme="minorHAnsi"/>
          <w:noProof/>
          <w:kern w:val="2"/>
          <w:szCs w:val="24"/>
          <w14:ligatures w14:val="standardContextual"/>
        </w:rPr>
      </w:pPr>
      <w:hyperlink w:anchor="_Toc242212515" w:history="1">
        <w:r w:rsidRPr="00CC2C42">
          <w:rPr>
            <w:rStyle w:val="Hyperlink"/>
            <w:b/>
            <w:noProof/>
          </w:rPr>
          <w:t xml:space="preserve">Table 7.1: </w:t>
        </w:r>
        <w:r w:rsidRPr="00CC2C42">
          <w:rPr>
            <w:rStyle w:val="Hyperlink"/>
            <w:noProof/>
          </w:rPr>
          <w:t>Test results (measured)</w:t>
        </w:r>
        <w:r>
          <w:rPr>
            <w:noProof/>
            <w:webHidden/>
          </w:rPr>
          <w:tab/>
        </w:r>
        <w:r>
          <w:rPr>
            <w:noProof/>
            <w:webHidden/>
          </w:rPr>
          <w:fldChar w:fldCharType="begin"/>
        </w:r>
        <w:r>
          <w:rPr>
            <w:noProof/>
            <w:webHidden/>
          </w:rPr>
          <w:instrText xml:space="preserve"> PAGEREF _Toc242212515 \h </w:instrText>
        </w:r>
        <w:r>
          <w:rPr>
            <w:noProof/>
            <w:webHidden/>
          </w:rPr>
        </w:r>
        <w:r>
          <w:rPr>
            <w:noProof/>
            <w:webHidden/>
          </w:rPr>
          <w:fldChar w:fldCharType="separate"/>
        </w:r>
        <w:r>
          <w:rPr>
            <w:noProof/>
            <w:webHidden/>
          </w:rPr>
          <w:t>33</w:t>
        </w:r>
        <w:r>
          <w:rPr>
            <w:noProof/>
            <w:webHidden/>
          </w:rPr>
          <w:fldChar w:fldCharType="end"/>
        </w:r>
      </w:hyperlink>
    </w:p>
    <w:p w14:paraId="75F2F189" w14:textId="7967EEC9" w:rsidR="00BB726C" w:rsidRDefault="00BB726C">
      <w:pPr>
        <w:pStyle w:val="TOC1"/>
        <w:tabs>
          <w:tab w:val="right" w:leader="dot" w:pos="8656"/>
        </w:tabs>
        <w:rPr>
          <w:rFonts w:asciiTheme="minorHAnsi" w:eastAsiaTheme="minorEastAsia" w:hAnsiTheme="minorHAnsi"/>
          <w:noProof/>
          <w:kern w:val="2"/>
          <w:szCs w:val="24"/>
          <w14:ligatures w14:val="standardContextual"/>
        </w:rPr>
      </w:pPr>
      <w:hyperlink w:anchor="_Toc242212516" w:history="1">
        <w:r w:rsidRPr="00CC2C42">
          <w:rPr>
            <w:rStyle w:val="Hyperlink"/>
            <w:b/>
            <w:noProof/>
          </w:rPr>
          <w:t xml:space="preserve">Table 7.2: </w:t>
        </w:r>
        <w:r w:rsidRPr="00CC2C42">
          <w:rPr>
            <w:rStyle w:val="Hyperlink"/>
            <w:noProof/>
          </w:rPr>
          <w:t>Kernel syscall capability scenarios (measured)</w:t>
        </w:r>
        <w:r>
          <w:rPr>
            <w:noProof/>
            <w:webHidden/>
          </w:rPr>
          <w:tab/>
        </w:r>
        <w:r>
          <w:rPr>
            <w:noProof/>
            <w:webHidden/>
          </w:rPr>
          <w:fldChar w:fldCharType="begin"/>
        </w:r>
        <w:r>
          <w:rPr>
            <w:noProof/>
            <w:webHidden/>
          </w:rPr>
          <w:instrText xml:space="preserve"> PAGEREF _Toc242212516 \h </w:instrText>
        </w:r>
        <w:r>
          <w:rPr>
            <w:noProof/>
            <w:webHidden/>
          </w:rPr>
        </w:r>
        <w:r>
          <w:rPr>
            <w:noProof/>
            <w:webHidden/>
          </w:rPr>
          <w:fldChar w:fldCharType="separate"/>
        </w:r>
        <w:r>
          <w:rPr>
            <w:noProof/>
            <w:webHidden/>
          </w:rPr>
          <w:t>34</w:t>
        </w:r>
        <w:r>
          <w:rPr>
            <w:noProof/>
            <w:webHidden/>
          </w:rPr>
          <w:fldChar w:fldCharType="end"/>
        </w:r>
      </w:hyperlink>
    </w:p>
    <w:p w14:paraId="04291294" w14:textId="7F42021B" w:rsidR="00BB726C" w:rsidRDefault="00BB726C">
      <w:pPr>
        <w:pStyle w:val="TOC1"/>
        <w:tabs>
          <w:tab w:val="right" w:leader="dot" w:pos="8656"/>
        </w:tabs>
        <w:rPr>
          <w:rFonts w:asciiTheme="minorHAnsi" w:eastAsiaTheme="minorEastAsia" w:hAnsiTheme="minorHAnsi"/>
          <w:noProof/>
          <w:kern w:val="2"/>
          <w:szCs w:val="24"/>
          <w14:ligatures w14:val="standardContextual"/>
        </w:rPr>
      </w:pPr>
      <w:hyperlink w:anchor="_Toc242212517" w:history="1">
        <w:r w:rsidRPr="00CC2C42">
          <w:rPr>
            <w:rStyle w:val="Hyperlink"/>
            <w:b/>
            <w:noProof/>
          </w:rPr>
          <w:t xml:space="preserve">Table 7.3: </w:t>
        </w:r>
        <w:r w:rsidRPr="00CC2C42">
          <w:rPr>
            <w:rStyle w:val="Hyperlink"/>
            <w:noProof/>
          </w:rPr>
          <w:t>Capability-gate scenarios on HTTP routes (measured)</w:t>
        </w:r>
        <w:r>
          <w:rPr>
            <w:noProof/>
            <w:webHidden/>
          </w:rPr>
          <w:tab/>
        </w:r>
        <w:r>
          <w:rPr>
            <w:noProof/>
            <w:webHidden/>
          </w:rPr>
          <w:fldChar w:fldCharType="begin"/>
        </w:r>
        <w:r>
          <w:rPr>
            <w:noProof/>
            <w:webHidden/>
          </w:rPr>
          <w:instrText xml:space="preserve"> PAGEREF _Toc242212517 \h </w:instrText>
        </w:r>
        <w:r>
          <w:rPr>
            <w:noProof/>
            <w:webHidden/>
          </w:rPr>
        </w:r>
        <w:r>
          <w:rPr>
            <w:noProof/>
            <w:webHidden/>
          </w:rPr>
          <w:fldChar w:fldCharType="separate"/>
        </w:r>
        <w:r>
          <w:rPr>
            <w:noProof/>
            <w:webHidden/>
          </w:rPr>
          <w:t>35</w:t>
        </w:r>
        <w:r>
          <w:rPr>
            <w:noProof/>
            <w:webHidden/>
          </w:rPr>
          <w:fldChar w:fldCharType="end"/>
        </w:r>
      </w:hyperlink>
    </w:p>
    <w:p w14:paraId="36BA6A58" w14:textId="1C8AD075" w:rsidR="00BB726C" w:rsidRDefault="00BB726C">
      <w:pPr>
        <w:pStyle w:val="TOC1"/>
        <w:tabs>
          <w:tab w:val="right" w:leader="dot" w:pos="8656"/>
        </w:tabs>
        <w:rPr>
          <w:rFonts w:asciiTheme="minorHAnsi" w:eastAsiaTheme="minorEastAsia" w:hAnsiTheme="minorHAnsi"/>
          <w:noProof/>
          <w:kern w:val="2"/>
          <w:szCs w:val="24"/>
          <w14:ligatures w14:val="standardContextual"/>
        </w:rPr>
      </w:pPr>
      <w:hyperlink w:anchor="_Toc242212518" w:history="1">
        <w:r w:rsidRPr="00CC2C42">
          <w:rPr>
            <w:rStyle w:val="Hyperlink"/>
            <w:b/>
            <w:noProof/>
          </w:rPr>
          <w:t xml:space="preserve">Table 7.4: </w:t>
        </w:r>
        <w:r w:rsidRPr="00CC2C42">
          <w:rPr>
            <w:rStyle w:val="Hyperlink"/>
            <w:noProof/>
          </w:rPr>
          <w:t>Authentication scenarios (measured)</w:t>
        </w:r>
        <w:r>
          <w:rPr>
            <w:noProof/>
            <w:webHidden/>
          </w:rPr>
          <w:tab/>
        </w:r>
        <w:r>
          <w:rPr>
            <w:noProof/>
            <w:webHidden/>
          </w:rPr>
          <w:fldChar w:fldCharType="begin"/>
        </w:r>
        <w:r>
          <w:rPr>
            <w:noProof/>
            <w:webHidden/>
          </w:rPr>
          <w:instrText xml:space="preserve"> PAGEREF _Toc242212518 \h </w:instrText>
        </w:r>
        <w:r>
          <w:rPr>
            <w:noProof/>
            <w:webHidden/>
          </w:rPr>
        </w:r>
        <w:r>
          <w:rPr>
            <w:noProof/>
            <w:webHidden/>
          </w:rPr>
          <w:fldChar w:fldCharType="separate"/>
        </w:r>
        <w:r>
          <w:rPr>
            <w:noProof/>
            <w:webHidden/>
          </w:rPr>
          <w:t>35</w:t>
        </w:r>
        <w:r>
          <w:rPr>
            <w:noProof/>
            <w:webHidden/>
          </w:rPr>
          <w:fldChar w:fldCharType="end"/>
        </w:r>
      </w:hyperlink>
    </w:p>
    <w:p w14:paraId="288E7CC0" w14:textId="0846394C" w:rsidR="00BB726C" w:rsidRDefault="00BB726C">
      <w:pPr>
        <w:pStyle w:val="TOC1"/>
        <w:tabs>
          <w:tab w:val="right" w:leader="dot" w:pos="8656"/>
        </w:tabs>
        <w:rPr>
          <w:rFonts w:asciiTheme="minorHAnsi" w:eastAsiaTheme="minorEastAsia" w:hAnsiTheme="minorHAnsi"/>
          <w:noProof/>
          <w:kern w:val="2"/>
          <w:szCs w:val="24"/>
          <w14:ligatures w14:val="standardContextual"/>
        </w:rPr>
      </w:pPr>
      <w:hyperlink w:anchor="_Toc242212519" w:history="1">
        <w:r w:rsidRPr="00CC2C42">
          <w:rPr>
            <w:rStyle w:val="Hyperlink"/>
            <w:b/>
            <w:noProof/>
          </w:rPr>
          <w:t xml:space="preserve">Table 7.5: </w:t>
        </w:r>
        <w:r w:rsidRPr="00CC2C42">
          <w:rPr>
            <w:rStyle w:val="Hyperlink"/>
            <w:noProof/>
          </w:rPr>
          <w:t>Reproducibility results</w:t>
        </w:r>
        <w:r>
          <w:rPr>
            <w:noProof/>
            <w:webHidden/>
          </w:rPr>
          <w:tab/>
        </w:r>
        <w:r>
          <w:rPr>
            <w:noProof/>
            <w:webHidden/>
          </w:rPr>
          <w:fldChar w:fldCharType="begin"/>
        </w:r>
        <w:r>
          <w:rPr>
            <w:noProof/>
            <w:webHidden/>
          </w:rPr>
          <w:instrText xml:space="preserve"> PAGEREF _Toc242212519 \h </w:instrText>
        </w:r>
        <w:r>
          <w:rPr>
            <w:noProof/>
            <w:webHidden/>
          </w:rPr>
        </w:r>
        <w:r>
          <w:rPr>
            <w:noProof/>
            <w:webHidden/>
          </w:rPr>
          <w:fldChar w:fldCharType="separate"/>
        </w:r>
        <w:r>
          <w:rPr>
            <w:noProof/>
            <w:webHidden/>
          </w:rPr>
          <w:t>36</w:t>
        </w:r>
        <w:r>
          <w:rPr>
            <w:noProof/>
            <w:webHidden/>
          </w:rPr>
          <w:fldChar w:fldCharType="end"/>
        </w:r>
      </w:hyperlink>
    </w:p>
    <w:p w14:paraId="7D548FDD" w14:textId="63EB1FBE" w:rsidR="00BB726C" w:rsidRDefault="00BB726C">
      <w:pPr>
        <w:pStyle w:val="TOC1"/>
        <w:tabs>
          <w:tab w:val="right" w:leader="dot" w:pos="8656"/>
        </w:tabs>
        <w:rPr>
          <w:rFonts w:asciiTheme="minorHAnsi" w:eastAsiaTheme="minorEastAsia" w:hAnsiTheme="minorHAnsi"/>
          <w:noProof/>
          <w:kern w:val="2"/>
          <w:szCs w:val="24"/>
          <w14:ligatures w14:val="standardContextual"/>
        </w:rPr>
      </w:pPr>
      <w:hyperlink w:anchor="_Toc242212520" w:history="1">
        <w:r w:rsidRPr="00CC2C42">
          <w:rPr>
            <w:rStyle w:val="Hyperlink"/>
            <w:b/>
            <w:noProof/>
          </w:rPr>
          <w:t xml:space="preserve">Table 7.6: </w:t>
        </w:r>
        <w:r w:rsidRPr="00CC2C42">
          <w:rPr>
            <w:rStyle w:val="Hyperlink"/>
            <w:noProof/>
          </w:rPr>
          <w:t>API latency (measured, in-process, deterministic mode)</w:t>
        </w:r>
        <w:r>
          <w:rPr>
            <w:noProof/>
            <w:webHidden/>
          </w:rPr>
          <w:tab/>
        </w:r>
        <w:r>
          <w:rPr>
            <w:noProof/>
            <w:webHidden/>
          </w:rPr>
          <w:fldChar w:fldCharType="begin"/>
        </w:r>
        <w:r>
          <w:rPr>
            <w:noProof/>
            <w:webHidden/>
          </w:rPr>
          <w:instrText xml:space="preserve"> PAGEREF _Toc242212520 \h </w:instrText>
        </w:r>
        <w:r>
          <w:rPr>
            <w:noProof/>
            <w:webHidden/>
          </w:rPr>
        </w:r>
        <w:r>
          <w:rPr>
            <w:noProof/>
            <w:webHidden/>
          </w:rPr>
          <w:fldChar w:fldCharType="separate"/>
        </w:r>
        <w:r>
          <w:rPr>
            <w:noProof/>
            <w:webHidden/>
          </w:rPr>
          <w:t>37</w:t>
        </w:r>
        <w:r>
          <w:rPr>
            <w:noProof/>
            <w:webHidden/>
          </w:rPr>
          <w:fldChar w:fldCharType="end"/>
        </w:r>
      </w:hyperlink>
    </w:p>
    <w:p w14:paraId="30200161" w14:textId="4611AE80" w:rsidR="00BB726C" w:rsidRDefault="00BB726C">
      <w:pPr>
        <w:pStyle w:val="TOC1"/>
        <w:tabs>
          <w:tab w:val="right" w:leader="dot" w:pos="8656"/>
        </w:tabs>
        <w:rPr>
          <w:rFonts w:asciiTheme="minorHAnsi" w:eastAsiaTheme="minorEastAsia" w:hAnsiTheme="minorHAnsi"/>
          <w:noProof/>
          <w:kern w:val="2"/>
          <w:szCs w:val="24"/>
          <w14:ligatures w14:val="standardContextual"/>
        </w:rPr>
      </w:pPr>
      <w:hyperlink w:anchor="_Toc242212521" w:history="1">
        <w:r w:rsidRPr="00CC2C42">
          <w:rPr>
            <w:rStyle w:val="Hyperlink"/>
            <w:b/>
            <w:noProof/>
          </w:rPr>
          <w:t xml:space="preserve">Table 7.7: </w:t>
        </w:r>
        <w:r w:rsidRPr="00CC2C42">
          <w:rPr>
            <w:rStyle w:val="Hyperlink"/>
            <w:noProof/>
          </w:rPr>
          <w:t>GET /llm/benchmark runs against qwen2.5-coder:7b-instruct-q4_K_M (measured)</w:t>
        </w:r>
        <w:r>
          <w:rPr>
            <w:noProof/>
            <w:webHidden/>
          </w:rPr>
          <w:tab/>
        </w:r>
        <w:r>
          <w:rPr>
            <w:noProof/>
            <w:webHidden/>
          </w:rPr>
          <w:fldChar w:fldCharType="begin"/>
        </w:r>
        <w:r>
          <w:rPr>
            <w:noProof/>
            <w:webHidden/>
          </w:rPr>
          <w:instrText xml:space="preserve"> PAGEREF _Toc242212521 \h </w:instrText>
        </w:r>
        <w:r>
          <w:rPr>
            <w:noProof/>
            <w:webHidden/>
          </w:rPr>
        </w:r>
        <w:r>
          <w:rPr>
            <w:noProof/>
            <w:webHidden/>
          </w:rPr>
          <w:fldChar w:fldCharType="separate"/>
        </w:r>
        <w:r>
          <w:rPr>
            <w:noProof/>
            <w:webHidden/>
          </w:rPr>
          <w:t>37</w:t>
        </w:r>
        <w:r>
          <w:rPr>
            <w:noProof/>
            <w:webHidden/>
          </w:rPr>
          <w:fldChar w:fldCharType="end"/>
        </w:r>
      </w:hyperlink>
    </w:p>
    <w:p w14:paraId="56E1B5E3" w14:textId="19F6C4C6" w:rsidR="00BB726C" w:rsidRDefault="00BB726C">
      <w:pPr>
        <w:pStyle w:val="TOC1"/>
        <w:tabs>
          <w:tab w:val="right" w:leader="dot" w:pos="8656"/>
        </w:tabs>
        <w:rPr>
          <w:rFonts w:asciiTheme="minorHAnsi" w:eastAsiaTheme="minorEastAsia" w:hAnsiTheme="minorHAnsi"/>
          <w:noProof/>
          <w:kern w:val="2"/>
          <w:szCs w:val="24"/>
          <w14:ligatures w14:val="standardContextual"/>
        </w:rPr>
      </w:pPr>
      <w:hyperlink w:anchor="_Toc242212522" w:history="1">
        <w:r w:rsidRPr="00CC2C42">
          <w:rPr>
            <w:rStyle w:val="Hyperlink"/>
            <w:b/>
            <w:noProof/>
          </w:rPr>
          <w:t xml:space="preserve">Table 7.8: </w:t>
        </w:r>
        <w:r w:rsidRPr="00CC2C42">
          <w:rPr>
            <w:rStyle w:val="Hyperlink"/>
            <w:noProof/>
          </w:rPr>
          <w:t>Benchmark results (reported, re-analysed)</w:t>
        </w:r>
        <w:r>
          <w:rPr>
            <w:noProof/>
            <w:webHidden/>
          </w:rPr>
          <w:tab/>
        </w:r>
        <w:r>
          <w:rPr>
            <w:noProof/>
            <w:webHidden/>
          </w:rPr>
          <w:fldChar w:fldCharType="begin"/>
        </w:r>
        <w:r>
          <w:rPr>
            <w:noProof/>
            <w:webHidden/>
          </w:rPr>
          <w:instrText xml:space="preserve"> PAGEREF _Toc242212522 \h </w:instrText>
        </w:r>
        <w:r>
          <w:rPr>
            <w:noProof/>
            <w:webHidden/>
          </w:rPr>
        </w:r>
        <w:r>
          <w:rPr>
            <w:noProof/>
            <w:webHidden/>
          </w:rPr>
          <w:fldChar w:fldCharType="separate"/>
        </w:r>
        <w:r>
          <w:rPr>
            <w:noProof/>
            <w:webHidden/>
          </w:rPr>
          <w:t>40</w:t>
        </w:r>
        <w:r>
          <w:rPr>
            <w:noProof/>
            <w:webHidden/>
          </w:rPr>
          <w:fldChar w:fldCharType="end"/>
        </w:r>
      </w:hyperlink>
    </w:p>
    <w:p w14:paraId="2C0BA287" w14:textId="106AF5D4" w:rsidR="00BB726C" w:rsidRDefault="00BB726C">
      <w:pPr>
        <w:pStyle w:val="TOC1"/>
        <w:tabs>
          <w:tab w:val="right" w:leader="dot" w:pos="8656"/>
        </w:tabs>
        <w:rPr>
          <w:rFonts w:asciiTheme="minorHAnsi" w:eastAsiaTheme="minorEastAsia" w:hAnsiTheme="minorHAnsi"/>
          <w:noProof/>
          <w:kern w:val="2"/>
          <w:szCs w:val="24"/>
          <w14:ligatures w14:val="standardContextual"/>
        </w:rPr>
      </w:pPr>
      <w:hyperlink w:anchor="_Toc242212523" w:history="1">
        <w:r w:rsidRPr="00CC2C42">
          <w:rPr>
            <w:rStyle w:val="Hyperlink"/>
            <w:b/>
            <w:noProof/>
          </w:rPr>
          <w:t xml:space="preserve">Table 7.9: </w:t>
        </w:r>
        <w:r w:rsidRPr="00CC2C42">
          <w:rPr>
            <w:rStyle w:val="Hyperlink"/>
            <w:noProof/>
          </w:rPr>
          <w:t>Achievement of objectives</w:t>
        </w:r>
        <w:r>
          <w:rPr>
            <w:noProof/>
            <w:webHidden/>
          </w:rPr>
          <w:tab/>
        </w:r>
        <w:r>
          <w:rPr>
            <w:noProof/>
            <w:webHidden/>
          </w:rPr>
          <w:fldChar w:fldCharType="begin"/>
        </w:r>
        <w:r>
          <w:rPr>
            <w:noProof/>
            <w:webHidden/>
          </w:rPr>
          <w:instrText xml:space="preserve"> PAGEREF _Toc242212523 \h </w:instrText>
        </w:r>
        <w:r>
          <w:rPr>
            <w:noProof/>
            <w:webHidden/>
          </w:rPr>
        </w:r>
        <w:r>
          <w:rPr>
            <w:noProof/>
            <w:webHidden/>
          </w:rPr>
          <w:fldChar w:fldCharType="separate"/>
        </w:r>
        <w:r>
          <w:rPr>
            <w:noProof/>
            <w:webHidden/>
          </w:rPr>
          <w:t>42</w:t>
        </w:r>
        <w:r>
          <w:rPr>
            <w:noProof/>
            <w:webHidden/>
          </w:rPr>
          <w:fldChar w:fldCharType="end"/>
        </w:r>
      </w:hyperlink>
    </w:p>
    <w:p w14:paraId="5566DF72" w14:textId="3A968113" w:rsidR="00BB726C" w:rsidRDefault="00BB726C">
      <w:pPr>
        <w:pStyle w:val="TOC1"/>
        <w:tabs>
          <w:tab w:val="right" w:leader="dot" w:pos="8656"/>
        </w:tabs>
        <w:rPr>
          <w:rFonts w:asciiTheme="minorHAnsi" w:eastAsiaTheme="minorEastAsia" w:hAnsiTheme="minorHAnsi"/>
          <w:noProof/>
          <w:kern w:val="2"/>
          <w:szCs w:val="24"/>
          <w14:ligatures w14:val="standardContextual"/>
        </w:rPr>
      </w:pPr>
      <w:hyperlink w:anchor="_Toc242212524" w:history="1">
        <w:r w:rsidRPr="00CC2C42">
          <w:rPr>
            <w:rStyle w:val="Hyperlink"/>
            <w:b/>
            <w:noProof/>
          </w:rPr>
          <w:t xml:space="preserve">Table 8.1: </w:t>
        </w:r>
        <w:r w:rsidRPr="00CC2C42">
          <w:rPr>
            <w:rStyle w:val="Hyperlink"/>
            <w:noProof/>
          </w:rPr>
          <w:t>Design trade-offs</w:t>
        </w:r>
        <w:r>
          <w:rPr>
            <w:noProof/>
            <w:webHidden/>
          </w:rPr>
          <w:tab/>
        </w:r>
        <w:r>
          <w:rPr>
            <w:noProof/>
            <w:webHidden/>
          </w:rPr>
          <w:fldChar w:fldCharType="begin"/>
        </w:r>
        <w:r>
          <w:rPr>
            <w:noProof/>
            <w:webHidden/>
          </w:rPr>
          <w:instrText xml:space="preserve"> PAGEREF _Toc242212524 \h </w:instrText>
        </w:r>
        <w:r>
          <w:rPr>
            <w:noProof/>
            <w:webHidden/>
          </w:rPr>
        </w:r>
        <w:r>
          <w:rPr>
            <w:noProof/>
            <w:webHidden/>
          </w:rPr>
          <w:fldChar w:fldCharType="separate"/>
        </w:r>
        <w:r>
          <w:rPr>
            <w:noProof/>
            <w:webHidden/>
          </w:rPr>
          <w:t>44</w:t>
        </w:r>
        <w:r>
          <w:rPr>
            <w:noProof/>
            <w:webHidden/>
          </w:rPr>
          <w:fldChar w:fldCharType="end"/>
        </w:r>
      </w:hyperlink>
    </w:p>
    <w:p w14:paraId="6697006A" w14:textId="1FEDC67E" w:rsidR="00BB726C" w:rsidRDefault="00BB726C">
      <w:pPr>
        <w:pStyle w:val="TOC1"/>
        <w:tabs>
          <w:tab w:val="right" w:leader="dot" w:pos="8656"/>
        </w:tabs>
        <w:rPr>
          <w:rFonts w:asciiTheme="minorHAnsi" w:eastAsiaTheme="minorEastAsia" w:hAnsiTheme="minorHAnsi"/>
          <w:noProof/>
          <w:kern w:val="2"/>
          <w:szCs w:val="24"/>
          <w14:ligatures w14:val="standardContextual"/>
        </w:rPr>
      </w:pPr>
      <w:hyperlink w:anchor="_Toc242212525" w:history="1">
        <w:r w:rsidRPr="00CC2C42">
          <w:rPr>
            <w:rStyle w:val="Hyperlink"/>
            <w:b/>
            <w:noProof/>
          </w:rPr>
          <w:t xml:space="preserve">Table A.1: </w:t>
        </w:r>
        <w:r w:rsidRPr="00CC2C42">
          <w:rPr>
            <w:rStyle w:val="Hyperlink"/>
            <w:noProof/>
          </w:rPr>
          <w:t>Backend test modules (measured)</w:t>
        </w:r>
        <w:r>
          <w:rPr>
            <w:noProof/>
            <w:webHidden/>
          </w:rPr>
          <w:tab/>
        </w:r>
        <w:r>
          <w:rPr>
            <w:noProof/>
            <w:webHidden/>
          </w:rPr>
          <w:fldChar w:fldCharType="begin"/>
        </w:r>
        <w:r>
          <w:rPr>
            <w:noProof/>
            <w:webHidden/>
          </w:rPr>
          <w:instrText xml:space="preserve"> PAGEREF _Toc242212525 \h </w:instrText>
        </w:r>
        <w:r>
          <w:rPr>
            <w:noProof/>
            <w:webHidden/>
          </w:rPr>
        </w:r>
        <w:r>
          <w:rPr>
            <w:noProof/>
            <w:webHidden/>
          </w:rPr>
          <w:fldChar w:fldCharType="separate"/>
        </w:r>
        <w:r>
          <w:rPr>
            <w:noProof/>
            <w:webHidden/>
          </w:rPr>
          <w:t>51</w:t>
        </w:r>
        <w:r>
          <w:rPr>
            <w:noProof/>
            <w:webHidden/>
          </w:rPr>
          <w:fldChar w:fldCharType="end"/>
        </w:r>
      </w:hyperlink>
    </w:p>
    <w:p w14:paraId="49F7C0D8" w14:textId="7E3B2C85" w:rsidR="00BB726C" w:rsidRDefault="00BB726C">
      <w:pPr>
        <w:pStyle w:val="TOC1"/>
        <w:tabs>
          <w:tab w:val="right" w:leader="dot" w:pos="8656"/>
        </w:tabs>
        <w:rPr>
          <w:rFonts w:asciiTheme="minorHAnsi" w:eastAsiaTheme="minorEastAsia" w:hAnsiTheme="minorHAnsi"/>
          <w:noProof/>
          <w:kern w:val="2"/>
          <w:szCs w:val="24"/>
          <w14:ligatures w14:val="standardContextual"/>
        </w:rPr>
      </w:pPr>
      <w:hyperlink w:anchor="_Toc242212526" w:history="1">
        <w:r w:rsidRPr="00CC2C42">
          <w:rPr>
            <w:rStyle w:val="Hyperlink"/>
            <w:b/>
            <w:noProof/>
          </w:rPr>
          <w:t xml:space="preserve">Table D.1: </w:t>
        </w:r>
        <w:r w:rsidRPr="00CC2C42">
          <w:rPr>
            <w:rStyle w:val="Hyperlink"/>
            <w:noProof/>
          </w:rPr>
          <w:t>Environment variables</w:t>
        </w:r>
        <w:r>
          <w:rPr>
            <w:noProof/>
            <w:webHidden/>
          </w:rPr>
          <w:tab/>
        </w:r>
        <w:r>
          <w:rPr>
            <w:noProof/>
            <w:webHidden/>
          </w:rPr>
          <w:fldChar w:fldCharType="begin"/>
        </w:r>
        <w:r>
          <w:rPr>
            <w:noProof/>
            <w:webHidden/>
          </w:rPr>
          <w:instrText xml:space="preserve"> PAGEREF _Toc242212526 \h </w:instrText>
        </w:r>
        <w:r>
          <w:rPr>
            <w:noProof/>
            <w:webHidden/>
          </w:rPr>
        </w:r>
        <w:r>
          <w:rPr>
            <w:noProof/>
            <w:webHidden/>
          </w:rPr>
          <w:fldChar w:fldCharType="separate"/>
        </w:r>
        <w:r>
          <w:rPr>
            <w:noProof/>
            <w:webHidden/>
          </w:rPr>
          <w:t>55</w:t>
        </w:r>
        <w:r>
          <w:rPr>
            <w:noProof/>
            <w:webHidden/>
          </w:rPr>
          <w:fldChar w:fldCharType="end"/>
        </w:r>
      </w:hyperlink>
    </w:p>
    <w:p w14:paraId="40ADEC3F" w14:textId="78A4CA56" w:rsidR="00BB726C" w:rsidRDefault="00BB726C">
      <w:pPr>
        <w:pStyle w:val="TOC1"/>
        <w:tabs>
          <w:tab w:val="right" w:leader="dot" w:pos="8656"/>
        </w:tabs>
        <w:rPr>
          <w:rFonts w:asciiTheme="minorHAnsi" w:eastAsiaTheme="minorEastAsia" w:hAnsiTheme="minorHAnsi"/>
          <w:noProof/>
          <w:kern w:val="2"/>
          <w:szCs w:val="24"/>
          <w14:ligatures w14:val="standardContextual"/>
        </w:rPr>
      </w:pPr>
      <w:hyperlink w:anchor="_Toc242212527" w:history="1">
        <w:r w:rsidRPr="00CC2C42">
          <w:rPr>
            <w:rStyle w:val="Hyperlink"/>
            <w:b/>
            <w:noProof/>
          </w:rPr>
          <w:t xml:space="preserve">Table E.1: </w:t>
        </w:r>
        <w:r w:rsidRPr="00CC2C42">
          <w:rPr>
            <w:rStyle w:val="Hyperlink"/>
            <w:noProof/>
          </w:rPr>
          <w:t>Codename mappings found in the code</w:t>
        </w:r>
        <w:r>
          <w:rPr>
            <w:noProof/>
            <w:webHidden/>
          </w:rPr>
          <w:tab/>
        </w:r>
        <w:r>
          <w:rPr>
            <w:noProof/>
            <w:webHidden/>
          </w:rPr>
          <w:fldChar w:fldCharType="begin"/>
        </w:r>
        <w:r>
          <w:rPr>
            <w:noProof/>
            <w:webHidden/>
          </w:rPr>
          <w:instrText xml:space="preserve"> PAGEREF _Toc242212527 \h </w:instrText>
        </w:r>
        <w:r>
          <w:rPr>
            <w:noProof/>
            <w:webHidden/>
          </w:rPr>
        </w:r>
        <w:r>
          <w:rPr>
            <w:noProof/>
            <w:webHidden/>
          </w:rPr>
          <w:fldChar w:fldCharType="separate"/>
        </w:r>
        <w:r>
          <w:rPr>
            <w:noProof/>
            <w:webHidden/>
          </w:rPr>
          <w:t>56</w:t>
        </w:r>
        <w:r>
          <w:rPr>
            <w:noProof/>
            <w:webHidden/>
          </w:rPr>
          <w:fldChar w:fldCharType="end"/>
        </w:r>
      </w:hyperlink>
    </w:p>
    <w:p w14:paraId="6B4CF531" w14:textId="63FE1542" w:rsidR="00BB726C" w:rsidRDefault="00BB726C">
      <w:pPr>
        <w:pStyle w:val="TOC1"/>
        <w:tabs>
          <w:tab w:val="right" w:leader="dot" w:pos="8656"/>
        </w:tabs>
        <w:rPr>
          <w:rFonts w:asciiTheme="minorHAnsi" w:eastAsiaTheme="minorEastAsia" w:hAnsiTheme="minorHAnsi"/>
          <w:noProof/>
          <w:kern w:val="2"/>
          <w:szCs w:val="24"/>
          <w14:ligatures w14:val="standardContextual"/>
        </w:rPr>
      </w:pPr>
      <w:hyperlink w:anchor="_Toc242212528" w:history="1">
        <w:r w:rsidRPr="00CC2C42">
          <w:rPr>
            <w:rStyle w:val="Hyperlink"/>
            <w:b/>
            <w:noProof/>
          </w:rPr>
          <w:t xml:space="preserve">Table F.1: </w:t>
        </w:r>
        <w:r w:rsidRPr="00CC2C42">
          <w:rPr>
            <w:rStyle w:val="Hyperlink"/>
            <w:noProof/>
          </w:rPr>
          <w:t>Claims versus implementation</w:t>
        </w:r>
        <w:r>
          <w:rPr>
            <w:noProof/>
            <w:webHidden/>
          </w:rPr>
          <w:tab/>
        </w:r>
        <w:r>
          <w:rPr>
            <w:noProof/>
            <w:webHidden/>
          </w:rPr>
          <w:fldChar w:fldCharType="begin"/>
        </w:r>
        <w:r>
          <w:rPr>
            <w:noProof/>
            <w:webHidden/>
          </w:rPr>
          <w:instrText xml:space="preserve"> PAGEREF _Toc242212528 \h </w:instrText>
        </w:r>
        <w:r>
          <w:rPr>
            <w:noProof/>
            <w:webHidden/>
          </w:rPr>
        </w:r>
        <w:r>
          <w:rPr>
            <w:noProof/>
            <w:webHidden/>
          </w:rPr>
          <w:fldChar w:fldCharType="separate"/>
        </w:r>
        <w:r>
          <w:rPr>
            <w:noProof/>
            <w:webHidden/>
          </w:rPr>
          <w:t>57</w:t>
        </w:r>
        <w:r>
          <w:rPr>
            <w:noProof/>
            <w:webHidden/>
          </w:rPr>
          <w:fldChar w:fldCharType="end"/>
        </w:r>
      </w:hyperlink>
    </w:p>
    <w:p w14:paraId="4725478D" w14:textId="02673D82" w:rsidR="000B6F37" w:rsidRDefault="0029327D">
      <w:r>
        <w:fldChar w:fldCharType="end"/>
      </w:r>
    </w:p>
    <w:p w14:paraId="7C36B7AC" w14:textId="77777777" w:rsidR="000B6F37" w:rsidRDefault="0029327D">
      <w:r>
        <w:br w:type="page"/>
      </w:r>
    </w:p>
    <w:p w14:paraId="5A313E50" w14:textId="77777777" w:rsidR="000B6F37" w:rsidRDefault="0029327D">
      <w:pPr>
        <w:pStyle w:val="Heading1"/>
      </w:pPr>
      <w:bookmarkStart w:id="4" w:name="_Toc242212379"/>
      <w:r>
        <w:lastRenderedPageBreak/>
        <w:t>List of Abbreviations</w:t>
      </w:r>
      <w:bookmarkEnd w:id="4"/>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1887"/>
        <w:gridCol w:w="7113"/>
      </w:tblGrid>
      <w:tr w:rsidR="000B6F37" w14:paraId="40A7BEB2" w14:textId="77777777">
        <w:trPr>
          <w:tblHeader/>
          <w:jc w:val="center"/>
        </w:trPr>
        <w:tc>
          <w:tcPr>
            <w:tcW w:w="1887" w:type="dxa"/>
            <w:shd w:val="clear" w:color="auto" w:fill="14325C"/>
          </w:tcPr>
          <w:p w14:paraId="2E307495" w14:textId="77777777" w:rsidR="000B6F37" w:rsidRDefault="0029327D">
            <w:pPr>
              <w:spacing w:after="0" w:line="240" w:lineRule="auto"/>
            </w:pPr>
            <w:r>
              <w:rPr>
                <w:b/>
                <w:color w:val="FFFFFF"/>
                <w:sz w:val="18"/>
              </w:rPr>
              <w:t>Abbreviation</w:t>
            </w:r>
          </w:p>
        </w:tc>
        <w:tc>
          <w:tcPr>
            <w:tcW w:w="7113" w:type="dxa"/>
            <w:shd w:val="clear" w:color="auto" w:fill="14325C"/>
          </w:tcPr>
          <w:p w14:paraId="13F532BA" w14:textId="77777777" w:rsidR="000B6F37" w:rsidRDefault="0029327D">
            <w:pPr>
              <w:spacing w:after="0" w:line="240" w:lineRule="auto"/>
            </w:pPr>
            <w:r>
              <w:rPr>
                <w:b/>
                <w:color w:val="FFFFFF"/>
                <w:sz w:val="18"/>
              </w:rPr>
              <w:t>Meaning</w:t>
            </w:r>
          </w:p>
        </w:tc>
      </w:tr>
      <w:tr w:rsidR="000B6F37" w14:paraId="4E98315F" w14:textId="77777777">
        <w:trPr>
          <w:cantSplit/>
          <w:jc w:val="center"/>
        </w:trPr>
        <w:tc>
          <w:tcPr>
            <w:tcW w:w="1887" w:type="dxa"/>
          </w:tcPr>
          <w:p w14:paraId="7E4B842F" w14:textId="77777777" w:rsidR="000B6F37" w:rsidRDefault="0029327D">
            <w:pPr>
              <w:spacing w:after="0" w:line="240" w:lineRule="auto"/>
            </w:pPr>
            <w:r>
              <w:rPr>
                <w:b/>
                <w:sz w:val="18"/>
              </w:rPr>
              <w:t>ABC</w:t>
            </w:r>
          </w:p>
        </w:tc>
        <w:tc>
          <w:tcPr>
            <w:tcW w:w="7113" w:type="dxa"/>
          </w:tcPr>
          <w:p w14:paraId="321AF0E4" w14:textId="77777777" w:rsidR="000B6F37" w:rsidRDefault="0029327D">
            <w:pPr>
              <w:spacing w:after="0" w:line="240" w:lineRule="auto"/>
            </w:pPr>
            <w:r>
              <w:rPr>
                <w:sz w:val="18"/>
              </w:rPr>
              <w:t>Abstract Base Class (Python)</w:t>
            </w:r>
          </w:p>
        </w:tc>
      </w:tr>
      <w:tr w:rsidR="000B6F37" w14:paraId="241F1205" w14:textId="77777777">
        <w:trPr>
          <w:cantSplit/>
          <w:jc w:val="center"/>
        </w:trPr>
        <w:tc>
          <w:tcPr>
            <w:tcW w:w="1887" w:type="dxa"/>
            <w:shd w:val="clear" w:color="auto" w:fill="F1F5F9"/>
          </w:tcPr>
          <w:p w14:paraId="3FAADB7C" w14:textId="77777777" w:rsidR="000B6F37" w:rsidRDefault="0029327D">
            <w:pPr>
              <w:spacing w:after="0" w:line="240" w:lineRule="auto"/>
            </w:pPr>
            <w:r>
              <w:rPr>
                <w:b/>
                <w:sz w:val="18"/>
              </w:rPr>
              <w:t>API</w:t>
            </w:r>
          </w:p>
        </w:tc>
        <w:tc>
          <w:tcPr>
            <w:tcW w:w="7113" w:type="dxa"/>
            <w:shd w:val="clear" w:color="auto" w:fill="F1F5F9"/>
          </w:tcPr>
          <w:p w14:paraId="18B2F2F3" w14:textId="77777777" w:rsidR="000B6F37" w:rsidRDefault="0029327D">
            <w:pPr>
              <w:spacing w:after="0" w:line="240" w:lineRule="auto"/>
            </w:pPr>
            <w:r>
              <w:rPr>
                <w:sz w:val="18"/>
              </w:rPr>
              <w:t>Application Programming Interface</w:t>
            </w:r>
          </w:p>
        </w:tc>
      </w:tr>
      <w:tr w:rsidR="000B6F37" w14:paraId="7CC11625" w14:textId="77777777">
        <w:trPr>
          <w:cantSplit/>
          <w:jc w:val="center"/>
        </w:trPr>
        <w:tc>
          <w:tcPr>
            <w:tcW w:w="1887" w:type="dxa"/>
          </w:tcPr>
          <w:p w14:paraId="57031711" w14:textId="77777777" w:rsidR="000B6F37" w:rsidRDefault="0029327D">
            <w:pPr>
              <w:spacing w:after="0" w:line="240" w:lineRule="auto"/>
            </w:pPr>
            <w:r>
              <w:rPr>
                <w:b/>
                <w:sz w:val="18"/>
              </w:rPr>
              <w:t>ASGI</w:t>
            </w:r>
          </w:p>
        </w:tc>
        <w:tc>
          <w:tcPr>
            <w:tcW w:w="7113" w:type="dxa"/>
          </w:tcPr>
          <w:p w14:paraId="2C98CB6E" w14:textId="77777777" w:rsidR="000B6F37" w:rsidRDefault="0029327D">
            <w:pPr>
              <w:spacing w:after="0" w:line="240" w:lineRule="auto"/>
            </w:pPr>
            <w:r>
              <w:rPr>
                <w:sz w:val="18"/>
              </w:rPr>
              <w:t>Asynchronous Server Gateway Interface</w:t>
            </w:r>
          </w:p>
        </w:tc>
      </w:tr>
      <w:tr w:rsidR="000B6F37" w14:paraId="1A876F42" w14:textId="77777777">
        <w:trPr>
          <w:cantSplit/>
          <w:jc w:val="center"/>
        </w:trPr>
        <w:tc>
          <w:tcPr>
            <w:tcW w:w="1887" w:type="dxa"/>
            <w:shd w:val="clear" w:color="auto" w:fill="F1F5F9"/>
          </w:tcPr>
          <w:p w14:paraId="167B8BD2" w14:textId="77777777" w:rsidR="000B6F37" w:rsidRDefault="0029327D">
            <w:pPr>
              <w:spacing w:after="0" w:line="240" w:lineRule="auto"/>
            </w:pPr>
            <w:r>
              <w:rPr>
                <w:b/>
                <w:sz w:val="18"/>
              </w:rPr>
              <w:t>AST</w:t>
            </w:r>
          </w:p>
        </w:tc>
        <w:tc>
          <w:tcPr>
            <w:tcW w:w="7113" w:type="dxa"/>
            <w:shd w:val="clear" w:color="auto" w:fill="F1F5F9"/>
          </w:tcPr>
          <w:p w14:paraId="1CAFACDE" w14:textId="77777777" w:rsidR="000B6F37" w:rsidRDefault="0029327D">
            <w:pPr>
              <w:spacing w:after="0" w:line="240" w:lineRule="auto"/>
            </w:pPr>
            <w:r>
              <w:rPr>
                <w:sz w:val="18"/>
              </w:rPr>
              <w:t>Abstract Syntax Tree</w:t>
            </w:r>
          </w:p>
        </w:tc>
      </w:tr>
      <w:tr w:rsidR="000B6F37" w14:paraId="0D8B230C" w14:textId="77777777">
        <w:trPr>
          <w:cantSplit/>
          <w:jc w:val="center"/>
        </w:trPr>
        <w:tc>
          <w:tcPr>
            <w:tcW w:w="1887" w:type="dxa"/>
          </w:tcPr>
          <w:p w14:paraId="58C3E9B4" w14:textId="77777777" w:rsidR="000B6F37" w:rsidRDefault="0029327D">
            <w:pPr>
              <w:spacing w:after="0" w:line="240" w:lineRule="auto"/>
            </w:pPr>
            <w:r>
              <w:rPr>
                <w:b/>
                <w:sz w:val="18"/>
              </w:rPr>
              <w:t>BM25</w:t>
            </w:r>
          </w:p>
        </w:tc>
        <w:tc>
          <w:tcPr>
            <w:tcW w:w="7113" w:type="dxa"/>
          </w:tcPr>
          <w:p w14:paraId="6EE9771A" w14:textId="77777777" w:rsidR="000B6F37" w:rsidRDefault="0029327D">
            <w:pPr>
              <w:spacing w:after="0" w:line="240" w:lineRule="auto"/>
            </w:pPr>
            <w:r>
              <w:rPr>
                <w:sz w:val="18"/>
              </w:rPr>
              <w:t>Okapi Best Matching 25 ranking function</w:t>
            </w:r>
          </w:p>
        </w:tc>
      </w:tr>
      <w:tr w:rsidR="000B6F37" w14:paraId="5408FF38" w14:textId="77777777">
        <w:trPr>
          <w:cantSplit/>
          <w:jc w:val="center"/>
        </w:trPr>
        <w:tc>
          <w:tcPr>
            <w:tcW w:w="1887" w:type="dxa"/>
            <w:shd w:val="clear" w:color="auto" w:fill="F1F5F9"/>
          </w:tcPr>
          <w:p w14:paraId="2DCC4DEA" w14:textId="77777777" w:rsidR="000B6F37" w:rsidRDefault="0029327D">
            <w:pPr>
              <w:spacing w:after="0" w:line="240" w:lineRule="auto"/>
            </w:pPr>
            <w:r>
              <w:rPr>
                <w:b/>
                <w:sz w:val="18"/>
              </w:rPr>
              <w:t>CI</w:t>
            </w:r>
          </w:p>
        </w:tc>
        <w:tc>
          <w:tcPr>
            <w:tcW w:w="7113" w:type="dxa"/>
            <w:shd w:val="clear" w:color="auto" w:fill="F1F5F9"/>
          </w:tcPr>
          <w:p w14:paraId="11D5D996" w14:textId="77777777" w:rsidR="000B6F37" w:rsidRDefault="0029327D">
            <w:pPr>
              <w:spacing w:after="0" w:line="240" w:lineRule="auto"/>
            </w:pPr>
            <w:r>
              <w:rPr>
                <w:sz w:val="18"/>
              </w:rPr>
              <w:t>Continuous Integration</w:t>
            </w:r>
          </w:p>
        </w:tc>
      </w:tr>
      <w:tr w:rsidR="000B6F37" w14:paraId="722C6061" w14:textId="77777777">
        <w:trPr>
          <w:cantSplit/>
          <w:jc w:val="center"/>
        </w:trPr>
        <w:tc>
          <w:tcPr>
            <w:tcW w:w="1887" w:type="dxa"/>
          </w:tcPr>
          <w:p w14:paraId="7833FC3B" w14:textId="77777777" w:rsidR="000B6F37" w:rsidRDefault="0029327D">
            <w:pPr>
              <w:spacing w:after="0" w:line="240" w:lineRule="auto"/>
            </w:pPr>
            <w:r>
              <w:rPr>
                <w:b/>
                <w:sz w:val="18"/>
              </w:rPr>
              <w:t>CI95</w:t>
            </w:r>
          </w:p>
        </w:tc>
        <w:tc>
          <w:tcPr>
            <w:tcW w:w="7113" w:type="dxa"/>
          </w:tcPr>
          <w:p w14:paraId="7D604B0E" w14:textId="77777777" w:rsidR="000B6F37" w:rsidRDefault="0029327D">
            <w:pPr>
              <w:spacing w:after="0" w:line="240" w:lineRule="auto"/>
            </w:pPr>
            <w:r>
              <w:rPr>
                <w:sz w:val="18"/>
              </w:rPr>
              <w:t>95 % confidence interval</w:t>
            </w:r>
          </w:p>
        </w:tc>
      </w:tr>
      <w:tr w:rsidR="000B6F37" w14:paraId="457DE4B5" w14:textId="77777777">
        <w:trPr>
          <w:cantSplit/>
          <w:jc w:val="center"/>
        </w:trPr>
        <w:tc>
          <w:tcPr>
            <w:tcW w:w="1887" w:type="dxa"/>
            <w:shd w:val="clear" w:color="auto" w:fill="F1F5F9"/>
          </w:tcPr>
          <w:p w14:paraId="2B7A52AA" w14:textId="77777777" w:rsidR="000B6F37" w:rsidRDefault="0029327D">
            <w:pPr>
              <w:spacing w:after="0" w:line="240" w:lineRule="auto"/>
            </w:pPr>
            <w:r>
              <w:rPr>
                <w:b/>
                <w:sz w:val="18"/>
              </w:rPr>
              <w:t>CLI</w:t>
            </w:r>
          </w:p>
        </w:tc>
        <w:tc>
          <w:tcPr>
            <w:tcW w:w="7113" w:type="dxa"/>
            <w:shd w:val="clear" w:color="auto" w:fill="F1F5F9"/>
          </w:tcPr>
          <w:p w14:paraId="0EC20D1E" w14:textId="77777777" w:rsidR="000B6F37" w:rsidRDefault="0029327D">
            <w:pPr>
              <w:spacing w:after="0" w:line="240" w:lineRule="auto"/>
            </w:pPr>
            <w:r>
              <w:rPr>
                <w:sz w:val="18"/>
              </w:rPr>
              <w:t>Command-Line Interface</w:t>
            </w:r>
          </w:p>
        </w:tc>
      </w:tr>
      <w:tr w:rsidR="000B6F37" w14:paraId="6C1DF26D" w14:textId="77777777">
        <w:trPr>
          <w:cantSplit/>
          <w:jc w:val="center"/>
        </w:trPr>
        <w:tc>
          <w:tcPr>
            <w:tcW w:w="1887" w:type="dxa"/>
          </w:tcPr>
          <w:p w14:paraId="09BBBF0F" w14:textId="77777777" w:rsidR="000B6F37" w:rsidRDefault="0029327D">
            <w:pPr>
              <w:spacing w:after="0" w:line="240" w:lineRule="auto"/>
            </w:pPr>
            <w:r>
              <w:rPr>
                <w:b/>
                <w:sz w:val="18"/>
              </w:rPr>
              <w:t>CORS</w:t>
            </w:r>
          </w:p>
        </w:tc>
        <w:tc>
          <w:tcPr>
            <w:tcW w:w="7113" w:type="dxa"/>
          </w:tcPr>
          <w:p w14:paraId="029D6AFC" w14:textId="77777777" w:rsidR="000B6F37" w:rsidRDefault="0029327D">
            <w:pPr>
              <w:spacing w:after="0" w:line="240" w:lineRule="auto"/>
            </w:pPr>
            <w:r>
              <w:rPr>
                <w:sz w:val="18"/>
              </w:rPr>
              <w:t>Cross-Origin Resource Sharing</w:t>
            </w:r>
          </w:p>
        </w:tc>
      </w:tr>
      <w:tr w:rsidR="000B6F37" w14:paraId="467B8F0B" w14:textId="77777777">
        <w:trPr>
          <w:cantSplit/>
          <w:jc w:val="center"/>
        </w:trPr>
        <w:tc>
          <w:tcPr>
            <w:tcW w:w="1887" w:type="dxa"/>
            <w:shd w:val="clear" w:color="auto" w:fill="F1F5F9"/>
          </w:tcPr>
          <w:p w14:paraId="53EA383C" w14:textId="77777777" w:rsidR="000B6F37" w:rsidRDefault="0029327D">
            <w:pPr>
              <w:spacing w:after="0" w:line="240" w:lineRule="auto"/>
            </w:pPr>
            <w:r>
              <w:rPr>
                <w:b/>
                <w:sz w:val="18"/>
              </w:rPr>
              <w:t>CRUD</w:t>
            </w:r>
          </w:p>
        </w:tc>
        <w:tc>
          <w:tcPr>
            <w:tcW w:w="7113" w:type="dxa"/>
            <w:shd w:val="clear" w:color="auto" w:fill="F1F5F9"/>
          </w:tcPr>
          <w:p w14:paraId="5B7C3148" w14:textId="77777777" w:rsidR="000B6F37" w:rsidRDefault="0029327D">
            <w:pPr>
              <w:spacing w:after="0" w:line="240" w:lineRule="auto"/>
            </w:pPr>
            <w:r>
              <w:rPr>
                <w:sz w:val="18"/>
              </w:rPr>
              <w:t>Create, Read, Update, Delete</w:t>
            </w:r>
          </w:p>
        </w:tc>
      </w:tr>
      <w:tr w:rsidR="000B6F37" w14:paraId="679449E3" w14:textId="77777777">
        <w:trPr>
          <w:cantSplit/>
          <w:jc w:val="center"/>
        </w:trPr>
        <w:tc>
          <w:tcPr>
            <w:tcW w:w="1887" w:type="dxa"/>
          </w:tcPr>
          <w:p w14:paraId="0D2B6474" w14:textId="77777777" w:rsidR="000B6F37" w:rsidRDefault="0029327D">
            <w:pPr>
              <w:spacing w:after="0" w:line="240" w:lineRule="auto"/>
            </w:pPr>
            <w:r>
              <w:rPr>
                <w:b/>
                <w:sz w:val="18"/>
              </w:rPr>
              <w:t>CSV</w:t>
            </w:r>
          </w:p>
        </w:tc>
        <w:tc>
          <w:tcPr>
            <w:tcW w:w="7113" w:type="dxa"/>
          </w:tcPr>
          <w:p w14:paraId="54B9663E" w14:textId="77777777" w:rsidR="000B6F37" w:rsidRDefault="0029327D">
            <w:pPr>
              <w:spacing w:after="0" w:line="240" w:lineRule="auto"/>
            </w:pPr>
            <w:r>
              <w:rPr>
                <w:sz w:val="18"/>
              </w:rPr>
              <w:t>Comma-Separated Values</w:t>
            </w:r>
          </w:p>
        </w:tc>
      </w:tr>
      <w:tr w:rsidR="000B6F37" w14:paraId="0DAC3F17" w14:textId="77777777">
        <w:trPr>
          <w:cantSplit/>
          <w:jc w:val="center"/>
        </w:trPr>
        <w:tc>
          <w:tcPr>
            <w:tcW w:w="1887" w:type="dxa"/>
            <w:shd w:val="clear" w:color="auto" w:fill="F1F5F9"/>
          </w:tcPr>
          <w:p w14:paraId="3EE382D9" w14:textId="77777777" w:rsidR="000B6F37" w:rsidRDefault="0029327D">
            <w:pPr>
              <w:spacing w:after="0" w:line="240" w:lineRule="auto"/>
            </w:pPr>
            <w:r>
              <w:rPr>
                <w:b/>
                <w:sz w:val="18"/>
              </w:rPr>
              <w:t>DAG</w:t>
            </w:r>
          </w:p>
        </w:tc>
        <w:tc>
          <w:tcPr>
            <w:tcW w:w="7113" w:type="dxa"/>
            <w:shd w:val="clear" w:color="auto" w:fill="F1F5F9"/>
          </w:tcPr>
          <w:p w14:paraId="391FA290" w14:textId="77777777" w:rsidR="000B6F37" w:rsidRDefault="0029327D">
            <w:pPr>
              <w:spacing w:after="0" w:line="240" w:lineRule="auto"/>
            </w:pPr>
            <w:r>
              <w:rPr>
                <w:sz w:val="18"/>
              </w:rPr>
              <w:t>Directed Acyclic Graph</w:t>
            </w:r>
          </w:p>
        </w:tc>
      </w:tr>
      <w:tr w:rsidR="000B6F37" w14:paraId="6FFC33D3" w14:textId="77777777">
        <w:trPr>
          <w:cantSplit/>
          <w:jc w:val="center"/>
        </w:trPr>
        <w:tc>
          <w:tcPr>
            <w:tcW w:w="1887" w:type="dxa"/>
          </w:tcPr>
          <w:p w14:paraId="23FD017E" w14:textId="77777777" w:rsidR="000B6F37" w:rsidRDefault="0029327D">
            <w:pPr>
              <w:spacing w:after="0" w:line="240" w:lineRule="auto"/>
            </w:pPr>
            <w:r>
              <w:rPr>
                <w:b/>
                <w:sz w:val="18"/>
              </w:rPr>
              <w:t>DFD</w:t>
            </w:r>
          </w:p>
        </w:tc>
        <w:tc>
          <w:tcPr>
            <w:tcW w:w="7113" w:type="dxa"/>
          </w:tcPr>
          <w:p w14:paraId="3C2EF1BA" w14:textId="77777777" w:rsidR="000B6F37" w:rsidRDefault="0029327D">
            <w:pPr>
              <w:spacing w:after="0" w:line="240" w:lineRule="auto"/>
            </w:pPr>
            <w:r>
              <w:rPr>
                <w:sz w:val="18"/>
              </w:rPr>
              <w:t>Data-Flow Diagram</w:t>
            </w:r>
          </w:p>
        </w:tc>
      </w:tr>
      <w:tr w:rsidR="000B6F37" w14:paraId="5FBFB11B" w14:textId="77777777">
        <w:trPr>
          <w:cantSplit/>
          <w:jc w:val="center"/>
        </w:trPr>
        <w:tc>
          <w:tcPr>
            <w:tcW w:w="1887" w:type="dxa"/>
            <w:shd w:val="clear" w:color="auto" w:fill="F1F5F9"/>
          </w:tcPr>
          <w:p w14:paraId="395D1BE4" w14:textId="77777777" w:rsidR="000B6F37" w:rsidRDefault="0029327D">
            <w:pPr>
              <w:spacing w:after="0" w:line="240" w:lineRule="auto"/>
            </w:pPr>
            <w:r>
              <w:rPr>
                <w:b/>
                <w:sz w:val="18"/>
              </w:rPr>
              <w:t>DI</w:t>
            </w:r>
          </w:p>
        </w:tc>
        <w:tc>
          <w:tcPr>
            <w:tcW w:w="7113" w:type="dxa"/>
            <w:shd w:val="clear" w:color="auto" w:fill="F1F5F9"/>
          </w:tcPr>
          <w:p w14:paraId="4403C595" w14:textId="77777777" w:rsidR="000B6F37" w:rsidRDefault="0029327D">
            <w:pPr>
              <w:spacing w:after="0" w:line="240" w:lineRule="auto"/>
            </w:pPr>
            <w:r>
              <w:rPr>
                <w:sz w:val="18"/>
              </w:rPr>
              <w:t>Dependency Injection</w:t>
            </w:r>
          </w:p>
        </w:tc>
      </w:tr>
      <w:tr w:rsidR="000B6F37" w14:paraId="265FC0EF" w14:textId="77777777">
        <w:trPr>
          <w:cantSplit/>
          <w:jc w:val="center"/>
        </w:trPr>
        <w:tc>
          <w:tcPr>
            <w:tcW w:w="1887" w:type="dxa"/>
          </w:tcPr>
          <w:p w14:paraId="57FA39B1" w14:textId="77777777" w:rsidR="000B6F37" w:rsidRDefault="0029327D">
            <w:pPr>
              <w:spacing w:after="0" w:line="240" w:lineRule="auto"/>
            </w:pPr>
            <w:r>
              <w:rPr>
                <w:b/>
                <w:sz w:val="18"/>
              </w:rPr>
              <w:t>DTO</w:t>
            </w:r>
          </w:p>
        </w:tc>
        <w:tc>
          <w:tcPr>
            <w:tcW w:w="7113" w:type="dxa"/>
          </w:tcPr>
          <w:p w14:paraId="35840FD2" w14:textId="77777777" w:rsidR="000B6F37" w:rsidRDefault="0029327D">
            <w:pPr>
              <w:spacing w:after="0" w:line="240" w:lineRule="auto"/>
            </w:pPr>
            <w:r>
              <w:rPr>
                <w:sz w:val="18"/>
              </w:rPr>
              <w:t>Data Transfer Object</w:t>
            </w:r>
          </w:p>
        </w:tc>
      </w:tr>
      <w:tr w:rsidR="000B6F37" w14:paraId="358F51E4" w14:textId="77777777">
        <w:trPr>
          <w:cantSplit/>
          <w:jc w:val="center"/>
        </w:trPr>
        <w:tc>
          <w:tcPr>
            <w:tcW w:w="1887" w:type="dxa"/>
            <w:shd w:val="clear" w:color="auto" w:fill="F1F5F9"/>
          </w:tcPr>
          <w:p w14:paraId="42795BE7" w14:textId="77777777" w:rsidR="000B6F37" w:rsidRDefault="0029327D">
            <w:pPr>
              <w:spacing w:after="0" w:line="240" w:lineRule="auto"/>
            </w:pPr>
            <w:r>
              <w:rPr>
                <w:b/>
                <w:sz w:val="18"/>
              </w:rPr>
              <w:t>ER</w:t>
            </w:r>
          </w:p>
        </w:tc>
        <w:tc>
          <w:tcPr>
            <w:tcW w:w="7113" w:type="dxa"/>
            <w:shd w:val="clear" w:color="auto" w:fill="F1F5F9"/>
          </w:tcPr>
          <w:p w14:paraId="44C786E8" w14:textId="77777777" w:rsidR="000B6F37" w:rsidRDefault="0029327D">
            <w:pPr>
              <w:spacing w:after="0" w:line="240" w:lineRule="auto"/>
            </w:pPr>
            <w:r>
              <w:rPr>
                <w:sz w:val="18"/>
              </w:rPr>
              <w:t>Entity–Relationship</w:t>
            </w:r>
          </w:p>
        </w:tc>
      </w:tr>
      <w:tr w:rsidR="000B6F37" w14:paraId="04F30FD3" w14:textId="77777777">
        <w:trPr>
          <w:cantSplit/>
          <w:jc w:val="center"/>
        </w:trPr>
        <w:tc>
          <w:tcPr>
            <w:tcW w:w="1887" w:type="dxa"/>
          </w:tcPr>
          <w:p w14:paraId="564568F9" w14:textId="77777777" w:rsidR="000B6F37" w:rsidRDefault="0029327D">
            <w:pPr>
              <w:spacing w:after="0" w:line="240" w:lineRule="auto"/>
            </w:pPr>
            <w:r>
              <w:rPr>
                <w:b/>
                <w:sz w:val="18"/>
              </w:rPr>
              <w:t>FR</w:t>
            </w:r>
          </w:p>
        </w:tc>
        <w:tc>
          <w:tcPr>
            <w:tcW w:w="7113" w:type="dxa"/>
          </w:tcPr>
          <w:p w14:paraId="3FD90DCC" w14:textId="77777777" w:rsidR="000B6F37" w:rsidRDefault="0029327D">
            <w:pPr>
              <w:spacing w:after="0" w:line="240" w:lineRule="auto"/>
            </w:pPr>
            <w:r>
              <w:rPr>
                <w:sz w:val="18"/>
              </w:rPr>
              <w:t>Functional Requirement</w:t>
            </w:r>
          </w:p>
        </w:tc>
      </w:tr>
      <w:tr w:rsidR="000B6F37" w14:paraId="1A03733E" w14:textId="77777777">
        <w:trPr>
          <w:cantSplit/>
          <w:jc w:val="center"/>
        </w:trPr>
        <w:tc>
          <w:tcPr>
            <w:tcW w:w="1887" w:type="dxa"/>
            <w:shd w:val="clear" w:color="auto" w:fill="F1F5F9"/>
          </w:tcPr>
          <w:p w14:paraId="7BB2B46A" w14:textId="77777777" w:rsidR="000B6F37" w:rsidRDefault="0029327D">
            <w:pPr>
              <w:spacing w:after="0" w:line="240" w:lineRule="auto"/>
            </w:pPr>
            <w:r>
              <w:rPr>
                <w:b/>
                <w:sz w:val="18"/>
              </w:rPr>
              <w:t>GC</w:t>
            </w:r>
          </w:p>
        </w:tc>
        <w:tc>
          <w:tcPr>
            <w:tcW w:w="7113" w:type="dxa"/>
            <w:shd w:val="clear" w:color="auto" w:fill="F1F5F9"/>
          </w:tcPr>
          <w:p w14:paraId="11C05181" w14:textId="77777777" w:rsidR="000B6F37" w:rsidRDefault="0029327D">
            <w:pPr>
              <w:spacing w:after="0" w:line="240" w:lineRule="auto"/>
            </w:pPr>
            <w:r>
              <w:rPr>
                <w:sz w:val="18"/>
              </w:rPr>
              <w:t>Garbage Collection</w:t>
            </w:r>
          </w:p>
        </w:tc>
      </w:tr>
      <w:tr w:rsidR="000B6F37" w14:paraId="7A46B89E" w14:textId="77777777">
        <w:trPr>
          <w:cantSplit/>
          <w:jc w:val="center"/>
        </w:trPr>
        <w:tc>
          <w:tcPr>
            <w:tcW w:w="1887" w:type="dxa"/>
          </w:tcPr>
          <w:p w14:paraId="1168DFE7" w14:textId="77777777" w:rsidR="000B6F37" w:rsidRDefault="0029327D">
            <w:pPr>
              <w:spacing w:after="0" w:line="240" w:lineRule="auto"/>
            </w:pPr>
            <w:r>
              <w:rPr>
                <w:b/>
                <w:sz w:val="18"/>
              </w:rPr>
              <w:t>HMAC</w:t>
            </w:r>
          </w:p>
        </w:tc>
        <w:tc>
          <w:tcPr>
            <w:tcW w:w="7113" w:type="dxa"/>
          </w:tcPr>
          <w:p w14:paraId="7F62543E" w14:textId="77777777" w:rsidR="000B6F37" w:rsidRDefault="0029327D">
            <w:pPr>
              <w:spacing w:after="0" w:line="240" w:lineRule="auto"/>
            </w:pPr>
            <w:r>
              <w:rPr>
                <w:sz w:val="18"/>
              </w:rPr>
              <w:t>Hash-based Message Authentication Code</w:t>
            </w:r>
          </w:p>
        </w:tc>
      </w:tr>
      <w:tr w:rsidR="000B6F37" w14:paraId="59710949" w14:textId="77777777">
        <w:trPr>
          <w:cantSplit/>
          <w:jc w:val="center"/>
        </w:trPr>
        <w:tc>
          <w:tcPr>
            <w:tcW w:w="1887" w:type="dxa"/>
            <w:shd w:val="clear" w:color="auto" w:fill="F1F5F9"/>
          </w:tcPr>
          <w:p w14:paraId="06258D66" w14:textId="77777777" w:rsidR="000B6F37" w:rsidRDefault="0029327D">
            <w:pPr>
              <w:spacing w:after="0" w:line="240" w:lineRule="auto"/>
            </w:pPr>
            <w:r>
              <w:rPr>
                <w:b/>
                <w:sz w:val="18"/>
              </w:rPr>
              <w:t>HS256</w:t>
            </w:r>
          </w:p>
        </w:tc>
        <w:tc>
          <w:tcPr>
            <w:tcW w:w="7113" w:type="dxa"/>
            <w:shd w:val="clear" w:color="auto" w:fill="F1F5F9"/>
          </w:tcPr>
          <w:p w14:paraId="69AE293D" w14:textId="77777777" w:rsidR="000B6F37" w:rsidRDefault="0029327D">
            <w:pPr>
              <w:spacing w:after="0" w:line="240" w:lineRule="auto"/>
            </w:pPr>
            <w:r>
              <w:rPr>
                <w:sz w:val="18"/>
              </w:rPr>
              <w:t>HMAC with SHA-256 (JWT algorithm)</w:t>
            </w:r>
          </w:p>
        </w:tc>
      </w:tr>
      <w:tr w:rsidR="000B6F37" w14:paraId="750DC236" w14:textId="77777777">
        <w:trPr>
          <w:cantSplit/>
          <w:jc w:val="center"/>
        </w:trPr>
        <w:tc>
          <w:tcPr>
            <w:tcW w:w="1887" w:type="dxa"/>
          </w:tcPr>
          <w:p w14:paraId="607E2696" w14:textId="77777777" w:rsidR="000B6F37" w:rsidRDefault="0029327D">
            <w:pPr>
              <w:spacing w:after="0" w:line="240" w:lineRule="auto"/>
            </w:pPr>
            <w:r>
              <w:rPr>
                <w:b/>
                <w:sz w:val="18"/>
              </w:rPr>
              <w:t>HTTP(S)</w:t>
            </w:r>
          </w:p>
        </w:tc>
        <w:tc>
          <w:tcPr>
            <w:tcW w:w="7113" w:type="dxa"/>
          </w:tcPr>
          <w:p w14:paraId="629B2600" w14:textId="77777777" w:rsidR="000B6F37" w:rsidRDefault="0029327D">
            <w:pPr>
              <w:spacing w:after="0" w:line="240" w:lineRule="auto"/>
            </w:pPr>
            <w:r>
              <w:rPr>
                <w:sz w:val="18"/>
              </w:rPr>
              <w:t>Hypertext Transfer Protocol (Secure)</w:t>
            </w:r>
          </w:p>
        </w:tc>
      </w:tr>
      <w:tr w:rsidR="000B6F37" w14:paraId="3DBA81EA" w14:textId="77777777">
        <w:trPr>
          <w:cantSplit/>
          <w:jc w:val="center"/>
        </w:trPr>
        <w:tc>
          <w:tcPr>
            <w:tcW w:w="1887" w:type="dxa"/>
            <w:shd w:val="clear" w:color="auto" w:fill="F1F5F9"/>
          </w:tcPr>
          <w:p w14:paraId="2BE08742" w14:textId="77777777" w:rsidR="000B6F37" w:rsidRDefault="0029327D">
            <w:pPr>
              <w:spacing w:after="0" w:line="240" w:lineRule="auto"/>
            </w:pPr>
            <w:r>
              <w:rPr>
                <w:b/>
                <w:sz w:val="18"/>
              </w:rPr>
              <w:t>IRQ</w:t>
            </w:r>
          </w:p>
        </w:tc>
        <w:tc>
          <w:tcPr>
            <w:tcW w:w="7113" w:type="dxa"/>
            <w:shd w:val="clear" w:color="auto" w:fill="F1F5F9"/>
          </w:tcPr>
          <w:p w14:paraId="5FB1A958" w14:textId="77777777" w:rsidR="000B6F37" w:rsidRDefault="0029327D">
            <w:pPr>
              <w:spacing w:after="0" w:line="240" w:lineRule="auto"/>
            </w:pPr>
            <w:r>
              <w:rPr>
                <w:sz w:val="18"/>
              </w:rPr>
              <w:t>Interrupt request (kernel interrupt record)</w:t>
            </w:r>
          </w:p>
        </w:tc>
      </w:tr>
      <w:tr w:rsidR="000B6F37" w14:paraId="0304015A" w14:textId="77777777">
        <w:trPr>
          <w:cantSplit/>
          <w:jc w:val="center"/>
        </w:trPr>
        <w:tc>
          <w:tcPr>
            <w:tcW w:w="1887" w:type="dxa"/>
          </w:tcPr>
          <w:p w14:paraId="3716CBE5" w14:textId="77777777" w:rsidR="000B6F37" w:rsidRDefault="0029327D">
            <w:pPr>
              <w:spacing w:after="0" w:line="240" w:lineRule="auto"/>
            </w:pPr>
            <w:r>
              <w:rPr>
                <w:b/>
                <w:sz w:val="18"/>
              </w:rPr>
              <w:t>JSON</w:t>
            </w:r>
          </w:p>
        </w:tc>
        <w:tc>
          <w:tcPr>
            <w:tcW w:w="7113" w:type="dxa"/>
          </w:tcPr>
          <w:p w14:paraId="0098DA86" w14:textId="77777777" w:rsidR="000B6F37" w:rsidRDefault="0029327D">
            <w:pPr>
              <w:spacing w:after="0" w:line="240" w:lineRule="auto"/>
            </w:pPr>
            <w:r>
              <w:rPr>
                <w:sz w:val="18"/>
              </w:rPr>
              <w:t>JavaScript Object Notation</w:t>
            </w:r>
          </w:p>
        </w:tc>
      </w:tr>
      <w:tr w:rsidR="000B6F37" w14:paraId="4DFF9708" w14:textId="77777777">
        <w:trPr>
          <w:cantSplit/>
          <w:jc w:val="center"/>
        </w:trPr>
        <w:tc>
          <w:tcPr>
            <w:tcW w:w="1887" w:type="dxa"/>
            <w:shd w:val="clear" w:color="auto" w:fill="F1F5F9"/>
          </w:tcPr>
          <w:p w14:paraId="4BB495CA" w14:textId="77777777" w:rsidR="000B6F37" w:rsidRDefault="0029327D">
            <w:pPr>
              <w:spacing w:after="0" w:line="240" w:lineRule="auto"/>
            </w:pPr>
            <w:r>
              <w:rPr>
                <w:b/>
                <w:sz w:val="18"/>
              </w:rPr>
              <w:t>JWT</w:t>
            </w:r>
          </w:p>
        </w:tc>
        <w:tc>
          <w:tcPr>
            <w:tcW w:w="7113" w:type="dxa"/>
            <w:shd w:val="clear" w:color="auto" w:fill="F1F5F9"/>
          </w:tcPr>
          <w:p w14:paraId="69E33F48" w14:textId="77777777" w:rsidR="000B6F37" w:rsidRDefault="0029327D">
            <w:pPr>
              <w:spacing w:after="0" w:line="240" w:lineRule="auto"/>
            </w:pPr>
            <w:r>
              <w:rPr>
                <w:sz w:val="18"/>
              </w:rPr>
              <w:t>JSON Web Token</w:t>
            </w:r>
          </w:p>
        </w:tc>
      </w:tr>
      <w:tr w:rsidR="000B6F37" w14:paraId="779A21F8" w14:textId="77777777">
        <w:trPr>
          <w:cantSplit/>
          <w:jc w:val="center"/>
        </w:trPr>
        <w:tc>
          <w:tcPr>
            <w:tcW w:w="1887" w:type="dxa"/>
          </w:tcPr>
          <w:p w14:paraId="6151DAA2" w14:textId="77777777" w:rsidR="000B6F37" w:rsidRDefault="0029327D">
            <w:pPr>
              <w:spacing w:after="0" w:line="240" w:lineRule="auto"/>
            </w:pPr>
            <w:r>
              <w:rPr>
                <w:b/>
                <w:sz w:val="18"/>
              </w:rPr>
              <w:t>LLM</w:t>
            </w:r>
          </w:p>
        </w:tc>
        <w:tc>
          <w:tcPr>
            <w:tcW w:w="7113" w:type="dxa"/>
          </w:tcPr>
          <w:p w14:paraId="1C3D52B1" w14:textId="77777777" w:rsidR="000B6F37" w:rsidRDefault="0029327D">
            <w:pPr>
              <w:spacing w:after="0" w:line="240" w:lineRule="auto"/>
            </w:pPr>
            <w:r>
              <w:rPr>
                <w:sz w:val="18"/>
              </w:rPr>
              <w:t>Large Language Model</w:t>
            </w:r>
          </w:p>
        </w:tc>
      </w:tr>
      <w:tr w:rsidR="000B6F37" w14:paraId="214CE826" w14:textId="77777777">
        <w:trPr>
          <w:cantSplit/>
          <w:jc w:val="center"/>
        </w:trPr>
        <w:tc>
          <w:tcPr>
            <w:tcW w:w="1887" w:type="dxa"/>
            <w:shd w:val="clear" w:color="auto" w:fill="F1F5F9"/>
          </w:tcPr>
          <w:p w14:paraId="6F1626D8" w14:textId="77777777" w:rsidR="000B6F37" w:rsidRDefault="0029327D">
            <w:pPr>
              <w:spacing w:after="0" w:line="240" w:lineRule="auto"/>
            </w:pPr>
            <w:r>
              <w:rPr>
                <w:b/>
                <w:sz w:val="18"/>
              </w:rPr>
              <w:t>LOC</w:t>
            </w:r>
          </w:p>
        </w:tc>
        <w:tc>
          <w:tcPr>
            <w:tcW w:w="7113" w:type="dxa"/>
            <w:shd w:val="clear" w:color="auto" w:fill="F1F5F9"/>
          </w:tcPr>
          <w:p w14:paraId="3FDD2122" w14:textId="77777777" w:rsidR="000B6F37" w:rsidRDefault="0029327D">
            <w:pPr>
              <w:spacing w:after="0" w:line="240" w:lineRule="auto"/>
            </w:pPr>
            <w:r>
              <w:rPr>
                <w:sz w:val="18"/>
              </w:rPr>
              <w:t>Lines of Code</w:t>
            </w:r>
          </w:p>
        </w:tc>
      </w:tr>
      <w:tr w:rsidR="000B6F37" w14:paraId="52E9BC7F" w14:textId="77777777">
        <w:trPr>
          <w:cantSplit/>
          <w:jc w:val="center"/>
        </w:trPr>
        <w:tc>
          <w:tcPr>
            <w:tcW w:w="1887" w:type="dxa"/>
          </w:tcPr>
          <w:p w14:paraId="1E72C8A2" w14:textId="77777777" w:rsidR="000B6F37" w:rsidRDefault="0029327D">
            <w:pPr>
              <w:spacing w:after="0" w:line="240" w:lineRule="auto"/>
            </w:pPr>
            <w:r>
              <w:rPr>
                <w:b/>
                <w:sz w:val="18"/>
              </w:rPr>
              <w:t>LRU</w:t>
            </w:r>
          </w:p>
        </w:tc>
        <w:tc>
          <w:tcPr>
            <w:tcW w:w="7113" w:type="dxa"/>
          </w:tcPr>
          <w:p w14:paraId="3487A5A0" w14:textId="77777777" w:rsidR="000B6F37" w:rsidRDefault="0029327D">
            <w:pPr>
              <w:spacing w:after="0" w:line="240" w:lineRule="auto"/>
            </w:pPr>
            <w:r>
              <w:rPr>
                <w:sz w:val="18"/>
              </w:rPr>
              <w:t>Least Recently Used</w:t>
            </w:r>
          </w:p>
        </w:tc>
      </w:tr>
      <w:tr w:rsidR="000B6F37" w14:paraId="0D84A584" w14:textId="77777777">
        <w:trPr>
          <w:cantSplit/>
          <w:jc w:val="center"/>
        </w:trPr>
        <w:tc>
          <w:tcPr>
            <w:tcW w:w="1887" w:type="dxa"/>
            <w:shd w:val="clear" w:color="auto" w:fill="F1F5F9"/>
          </w:tcPr>
          <w:p w14:paraId="6BF13804" w14:textId="77777777" w:rsidR="000B6F37" w:rsidRDefault="0029327D">
            <w:pPr>
              <w:spacing w:after="0" w:line="240" w:lineRule="auto"/>
            </w:pPr>
            <w:r>
              <w:rPr>
                <w:b/>
                <w:sz w:val="18"/>
              </w:rPr>
              <w:t>MAC</w:t>
            </w:r>
          </w:p>
        </w:tc>
        <w:tc>
          <w:tcPr>
            <w:tcW w:w="7113" w:type="dxa"/>
            <w:shd w:val="clear" w:color="auto" w:fill="F1F5F9"/>
          </w:tcPr>
          <w:p w14:paraId="1FFED02A" w14:textId="77777777" w:rsidR="000B6F37" w:rsidRDefault="0029327D">
            <w:pPr>
              <w:spacing w:after="0" w:line="240" w:lineRule="auto"/>
            </w:pPr>
            <w:r>
              <w:rPr>
                <w:sz w:val="18"/>
              </w:rPr>
              <w:t>Mandatory Access Control (as used by the project for capability gating)</w:t>
            </w:r>
          </w:p>
        </w:tc>
      </w:tr>
      <w:tr w:rsidR="000B6F37" w14:paraId="08DA22EB" w14:textId="77777777">
        <w:trPr>
          <w:cantSplit/>
          <w:jc w:val="center"/>
        </w:trPr>
        <w:tc>
          <w:tcPr>
            <w:tcW w:w="1887" w:type="dxa"/>
          </w:tcPr>
          <w:p w14:paraId="34CE6CA8" w14:textId="77777777" w:rsidR="000B6F37" w:rsidRDefault="0029327D">
            <w:pPr>
              <w:spacing w:after="0" w:line="240" w:lineRule="auto"/>
            </w:pPr>
            <w:r>
              <w:rPr>
                <w:b/>
                <w:sz w:val="18"/>
              </w:rPr>
              <w:t>MBPP</w:t>
            </w:r>
          </w:p>
        </w:tc>
        <w:tc>
          <w:tcPr>
            <w:tcW w:w="7113" w:type="dxa"/>
          </w:tcPr>
          <w:p w14:paraId="6E2B293E" w14:textId="77777777" w:rsidR="000B6F37" w:rsidRDefault="0029327D">
            <w:pPr>
              <w:spacing w:after="0" w:line="240" w:lineRule="auto"/>
            </w:pPr>
            <w:r>
              <w:rPr>
                <w:sz w:val="18"/>
              </w:rPr>
              <w:t>Mostly Basic Python Problems benchmark</w:t>
            </w:r>
          </w:p>
        </w:tc>
      </w:tr>
      <w:tr w:rsidR="000B6F37" w14:paraId="520DE78F" w14:textId="77777777">
        <w:trPr>
          <w:cantSplit/>
          <w:jc w:val="center"/>
        </w:trPr>
        <w:tc>
          <w:tcPr>
            <w:tcW w:w="1887" w:type="dxa"/>
            <w:shd w:val="clear" w:color="auto" w:fill="F1F5F9"/>
          </w:tcPr>
          <w:p w14:paraId="337A3A5C" w14:textId="77777777" w:rsidR="000B6F37" w:rsidRDefault="0029327D">
            <w:pPr>
              <w:spacing w:after="0" w:line="240" w:lineRule="auto"/>
            </w:pPr>
            <w:r>
              <w:rPr>
                <w:b/>
                <w:sz w:val="18"/>
              </w:rPr>
              <w:t>NFR</w:t>
            </w:r>
          </w:p>
        </w:tc>
        <w:tc>
          <w:tcPr>
            <w:tcW w:w="7113" w:type="dxa"/>
            <w:shd w:val="clear" w:color="auto" w:fill="F1F5F9"/>
          </w:tcPr>
          <w:p w14:paraId="731D9C9B" w14:textId="77777777" w:rsidR="000B6F37" w:rsidRDefault="0029327D">
            <w:pPr>
              <w:spacing w:after="0" w:line="240" w:lineRule="auto"/>
            </w:pPr>
            <w:r>
              <w:rPr>
                <w:sz w:val="18"/>
              </w:rPr>
              <w:t>Non-Functional Requirement</w:t>
            </w:r>
          </w:p>
        </w:tc>
      </w:tr>
      <w:tr w:rsidR="000B6F37" w14:paraId="0AF4E0E4" w14:textId="77777777">
        <w:trPr>
          <w:cantSplit/>
          <w:jc w:val="center"/>
        </w:trPr>
        <w:tc>
          <w:tcPr>
            <w:tcW w:w="1887" w:type="dxa"/>
          </w:tcPr>
          <w:p w14:paraId="7A793F86" w14:textId="77777777" w:rsidR="000B6F37" w:rsidRDefault="0029327D">
            <w:pPr>
              <w:spacing w:after="0" w:line="240" w:lineRule="auto"/>
            </w:pPr>
            <w:r>
              <w:rPr>
                <w:b/>
                <w:sz w:val="18"/>
              </w:rPr>
              <w:t>OOM</w:t>
            </w:r>
          </w:p>
        </w:tc>
        <w:tc>
          <w:tcPr>
            <w:tcW w:w="7113" w:type="dxa"/>
          </w:tcPr>
          <w:p w14:paraId="1886EB12" w14:textId="77777777" w:rsidR="000B6F37" w:rsidRDefault="0029327D">
            <w:pPr>
              <w:spacing w:after="0" w:line="240" w:lineRule="auto"/>
            </w:pPr>
            <w:r>
              <w:rPr>
                <w:sz w:val="18"/>
              </w:rPr>
              <w:t>Out of Memory</w:t>
            </w:r>
          </w:p>
        </w:tc>
      </w:tr>
      <w:tr w:rsidR="000B6F37" w14:paraId="2410C02F" w14:textId="77777777">
        <w:trPr>
          <w:cantSplit/>
          <w:jc w:val="center"/>
        </w:trPr>
        <w:tc>
          <w:tcPr>
            <w:tcW w:w="1887" w:type="dxa"/>
            <w:shd w:val="clear" w:color="auto" w:fill="F1F5F9"/>
          </w:tcPr>
          <w:p w14:paraId="6F644C03" w14:textId="77777777" w:rsidR="000B6F37" w:rsidRDefault="0029327D">
            <w:pPr>
              <w:spacing w:after="0" w:line="240" w:lineRule="auto"/>
            </w:pPr>
            <w:r>
              <w:rPr>
                <w:b/>
                <w:sz w:val="18"/>
              </w:rPr>
              <w:t>ORM</w:t>
            </w:r>
          </w:p>
        </w:tc>
        <w:tc>
          <w:tcPr>
            <w:tcW w:w="7113" w:type="dxa"/>
            <w:shd w:val="clear" w:color="auto" w:fill="F1F5F9"/>
          </w:tcPr>
          <w:p w14:paraId="75C51057" w14:textId="77777777" w:rsidR="000B6F37" w:rsidRDefault="0029327D">
            <w:pPr>
              <w:spacing w:after="0" w:line="240" w:lineRule="auto"/>
            </w:pPr>
            <w:r>
              <w:rPr>
                <w:sz w:val="18"/>
              </w:rPr>
              <w:t>Object–Relational Mapping</w:t>
            </w:r>
          </w:p>
        </w:tc>
      </w:tr>
      <w:tr w:rsidR="000B6F37" w14:paraId="749B792F" w14:textId="77777777">
        <w:trPr>
          <w:cantSplit/>
          <w:jc w:val="center"/>
        </w:trPr>
        <w:tc>
          <w:tcPr>
            <w:tcW w:w="1887" w:type="dxa"/>
          </w:tcPr>
          <w:p w14:paraId="31A9982D" w14:textId="77777777" w:rsidR="000B6F37" w:rsidRDefault="0029327D">
            <w:pPr>
              <w:spacing w:after="0" w:line="240" w:lineRule="auto"/>
            </w:pPr>
            <w:r>
              <w:rPr>
                <w:b/>
                <w:sz w:val="18"/>
              </w:rPr>
              <w:t>OTel</w:t>
            </w:r>
          </w:p>
        </w:tc>
        <w:tc>
          <w:tcPr>
            <w:tcW w:w="7113" w:type="dxa"/>
          </w:tcPr>
          <w:p w14:paraId="523FCCAA" w14:textId="77777777" w:rsidR="000B6F37" w:rsidRDefault="0029327D">
            <w:pPr>
              <w:spacing w:after="0" w:line="240" w:lineRule="auto"/>
            </w:pPr>
            <w:r>
              <w:rPr>
                <w:sz w:val="18"/>
              </w:rPr>
              <w:t>OpenTelemetry</w:t>
            </w:r>
          </w:p>
        </w:tc>
      </w:tr>
      <w:tr w:rsidR="000B6F37" w14:paraId="59AECB48" w14:textId="77777777">
        <w:trPr>
          <w:cantSplit/>
          <w:jc w:val="center"/>
        </w:trPr>
        <w:tc>
          <w:tcPr>
            <w:tcW w:w="1887" w:type="dxa"/>
            <w:shd w:val="clear" w:color="auto" w:fill="F1F5F9"/>
          </w:tcPr>
          <w:p w14:paraId="0B8501B4" w14:textId="77777777" w:rsidR="000B6F37" w:rsidRDefault="0029327D">
            <w:pPr>
              <w:spacing w:after="0" w:line="240" w:lineRule="auto"/>
            </w:pPr>
            <w:r>
              <w:rPr>
                <w:b/>
                <w:sz w:val="18"/>
              </w:rPr>
              <w:t>RAG</w:t>
            </w:r>
          </w:p>
        </w:tc>
        <w:tc>
          <w:tcPr>
            <w:tcW w:w="7113" w:type="dxa"/>
            <w:shd w:val="clear" w:color="auto" w:fill="F1F5F9"/>
          </w:tcPr>
          <w:p w14:paraId="089F1329" w14:textId="77777777" w:rsidR="000B6F37" w:rsidRDefault="0029327D">
            <w:pPr>
              <w:spacing w:after="0" w:line="240" w:lineRule="auto"/>
            </w:pPr>
            <w:r>
              <w:rPr>
                <w:sz w:val="18"/>
              </w:rPr>
              <w:t>Retrieval-Augmented Generation</w:t>
            </w:r>
          </w:p>
        </w:tc>
      </w:tr>
      <w:tr w:rsidR="000B6F37" w14:paraId="57CC00B2" w14:textId="77777777">
        <w:trPr>
          <w:cantSplit/>
          <w:jc w:val="center"/>
        </w:trPr>
        <w:tc>
          <w:tcPr>
            <w:tcW w:w="1887" w:type="dxa"/>
          </w:tcPr>
          <w:p w14:paraId="21B97C9F" w14:textId="77777777" w:rsidR="000B6F37" w:rsidRDefault="0029327D">
            <w:pPr>
              <w:spacing w:after="0" w:line="240" w:lineRule="auto"/>
            </w:pPr>
            <w:r>
              <w:rPr>
                <w:b/>
                <w:sz w:val="18"/>
              </w:rPr>
              <w:t>REST</w:t>
            </w:r>
          </w:p>
        </w:tc>
        <w:tc>
          <w:tcPr>
            <w:tcW w:w="7113" w:type="dxa"/>
          </w:tcPr>
          <w:p w14:paraId="63EEB614" w14:textId="77777777" w:rsidR="000B6F37" w:rsidRDefault="0029327D">
            <w:pPr>
              <w:spacing w:after="0" w:line="240" w:lineRule="auto"/>
            </w:pPr>
            <w:r>
              <w:rPr>
                <w:sz w:val="18"/>
              </w:rPr>
              <w:t>Representational State Transfer</w:t>
            </w:r>
          </w:p>
        </w:tc>
      </w:tr>
      <w:tr w:rsidR="000B6F37" w14:paraId="7B9F4114" w14:textId="77777777">
        <w:trPr>
          <w:cantSplit/>
          <w:jc w:val="center"/>
        </w:trPr>
        <w:tc>
          <w:tcPr>
            <w:tcW w:w="1887" w:type="dxa"/>
            <w:shd w:val="clear" w:color="auto" w:fill="F1F5F9"/>
          </w:tcPr>
          <w:p w14:paraId="484387ED" w14:textId="77777777" w:rsidR="000B6F37" w:rsidRDefault="0029327D">
            <w:pPr>
              <w:spacing w:after="0" w:line="240" w:lineRule="auto"/>
            </w:pPr>
            <w:r>
              <w:rPr>
                <w:b/>
                <w:sz w:val="18"/>
              </w:rPr>
              <w:t>RRF</w:t>
            </w:r>
          </w:p>
        </w:tc>
        <w:tc>
          <w:tcPr>
            <w:tcW w:w="7113" w:type="dxa"/>
            <w:shd w:val="clear" w:color="auto" w:fill="F1F5F9"/>
          </w:tcPr>
          <w:p w14:paraId="61C27214" w14:textId="77777777" w:rsidR="000B6F37" w:rsidRDefault="0029327D">
            <w:pPr>
              <w:spacing w:after="0" w:line="240" w:lineRule="auto"/>
            </w:pPr>
            <w:r>
              <w:rPr>
                <w:sz w:val="18"/>
              </w:rPr>
              <w:t>Reciprocal Rank Fusion</w:t>
            </w:r>
          </w:p>
        </w:tc>
      </w:tr>
      <w:tr w:rsidR="000B6F37" w14:paraId="66EE0D85" w14:textId="77777777">
        <w:trPr>
          <w:cantSplit/>
          <w:jc w:val="center"/>
        </w:trPr>
        <w:tc>
          <w:tcPr>
            <w:tcW w:w="1887" w:type="dxa"/>
          </w:tcPr>
          <w:p w14:paraId="279097F9" w14:textId="77777777" w:rsidR="000B6F37" w:rsidRDefault="0029327D">
            <w:pPr>
              <w:spacing w:after="0" w:line="240" w:lineRule="auto"/>
            </w:pPr>
            <w:r>
              <w:rPr>
                <w:b/>
                <w:sz w:val="18"/>
              </w:rPr>
              <w:t>RTM</w:t>
            </w:r>
          </w:p>
        </w:tc>
        <w:tc>
          <w:tcPr>
            <w:tcW w:w="7113" w:type="dxa"/>
          </w:tcPr>
          <w:p w14:paraId="71230119" w14:textId="77777777" w:rsidR="000B6F37" w:rsidRDefault="0029327D">
            <w:pPr>
              <w:spacing w:after="0" w:line="240" w:lineRule="auto"/>
            </w:pPr>
            <w:r>
              <w:rPr>
                <w:sz w:val="18"/>
              </w:rPr>
              <w:t>Requirements Traceability Matrix</w:t>
            </w:r>
          </w:p>
        </w:tc>
      </w:tr>
      <w:tr w:rsidR="000B6F37" w14:paraId="6DEAECDC" w14:textId="77777777">
        <w:trPr>
          <w:cantSplit/>
          <w:jc w:val="center"/>
        </w:trPr>
        <w:tc>
          <w:tcPr>
            <w:tcW w:w="1887" w:type="dxa"/>
            <w:shd w:val="clear" w:color="auto" w:fill="F1F5F9"/>
          </w:tcPr>
          <w:p w14:paraId="5589A7D1" w14:textId="77777777" w:rsidR="000B6F37" w:rsidRDefault="0029327D">
            <w:pPr>
              <w:spacing w:after="0" w:line="240" w:lineRule="auto"/>
            </w:pPr>
            <w:r>
              <w:rPr>
                <w:b/>
                <w:sz w:val="18"/>
              </w:rPr>
              <w:t>SE-50</w:t>
            </w:r>
          </w:p>
        </w:tc>
        <w:tc>
          <w:tcPr>
            <w:tcW w:w="7113" w:type="dxa"/>
            <w:shd w:val="clear" w:color="auto" w:fill="F1F5F9"/>
          </w:tcPr>
          <w:p w14:paraId="1CF7EA79" w14:textId="77777777" w:rsidR="000B6F37" w:rsidRDefault="0029327D">
            <w:pPr>
              <w:spacing w:after="0" w:line="240" w:lineRule="auto"/>
            </w:pPr>
            <w:r>
              <w:rPr>
                <w:sz w:val="18"/>
              </w:rPr>
              <w:t>Noesis software-engineering 50-task corpus</w:t>
            </w:r>
          </w:p>
        </w:tc>
      </w:tr>
      <w:tr w:rsidR="000B6F37" w14:paraId="67D0C2C2" w14:textId="77777777">
        <w:trPr>
          <w:cantSplit/>
          <w:jc w:val="center"/>
        </w:trPr>
        <w:tc>
          <w:tcPr>
            <w:tcW w:w="1887" w:type="dxa"/>
          </w:tcPr>
          <w:p w14:paraId="688DAA02" w14:textId="77777777" w:rsidR="000B6F37" w:rsidRDefault="0029327D">
            <w:pPr>
              <w:spacing w:after="0" w:line="240" w:lineRule="auto"/>
            </w:pPr>
            <w:r>
              <w:rPr>
                <w:b/>
                <w:sz w:val="18"/>
              </w:rPr>
              <w:t>SHA-256</w:t>
            </w:r>
          </w:p>
        </w:tc>
        <w:tc>
          <w:tcPr>
            <w:tcW w:w="7113" w:type="dxa"/>
          </w:tcPr>
          <w:p w14:paraId="1DBFF2C2" w14:textId="77777777" w:rsidR="000B6F37" w:rsidRDefault="0029327D">
            <w:pPr>
              <w:spacing w:after="0" w:line="240" w:lineRule="auto"/>
            </w:pPr>
            <w:r>
              <w:rPr>
                <w:sz w:val="18"/>
              </w:rPr>
              <w:t>Secure Hash Algorithm, 256-bit</w:t>
            </w:r>
          </w:p>
        </w:tc>
      </w:tr>
      <w:tr w:rsidR="000B6F37" w14:paraId="18A5EE43" w14:textId="77777777">
        <w:trPr>
          <w:cantSplit/>
          <w:jc w:val="center"/>
        </w:trPr>
        <w:tc>
          <w:tcPr>
            <w:tcW w:w="1887" w:type="dxa"/>
            <w:shd w:val="clear" w:color="auto" w:fill="F1F5F9"/>
          </w:tcPr>
          <w:p w14:paraId="4ECC74DA" w14:textId="77777777" w:rsidR="000B6F37" w:rsidRDefault="0029327D">
            <w:pPr>
              <w:spacing w:after="0" w:line="240" w:lineRule="auto"/>
            </w:pPr>
            <w:r>
              <w:rPr>
                <w:b/>
                <w:sz w:val="18"/>
              </w:rPr>
              <w:t>SQL</w:t>
            </w:r>
          </w:p>
        </w:tc>
        <w:tc>
          <w:tcPr>
            <w:tcW w:w="7113" w:type="dxa"/>
            <w:shd w:val="clear" w:color="auto" w:fill="F1F5F9"/>
          </w:tcPr>
          <w:p w14:paraId="14ABAA03" w14:textId="77777777" w:rsidR="000B6F37" w:rsidRDefault="0029327D">
            <w:pPr>
              <w:spacing w:after="0" w:line="240" w:lineRule="auto"/>
            </w:pPr>
            <w:r>
              <w:rPr>
                <w:sz w:val="18"/>
              </w:rPr>
              <w:t>Structured Query Language</w:t>
            </w:r>
          </w:p>
        </w:tc>
      </w:tr>
      <w:tr w:rsidR="000B6F37" w14:paraId="6546DDD7" w14:textId="77777777">
        <w:trPr>
          <w:cantSplit/>
          <w:jc w:val="center"/>
        </w:trPr>
        <w:tc>
          <w:tcPr>
            <w:tcW w:w="1887" w:type="dxa"/>
          </w:tcPr>
          <w:p w14:paraId="30B24A85" w14:textId="77777777" w:rsidR="000B6F37" w:rsidRDefault="0029327D">
            <w:pPr>
              <w:spacing w:after="0" w:line="240" w:lineRule="auto"/>
            </w:pPr>
            <w:r>
              <w:rPr>
                <w:b/>
                <w:sz w:val="18"/>
              </w:rPr>
              <w:t>SRS</w:t>
            </w:r>
          </w:p>
        </w:tc>
        <w:tc>
          <w:tcPr>
            <w:tcW w:w="7113" w:type="dxa"/>
          </w:tcPr>
          <w:p w14:paraId="42E1A369" w14:textId="77777777" w:rsidR="000B6F37" w:rsidRDefault="0029327D">
            <w:pPr>
              <w:spacing w:after="0" w:line="240" w:lineRule="auto"/>
            </w:pPr>
            <w:r>
              <w:rPr>
                <w:sz w:val="18"/>
              </w:rPr>
              <w:t>Software Requirements Specification</w:t>
            </w:r>
          </w:p>
        </w:tc>
      </w:tr>
      <w:tr w:rsidR="000B6F37" w14:paraId="4A7A9A25" w14:textId="77777777">
        <w:trPr>
          <w:cantSplit/>
          <w:jc w:val="center"/>
        </w:trPr>
        <w:tc>
          <w:tcPr>
            <w:tcW w:w="1887" w:type="dxa"/>
            <w:shd w:val="clear" w:color="auto" w:fill="F1F5F9"/>
          </w:tcPr>
          <w:p w14:paraId="6AB9741E" w14:textId="77777777" w:rsidR="000B6F37" w:rsidRDefault="0029327D">
            <w:pPr>
              <w:spacing w:after="0" w:line="240" w:lineRule="auto"/>
            </w:pPr>
            <w:r>
              <w:rPr>
                <w:b/>
                <w:sz w:val="18"/>
              </w:rPr>
              <w:t>SSRF</w:t>
            </w:r>
          </w:p>
        </w:tc>
        <w:tc>
          <w:tcPr>
            <w:tcW w:w="7113" w:type="dxa"/>
            <w:shd w:val="clear" w:color="auto" w:fill="F1F5F9"/>
          </w:tcPr>
          <w:p w14:paraId="67A89C21" w14:textId="77777777" w:rsidR="000B6F37" w:rsidRDefault="0029327D">
            <w:pPr>
              <w:spacing w:after="0" w:line="240" w:lineRule="auto"/>
            </w:pPr>
            <w:r>
              <w:rPr>
                <w:sz w:val="18"/>
              </w:rPr>
              <w:t>Server-Side Request Forgery</w:t>
            </w:r>
          </w:p>
        </w:tc>
      </w:tr>
      <w:tr w:rsidR="000B6F37" w14:paraId="1272AF9C" w14:textId="77777777">
        <w:trPr>
          <w:cantSplit/>
          <w:jc w:val="center"/>
        </w:trPr>
        <w:tc>
          <w:tcPr>
            <w:tcW w:w="1887" w:type="dxa"/>
          </w:tcPr>
          <w:p w14:paraId="5C785674" w14:textId="77777777" w:rsidR="000B6F37" w:rsidRDefault="0029327D">
            <w:pPr>
              <w:spacing w:after="0" w:line="240" w:lineRule="auto"/>
            </w:pPr>
            <w:r>
              <w:rPr>
                <w:b/>
                <w:sz w:val="18"/>
              </w:rPr>
              <w:t>TLV</w:t>
            </w:r>
          </w:p>
        </w:tc>
        <w:tc>
          <w:tcPr>
            <w:tcW w:w="7113" w:type="dxa"/>
          </w:tcPr>
          <w:p w14:paraId="0F999841" w14:textId="77777777" w:rsidR="000B6F37" w:rsidRDefault="0029327D">
            <w:pPr>
              <w:spacing w:after="0" w:line="240" w:lineRule="auto"/>
            </w:pPr>
            <w:r>
              <w:rPr>
                <w:sz w:val="18"/>
              </w:rPr>
              <w:t>Tag–Length–Value encoding</w:t>
            </w:r>
          </w:p>
        </w:tc>
      </w:tr>
      <w:tr w:rsidR="000B6F37" w14:paraId="5768C2B0" w14:textId="77777777">
        <w:trPr>
          <w:cantSplit/>
          <w:jc w:val="center"/>
        </w:trPr>
        <w:tc>
          <w:tcPr>
            <w:tcW w:w="1887" w:type="dxa"/>
            <w:shd w:val="clear" w:color="auto" w:fill="F1F5F9"/>
          </w:tcPr>
          <w:p w14:paraId="54C7BDC6" w14:textId="77777777" w:rsidR="000B6F37" w:rsidRDefault="0029327D">
            <w:pPr>
              <w:spacing w:after="0" w:line="240" w:lineRule="auto"/>
            </w:pPr>
            <w:r>
              <w:rPr>
                <w:b/>
                <w:sz w:val="18"/>
              </w:rPr>
              <w:t>TTL</w:t>
            </w:r>
          </w:p>
        </w:tc>
        <w:tc>
          <w:tcPr>
            <w:tcW w:w="7113" w:type="dxa"/>
            <w:shd w:val="clear" w:color="auto" w:fill="F1F5F9"/>
          </w:tcPr>
          <w:p w14:paraId="0DC8476C" w14:textId="77777777" w:rsidR="000B6F37" w:rsidRDefault="0029327D">
            <w:pPr>
              <w:spacing w:after="0" w:line="240" w:lineRule="auto"/>
            </w:pPr>
            <w:r>
              <w:rPr>
                <w:sz w:val="18"/>
              </w:rPr>
              <w:t>Time To Live</w:t>
            </w:r>
          </w:p>
        </w:tc>
      </w:tr>
      <w:tr w:rsidR="000B6F37" w14:paraId="236888EE" w14:textId="77777777">
        <w:trPr>
          <w:cantSplit/>
          <w:jc w:val="center"/>
        </w:trPr>
        <w:tc>
          <w:tcPr>
            <w:tcW w:w="1887" w:type="dxa"/>
          </w:tcPr>
          <w:p w14:paraId="6901CC93" w14:textId="77777777" w:rsidR="000B6F37" w:rsidRDefault="0029327D">
            <w:pPr>
              <w:spacing w:after="0" w:line="240" w:lineRule="auto"/>
            </w:pPr>
            <w:r>
              <w:rPr>
                <w:b/>
                <w:sz w:val="18"/>
              </w:rPr>
              <w:lastRenderedPageBreak/>
              <w:t>UAP</w:t>
            </w:r>
          </w:p>
        </w:tc>
        <w:tc>
          <w:tcPr>
            <w:tcW w:w="7113" w:type="dxa"/>
          </w:tcPr>
          <w:p w14:paraId="05122029" w14:textId="77777777" w:rsidR="000B6F37" w:rsidRDefault="0029327D">
            <w:pPr>
              <w:spacing w:after="0" w:line="240" w:lineRule="auto"/>
            </w:pPr>
            <w:r>
              <w:rPr>
                <w:sz w:val="18"/>
              </w:rPr>
              <w:t>Universal Agent Protocol (project-defined)</w:t>
            </w:r>
          </w:p>
        </w:tc>
      </w:tr>
      <w:tr w:rsidR="000B6F37" w14:paraId="28700A6B" w14:textId="77777777">
        <w:trPr>
          <w:cantSplit/>
          <w:jc w:val="center"/>
        </w:trPr>
        <w:tc>
          <w:tcPr>
            <w:tcW w:w="1887" w:type="dxa"/>
            <w:shd w:val="clear" w:color="auto" w:fill="F1F5F9"/>
          </w:tcPr>
          <w:p w14:paraId="7C59E999" w14:textId="77777777" w:rsidR="000B6F37" w:rsidRDefault="0029327D">
            <w:pPr>
              <w:spacing w:after="0" w:line="240" w:lineRule="auto"/>
            </w:pPr>
            <w:r>
              <w:rPr>
                <w:b/>
                <w:sz w:val="18"/>
              </w:rPr>
              <w:t>UC</w:t>
            </w:r>
          </w:p>
        </w:tc>
        <w:tc>
          <w:tcPr>
            <w:tcW w:w="7113" w:type="dxa"/>
            <w:shd w:val="clear" w:color="auto" w:fill="F1F5F9"/>
          </w:tcPr>
          <w:p w14:paraId="20639C4D" w14:textId="77777777" w:rsidR="000B6F37" w:rsidRDefault="0029327D">
            <w:pPr>
              <w:spacing w:after="0" w:line="240" w:lineRule="auto"/>
            </w:pPr>
            <w:r>
              <w:rPr>
                <w:sz w:val="18"/>
              </w:rPr>
              <w:t>Use Case</w:t>
            </w:r>
          </w:p>
        </w:tc>
      </w:tr>
      <w:tr w:rsidR="000B6F37" w14:paraId="07B17C24" w14:textId="77777777">
        <w:trPr>
          <w:cantSplit/>
          <w:jc w:val="center"/>
        </w:trPr>
        <w:tc>
          <w:tcPr>
            <w:tcW w:w="1887" w:type="dxa"/>
          </w:tcPr>
          <w:p w14:paraId="6D4C798B" w14:textId="77777777" w:rsidR="000B6F37" w:rsidRDefault="0029327D">
            <w:pPr>
              <w:spacing w:after="0" w:line="240" w:lineRule="auto"/>
            </w:pPr>
            <w:r>
              <w:rPr>
                <w:b/>
                <w:sz w:val="18"/>
              </w:rPr>
              <w:t>UI/UX</w:t>
            </w:r>
          </w:p>
        </w:tc>
        <w:tc>
          <w:tcPr>
            <w:tcW w:w="7113" w:type="dxa"/>
          </w:tcPr>
          <w:p w14:paraId="29DFBF0F" w14:textId="77777777" w:rsidR="000B6F37" w:rsidRDefault="0029327D">
            <w:pPr>
              <w:spacing w:after="0" w:line="240" w:lineRule="auto"/>
            </w:pPr>
            <w:r>
              <w:rPr>
                <w:sz w:val="18"/>
              </w:rPr>
              <w:t>User Interface / User Experience</w:t>
            </w:r>
          </w:p>
        </w:tc>
      </w:tr>
      <w:tr w:rsidR="000B6F37" w14:paraId="0823D8A5" w14:textId="77777777">
        <w:trPr>
          <w:cantSplit/>
          <w:jc w:val="center"/>
        </w:trPr>
        <w:tc>
          <w:tcPr>
            <w:tcW w:w="1887" w:type="dxa"/>
            <w:shd w:val="clear" w:color="auto" w:fill="F1F5F9"/>
          </w:tcPr>
          <w:p w14:paraId="3EF434D0" w14:textId="77777777" w:rsidR="000B6F37" w:rsidRDefault="0029327D">
            <w:pPr>
              <w:spacing w:after="0" w:line="240" w:lineRule="auto"/>
            </w:pPr>
            <w:r>
              <w:rPr>
                <w:b/>
                <w:sz w:val="18"/>
              </w:rPr>
              <w:t>UUID</w:t>
            </w:r>
          </w:p>
        </w:tc>
        <w:tc>
          <w:tcPr>
            <w:tcW w:w="7113" w:type="dxa"/>
            <w:shd w:val="clear" w:color="auto" w:fill="F1F5F9"/>
          </w:tcPr>
          <w:p w14:paraId="399AF132" w14:textId="77777777" w:rsidR="000B6F37" w:rsidRDefault="0029327D">
            <w:pPr>
              <w:spacing w:after="0" w:line="240" w:lineRule="auto"/>
            </w:pPr>
            <w:r>
              <w:rPr>
                <w:sz w:val="18"/>
              </w:rPr>
              <w:t>Universally Unique Identifier</w:t>
            </w:r>
          </w:p>
        </w:tc>
      </w:tr>
      <w:tr w:rsidR="000B6F37" w14:paraId="356CCB2A" w14:textId="77777777">
        <w:trPr>
          <w:cantSplit/>
          <w:jc w:val="center"/>
        </w:trPr>
        <w:tc>
          <w:tcPr>
            <w:tcW w:w="1887" w:type="dxa"/>
          </w:tcPr>
          <w:p w14:paraId="623ADE5F" w14:textId="77777777" w:rsidR="000B6F37" w:rsidRDefault="0029327D">
            <w:pPr>
              <w:spacing w:after="0" w:line="240" w:lineRule="auto"/>
            </w:pPr>
            <w:r>
              <w:rPr>
                <w:b/>
                <w:sz w:val="18"/>
              </w:rPr>
              <w:t>WCAG</w:t>
            </w:r>
          </w:p>
        </w:tc>
        <w:tc>
          <w:tcPr>
            <w:tcW w:w="7113" w:type="dxa"/>
          </w:tcPr>
          <w:p w14:paraId="0771D7B4" w14:textId="77777777" w:rsidR="000B6F37" w:rsidRDefault="0029327D">
            <w:pPr>
              <w:spacing w:after="0" w:line="240" w:lineRule="auto"/>
            </w:pPr>
            <w:r>
              <w:rPr>
                <w:sz w:val="18"/>
              </w:rPr>
              <w:t>Web Content Accessibility Guidelines</w:t>
            </w:r>
          </w:p>
        </w:tc>
      </w:tr>
    </w:tbl>
    <w:p w14:paraId="29BADBA2" w14:textId="77777777" w:rsidR="000B6F37" w:rsidRDefault="000B6F37">
      <w:pPr>
        <w:spacing w:after="80" w:line="240" w:lineRule="auto"/>
      </w:pPr>
    </w:p>
    <w:p w14:paraId="0088935F" w14:textId="77777777" w:rsidR="000B6F37" w:rsidRDefault="000B6F37">
      <w:pPr>
        <w:sectPr w:rsidR="000B6F37">
          <w:headerReference w:type="default" r:id="rId9"/>
          <w:footerReference w:type="default" r:id="rId10"/>
          <w:pgSz w:w="11906" w:h="16838"/>
          <w:pgMar w:top="1440" w:right="1440" w:bottom="1296" w:left="1800" w:header="648" w:footer="576" w:gutter="0"/>
          <w:pgNumType w:fmt="lowerRoman" w:start="1"/>
          <w:cols w:space="720"/>
          <w:docGrid w:linePitch="360"/>
        </w:sectPr>
      </w:pPr>
    </w:p>
    <w:p w14:paraId="128A5BDC" w14:textId="77777777" w:rsidR="000B6F37" w:rsidRDefault="0029327D">
      <w:pPr>
        <w:pStyle w:val="Heading1"/>
      </w:pPr>
      <w:bookmarkStart w:id="5" w:name="_Toc242212380"/>
      <w:r>
        <w:rPr>
          <w:color w:val="1F6FB2"/>
          <w:sz w:val="26"/>
        </w:rPr>
        <w:lastRenderedPageBreak/>
        <w:t>CHAPTER 1</w:t>
      </w:r>
      <w:r>
        <w:rPr>
          <w:color w:val="1F6FB2"/>
          <w:sz w:val="26"/>
        </w:rPr>
        <w:br/>
      </w:r>
      <w:r>
        <w:rPr>
          <w:sz w:val="36"/>
        </w:rPr>
        <w:t>INTRODUCTION</w:t>
      </w:r>
      <w:bookmarkEnd w:id="5"/>
    </w:p>
    <w:p w14:paraId="60F2D12D" w14:textId="77777777" w:rsidR="000B6F37" w:rsidRDefault="0029327D">
      <w:pPr>
        <w:pStyle w:val="Heading2"/>
      </w:pPr>
      <w:bookmarkStart w:id="6" w:name="_Toc242212381"/>
      <w:r>
        <w:t>1.1  Background</w:t>
      </w:r>
      <w:bookmarkEnd w:id="6"/>
    </w:p>
    <w:p w14:paraId="5E4F90E9" w14:textId="77777777" w:rsidR="000B6F37" w:rsidRDefault="0029327D">
      <w:pPr>
        <w:jc w:val="both"/>
      </w:pPr>
      <w:r>
        <w:t xml:space="preserve">Large language models can follow natural-language instructions, reason step by step [10], interleave reasoning with actions [9], reflect on their own failures [11] and learn to call tools [12]. Building on these abilities, multi-agent frameworks assign roles to several model instances and let them cooperate: AutoGen orchestrates conversations between agents [13], MetaGPT encodes software-company procedures [14], CAMEL explores role-playing societies [15], and generative agents simulate believable behaviour </w:t>
      </w:r>
      <w:r>
        <w:t>with memory and reflection [16]. Surveys document the rapid growth of this field [17, 18].</w:t>
      </w:r>
    </w:p>
    <w:p w14:paraId="2D772FD5" w14:textId="77777777" w:rsidR="000B6F37" w:rsidRDefault="0029327D">
      <w:pPr>
        <w:jc w:val="both"/>
      </w:pPr>
      <w:r>
        <w:t xml:space="preserve">Most of these systems are </w:t>
      </w:r>
      <w:r>
        <w:rPr>
          <w:i/>
        </w:rPr>
        <w:t>libraries</w:t>
      </w:r>
      <w:r>
        <w:t>: they provide abstractions for prompts, tools and agent conversations, and the application decides how agents are permitted to act, how results are recorded and how the system is operated. As soon as agents write files, execute code or call external services, these runtime concerns become central. They are exactly the concerns that operating systems address for processes — protection [2, 3], scheduling and lifecycle [5], and memory management. Two recent research lines make the analogy explicit: MemGPT tre</w:t>
      </w:r>
      <w:r>
        <w:t>ats the LLM context as virtual memory managed by an OS-like controller [7], and AIOS proposes an operating system that schedules and isolates LLM agents [8].</w:t>
      </w:r>
    </w:p>
    <w:p w14:paraId="5072DB84" w14:textId="77777777" w:rsidR="000B6F37" w:rsidRDefault="0029327D">
      <w:pPr>
        <w:pStyle w:val="Heading2"/>
      </w:pPr>
      <w:bookmarkStart w:id="7" w:name="_Toc242212382"/>
      <w:r>
        <w:t>1.2  Problem statement</w:t>
      </w:r>
      <w:bookmarkEnd w:id="7"/>
    </w:p>
    <w:p w14:paraId="615C2853" w14:textId="77777777" w:rsidR="000B6F37" w:rsidRDefault="0029327D">
      <w:pPr>
        <w:jc w:val="both"/>
      </w:pPr>
      <w:r>
        <w:rPr>
          <w:i/>
        </w:rPr>
        <w:t>How can the primitives of an operating system — least-privilege capabilities, deterministic scheduling of work, tiered memory with provenance, and observable system calls — be applied to a multi-agent LLM runtime so that agent workflows become permission-checked, reproducible and auditable, while remaining usable on a single laptop with or without an LLM?</w:t>
      </w:r>
    </w:p>
    <w:p w14:paraId="2783DC09" w14:textId="77777777" w:rsidR="000B6F37" w:rsidRDefault="0029327D">
      <w:pPr>
        <w:pStyle w:val="Heading2"/>
      </w:pPr>
      <w:bookmarkStart w:id="8" w:name="_Toc242212383"/>
      <w:r>
        <w:t>1.3  Motivation</w:t>
      </w:r>
      <w:bookmarkEnd w:id="8"/>
    </w:p>
    <w:p w14:paraId="089CFD9F" w14:textId="77777777" w:rsidR="000B6F37" w:rsidRDefault="0029327D">
      <w:pPr>
        <w:pStyle w:val="ListBullet"/>
        <w:jc w:val="both"/>
      </w:pPr>
      <w:r>
        <w:rPr>
          <w:b/>
        </w:rPr>
        <w:t>Untrusted model output.</w:t>
      </w:r>
      <w:r>
        <w:t xml:space="preserve"> Prompt injection can turn retrieved text into instructions [27, 39]; side effects must therefore pass a permission check the model cannot bypass.</w:t>
      </w:r>
    </w:p>
    <w:p w14:paraId="09BA60A8" w14:textId="77777777" w:rsidR="000B6F37" w:rsidRDefault="0029327D">
      <w:pPr>
        <w:pStyle w:val="ListBullet"/>
        <w:jc w:val="both"/>
      </w:pPr>
      <w:r>
        <w:rPr>
          <w:b/>
        </w:rPr>
        <w:t>Reproducibility.</w:t>
      </w:r>
      <w:r>
        <w:t xml:space="preserve"> Debugging and regression testing require that the same input yields the same plan; sampling-based generation does not provide this by default.</w:t>
      </w:r>
    </w:p>
    <w:p w14:paraId="4E1AC0BB" w14:textId="77777777" w:rsidR="000B6F37" w:rsidRDefault="0029327D">
      <w:pPr>
        <w:pStyle w:val="ListBullet"/>
        <w:jc w:val="both"/>
      </w:pPr>
      <w:r>
        <w:rPr>
          <w:b/>
        </w:rPr>
        <w:lastRenderedPageBreak/>
        <w:t>Context limits.</w:t>
      </w:r>
      <w:r>
        <w:t xml:space="preserve"> Models use long contexts unevenly [22], motivating explicit memory tiers rather than ever-growing prompts.</w:t>
      </w:r>
    </w:p>
    <w:p w14:paraId="7360AC82" w14:textId="77777777" w:rsidR="000B6F37" w:rsidRDefault="0029327D">
      <w:pPr>
        <w:pStyle w:val="ListBullet"/>
        <w:jc w:val="both"/>
      </w:pPr>
      <w:r>
        <w:rPr>
          <w:b/>
        </w:rPr>
        <w:t>Cost and privacy.</w:t>
      </w:r>
      <w:r>
        <w:t xml:space="preserve"> Local models such as Qwen2.5-Coder [26] can run on a laptop without per-token fees; a kernel should treat any model as an optional, replaceable component.</w:t>
      </w:r>
    </w:p>
    <w:p w14:paraId="5EC6EA9D" w14:textId="77777777" w:rsidR="000B6F37" w:rsidRDefault="0029327D">
      <w:pPr>
        <w:pStyle w:val="ListBullet"/>
        <w:jc w:val="both"/>
      </w:pPr>
      <w:r>
        <w:rPr>
          <w:b/>
        </w:rPr>
        <w:t>Operability.</w:t>
      </w:r>
      <w:r>
        <w:t xml:space="preserve"> Health probes, metrics, request correlation and audit logs are prerequisites for running agents unattended.</w:t>
      </w:r>
    </w:p>
    <w:p w14:paraId="10237EC0" w14:textId="77777777" w:rsidR="000B6F37" w:rsidRDefault="0029327D">
      <w:pPr>
        <w:pStyle w:val="Heading2"/>
      </w:pPr>
      <w:bookmarkStart w:id="9" w:name="_Toc242212384"/>
      <w:r>
        <w:t>1.4  Research and engineering gap</w:t>
      </w:r>
      <w:bookmarkEnd w:id="9"/>
    </w:p>
    <w:p w14:paraId="3CC24CF0" w14:textId="77777777" w:rsidR="000B6F37" w:rsidRDefault="0029327D">
      <w:pPr>
        <w:jc w:val="both"/>
      </w:pPr>
      <w:r>
        <w:t>Agent frameworks excel at composition but typically do not ship (i) a kernel-enforced capability check on every tool call and agent spawn, (ii) bit-exact replay of planning, (iii) a promotion-based memory hierarchy with an auditable provenance log, and (iv) an integrated operator console — together, in one self-hostable runtime. OS-for-LLM research (MemGPT, AIOS) focuses on context management and scheduling of LLM calls. NOESIS addresses the intersection: an engineering study of how far a conventional, test</w:t>
      </w:r>
      <w:r>
        <w:t>-driven Python service can realise these OS primitives for agents, and what remains missing. Chapter 2 develops this gap in detail.</w:t>
      </w:r>
    </w:p>
    <w:p w14:paraId="050E6E14" w14:textId="77777777" w:rsidR="000B6F37" w:rsidRDefault="0029327D">
      <w:pPr>
        <w:pStyle w:val="Heading2"/>
      </w:pPr>
      <w:bookmarkStart w:id="10" w:name="_Toc242212385"/>
      <w:r>
        <w:t>1.5  Objectives</w:t>
      </w:r>
      <w:bookmarkEnd w:id="10"/>
    </w:p>
    <w:p w14:paraId="15A1B568" w14:textId="77777777" w:rsidR="000B6F37" w:rsidRDefault="0029327D">
      <w:pPr>
        <w:pStyle w:val="TableCaption"/>
      </w:pPr>
      <w:bookmarkStart w:id="11" w:name="_Toc242212500"/>
      <w:r>
        <w:rPr>
          <w:b/>
        </w:rPr>
        <w:t xml:space="preserve">Table 1.1: </w:t>
      </w:r>
      <w:r>
        <w:t>Project objectives</w:t>
      </w:r>
      <w:bookmarkEnd w:id="11"/>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726"/>
        <w:gridCol w:w="6242"/>
        <w:gridCol w:w="2032"/>
      </w:tblGrid>
      <w:tr w:rsidR="000B6F37" w14:paraId="7B2770EA" w14:textId="77777777">
        <w:trPr>
          <w:tblHeader/>
          <w:jc w:val="center"/>
        </w:trPr>
        <w:tc>
          <w:tcPr>
            <w:tcW w:w="726" w:type="dxa"/>
            <w:shd w:val="clear" w:color="auto" w:fill="14325C"/>
          </w:tcPr>
          <w:p w14:paraId="77B91CD6" w14:textId="77777777" w:rsidR="000B6F37" w:rsidRDefault="0029327D">
            <w:pPr>
              <w:spacing w:after="0" w:line="240" w:lineRule="auto"/>
            </w:pPr>
            <w:r>
              <w:rPr>
                <w:b/>
                <w:color w:val="FFFFFF"/>
                <w:sz w:val="18"/>
              </w:rPr>
              <w:t>ID</w:t>
            </w:r>
          </w:p>
        </w:tc>
        <w:tc>
          <w:tcPr>
            <w:tcW w:w="6242" w:type="dxa"/>
            <w:shd w:val="clear" w:color="auto" w:fill="14325C"/>
          </w:tcPr>
          <w:p w14:paraId="13943794" w14:textId="77777777" w:rsidR="000B6F37" w:rsidRDefault="0029327D">
            <w:pPr>
              <w:spacing w:after="0" w:line="240" w:lineRule="auto"/>
            </w:pPr>
            <w:r>
              <w:rPr>
                <w:b/>
                <w:color w:val="FFFFFF"/>
                <w:sz w:val="18"/>
              </w:rPr>
              <w:t>Objective</w:t>
            </w:r>
          </w:p>
        </w:tc>
        <w:tc>
          <w:tcPr>
            <w:tcW w:w="2032" w:type="dxa"/>
            <w:shd w:val="clear" w:color="auto" w:fill="14325C"/>
          </w:tcPr>
          <w:p w14:paraId="3824E9BB" w14:textId="77777777" w:rsidR="000B6F37" w:rsidRDefault="0029327D">
            <w:pPr>
              <w:spacing w:after="0" w:line="240" w:lineRule="auto"/>
            </w:pPr>
            <w:r>
              <w:rPr>
                <w:b/>
                <w:color w:val="FFFFFF"/>
                <w:sz w:val="18"/>
              </w:rPr>
              <w:t>Where evaluated</w:t>
            </w:r>
          </w:p>
        </w:tc>
      </w:tr>
      <w:tr w:rsidR="000B6F37" w14:paraId="2F8AD774" w14:textId="77777777">
        <w:trPr>
          <w:cantSplit/>
          <w:jc w:val="center"/>
        </w:trPr>
        <w:tc>
          <w:tcPr>
            <w:tcW w:w="726" w:type="dxa"/>
          </w:tcPr>
          <w:p w14:paraId="3323B3E0" w14:textId="77777777" w:rsidR="000B6F37" w:rsidRDefault="0029327D">
            <w:pPr>
              <w:spacing w:after="0" w:line="240" w:lineRule="auto"/>
            </w:pPr>
            <w:r>
              <w:rPr>
                <w:sz w:val="18"/>
              </w:rPr>
              <w:t>O1</w:t>
            </w:r>
          </w:p>
        </w:tc>
        <w:tc>
          <w:tcPr>
            <w:tcW w:w="6242" w:type="dxa"/>
          </w:tcPr>
          <w:p w14:paraId="7BB85D61" w14:textId="77777777" w:rsidR="000B6F37" w:rsidRDefault="0029327D">
            <w:pPr>
              <w:spacing w:after="0" w:line="240" w:lineRule="auto"/>
            </w:pPr>
            <w:r>
              <w:rPr>
                <w:sz w:val="18"/>
              </w:rPr>
              <w:t>Design and implement a layered agent kernel with typed agents, a capability table and system-call tracing.</w:t>
            </w:r>
          </w:p>
        </w:tc>
        <w:tc>
          <w:tcPr>
            <w:tcW w:w="2032" w:type="dxa"/>
          </w:tcPr>
          <w:p w14:paraId="6AE35D9A" w14:textId="77777777" w:rsidR="000B6F37" w:rsidRDefault="0029327D">
            <w:pPr>
              <w:spacing w:after="0" w:line="240" w:lineRule="auto"/>
            </w:pPr>
            <w:r>
              <w:rPr>
                <w:sz w:val="18"/>
              </w:rPr>
              <w:t>§7.1, §7.2</w:t>
            </w:r>
          </w:p>
        </w:tc>
      </w:tr>
      <w:tr w:rsidR="000B6F37" w14:paraId="22FF44A0" w14:textId="77777777">
        <w:trPr>
          <w:cantSplit/>
          <w:jc w:val="center"/>
        </w:trPr>
        <w:tc>
          <w:tcPr>
            <w:tcW w:w="726" w:type="dxa"/>
            <w:shd w:val="clear" w:color="auto" w:fill="F1F5F9"/>
          </w:tcPr>
          <w:p w14:paraId="7C785660" w14:textId="77777777" w:rsidR="000B6F37" w:rsidRDefault="0029327D">
            <w:pPr>
              <w:spacing w:after="0" w:line="240" w:lineRule="auto"/>
            </w:pPr>
            <w:r>
              <w:rPr>
                <w:sz w:val="18"/>
              </w:rPr>
              <w:t>O2</w:t>
            </w:r>
          </w:p>
        </w:tc>
        <w:tc>
          <w:tcPr>
            <w:tcW w:w="6242" w:type="dxa"/>
            <w:shd w:val="clear" w:color="auto" w:fill="F1F5F9"/>
          </w:tcPr>
          <w:p w14:paraId="2F96ADE4" w14:textId="77777777" w:rsidR="000B6F37" w:rsidRDefault="0029327D">
            <w:pPr>
              <w:spacing w:after="0" w:line="240" w:lineRule="auto"/>
            </w:pPr>
            <w:r>
              <w:rPr>
                <w:sz w:val="18"/>
              </w:rPr>
              <w:t>Make planning deterministic and reproducible for equal (goal, seed) inputs.</w:t>
            </w:r>
          </w:p>
        </w:tc>
        <w:tc>
          <w:tcPr>
            <w:tcW w:w="2032" w:type="dxa"/>
            <w:shd w:val="clear" w:color="auto" w:fill="F1F5F9"/>
          </w:tcPr>
          <w:p w14:paraId="4299D7F9" w14:textId="77777777" w:rsidR="000B6F37" w:rsidRDefault="0029327D">
            <w:pPr>
              <w:spacing w:after="0" w:line="240" w:lineRule="auto"/>
            </w:pPr>
            <w:r>
              <w:rPr>
                <w:sz w:val="18"/>
              </w:rPr>
              <w:t>§7.3</w:t>
            </w:r>
          </w:p>
        </w:tc>
      </w:tr>
      <w:tr w:rsidR="000B6F37" w14:paraId="1B75E36D" w14:textId="77777777">
        <w:trPr>
          <w:cantSplit/>
          <w:jc w:val="center"/>
        </w:trPr>
        <w:tc>
          <w:tcPr>
            <w:tcW w:w="726" w:type="dxa"/>
          </w:tcPr>
          <w:p w14:paraId="35F86772" w14:textId="77777777" w:rsidR="000B6F37" w:rsidRDefault="0029327D">
            <w:pPr>
              <w:spacing w:after="0" w:line="240" w:lineRule="auto"/>
            </w:pPr>
            <w:r>
              <w:rPr>
                <w:sz w:val="18"/>
              </w:rPr>
              <w:t>O3</w:t>
            </w:r>
          </w:p>
        </w:tc>
        <w:tc>
          <w:tcPr>
            <w:tcW w:w="6242" w:type="dxa"/>
          </w:tcPr>
          <w:p w14:paraId="15A55888" w14:textId="77777777" w:rsidR="000B6F37" w:rsidRDefault="0029327D">
            <w:pPr>
              <w:spacing w:after="0" w:line="240" w:lineRule="auto"/>
            </w:pPr>
            <w:r>
              <w:rPr>
                <w:sz w:val="18"/>
              </w:rPr>
              <w:t>Enforce least-privilege permissions for agents, tools and selected HTTP routes.</w:t>
            </w:r>
          </w:p>
        </w:tc>
        <w:tc>
          <w:tcPr>
            <w:tcW w:w="2032" w:type="dxa"/>
          </w:tcPr>
          <w:p w14:paraId="03422443" w14:textId="77777777" w:rsidR="000B6F37" w:rsidRDefault="0029327D">
            <w:pPr>
              <w:spacing w:after="0" w:line="240" w:lineRule="auto"/>
            </w:pPr>
            <w:r>
              <w:rPr>
                <w:sz w:val="18"/>
              </w:rPr>
              <w:t>§7.2</w:t>
            </w:r>
          </w:p>
        </w:tc>
      </w:tr>
      <w:tr w:rsidR="000B6F37" w14:paraId="01A6617A" w14:textId="77777777">
        <w:trPr>
          <w:cantSplit/>
          <w:jc w:val="center"/>
        </w:trPr>
        <w:tc>
          <w:tcPr>
            <w:tcW w:w="726" w:type="dxa"/>
            <w:shd w:val="clear" w:color="auto" w:fill="F1F5F9"/>
          </w:tcPr>
          <w:p w14:paraId="14A29236" w14:textId="77777777" w:rsidR="000B6F37" w:rsidRDefault="0029327D">
            <w:pPr>
              <w:spacing w:after="0" w:line="240" w:lineRule="auto"/>
            </w:pPr>
            <w:r>
              <w:rPr>
                <w:sz w:val="18"/>
              </w:rPr>
              <w:t>O4</w:t>
            </w:r>
          </w:p>
        </w:tc>
        <w:tc>
          <w:tcPr>
            <w:tcW w:w="6242" w:type="dxa"/>
            <w:shd w:val="clear" w:color="auto" w:fill="F1F5F9"/>
          </w:tcPr>
          <w:p w14:paraId="3BCFE248" w14:textId="77777777" w:rsidR="000B6F37" w:rsidRDefault="0029327D">
            <w:pPr>
              <w:spacing w:after="0" w:line="240" w:lineRule="auto"/>
            </w:pPr>
            <w:r>
              <w:rPr>
                <w:sz w:val="18"/>
              </w:rPr>
              <w:t>Provide tiered memory with a verifiable provenance chain.</w:t>
            </w:r>
          </w:p>
        </w:tc>
        <w:tc>
          <w:tcPr>
            <w:tcW w:w="2032" w:type="dxa"/>
            <w:shd w:val="clear" w:color="auto" w:fill="F1F5F9"/>
          </w:tcPr>
          <w:p w14:paraId="3128B4A1" w14:textId="77777777" w:rsidR="000B6F37" w:rsidRDefault="0029327D">
            <w:pPr>
              <w:spacing w:after="0" w:line="240" w:lineRule="auto"/>
            </w:pPr>
            <w:r>
              <w:rPr>
                <w:sz w:val="18"/>
              </w:rPr>
              <w:t>§7.5</w:t>
            </w:r>
          </w:p>
        </w:tc>
      </w:tr>
      <w:tr w:rsidR="000B6F37" w14:paraId="55B63EFC" w14:textId="77777777">
        <w:trPr>
          <w:cantSplit/>
          <w:jc w:val="center"/>
        </w:trPr>
        <w:tc>
          <w:tcPr>
            <w:tcW w:w="726" w:type="dxa"/>
          </w:tcPr>
          <w:p w14:paraId="66F648C1" w14:textId="77777777" w:rsidR="000B6F37" w:rsidRDefault="0029327D">
            <w:pPr>
              <w:spacing w:after="0" w:line="240" w:lineRule="auto"/>
            </w:pPr>
            <w:r>
              <w:rPr>
                <w:sz w:val="18"/>
              </w:rPr>
              <w:t>O5</w:t>
            </w:r>
          </w:p>
        </w:tc>
        <w:tc>
          <w:tcPr>
            <w:tcW w:w="6242" w:type="dxa"/>
          </w:tcPr>
          <w:p w14:paraId="1152003D" w14:textId="77777777" w:rsidR="000B6F37" w:rsidRDefault="0029327D">
            <w:pPr>
              <w:spacing w:after="0" w:line="240" w:lineRule="auto"/>
            </w:pPr>
            <w:r>
              <w:rPr>
                <w:sz w:val="18"/>
              </w:rPr>
              <w:t>Integrate optional LLM providers with graceful fallback, and characterise local-model performance.</w:t>
            </w:r>
          </w:p>
        </w:tc>
        <w:tc>
          <w:tcPr>
            <w:tcW w:w="2032" w:type="dxa"/>
          </w:tcPr>
          <w:p w14:paraId="11DFE739" w14:textId="77777777" w:rsidR="000B6F37" w:rsidRDefault="0029327D">
            <w:pPr>
              <w:spacing w:after="0" w:line="240" w:lineRule="auto"/>
            </w:pPr>
            <w:r>
              <w:rPr>
                <w:sz w:val="18"/>
              </w:rPr>
              <w:t>§7.4</w:t>
            </w:r>
          </w:p>
        </w:tc>
      </w:tr>
      <w:tr w:rsidR="000B6F37" w14:paraId="12D2A773" w14:textId="77777777">
        <w:trPr>
          <w:cantSplit/>
          <w:jc w:val="center"/>
        </w:trPr>
        <w:tc>
          <w:tcPr>
            <w:tcW w:w="726" w:type="dxa"/>
            <w:shd w:val="clear" w:color="auto" w:fill="F1F5F9"/>
          </w:tcPr>
          <w:p w14:paraId="4B9B3C1D" w14:textId="77777777" w:rsidR="000B6F37" w:rsidRDefault="0029327D">
            <w:pPr>
              <w:spacing w:after="0" w:line="240" w:lineRule="auto"/>
            </w:pPr>
            <w:r>
              <w:rPr>
                <w:sz w:val="18"/>
              </w:rPr>
              <w:t>O6</w:t>
            </w:r>
          </w:p>
        </w:tc>
        <w:tc>
          <w:tcPr>
            <w:tcW w:w="6242" w:type="dxa"/>
            <w:shd w:val="clear" w:color="auto" w:fill="F1F5F9"/>
          </w:tcPr>
          <w:p w14:paraId="1D5DF3F6" w14:textId="77777777" w:rsidR="000B6F37" w:rsidRDefault="0029327D">
            <w:pPr>
              <w:spacing w:after="0" w:line="240" w:lineRule="auto"/>
            </w:pPr>
            <w:r>
              <w:rPr>
                <w:sz w:val="18"/>
              </w:rPr>
              <w:t>Deliver a REST API and dashboard for running and monitoring workflows, with automated tests.</w:t>
            </w:r>
          </w:p>
        </w:tc>
        <w:tc>
          <w:tcPr>
            <w:tcW w:w="2032" w:type="dxa"/>
            <w:shd w:val="clear" w:color="auto" w:fill="F1F5F9"/>
          </w:tcPr>
          <w:p w14:paraId="3864EC86" w14:textId="77777777" w:rsidR="000B6F37" w:rsidRDefault="0029327D">
            <w:pPr>
              <w:spacing w:after="0" w:line="240" w:lineRule="auto"/>
            </w:pPr>
            <w:r>
              <w:rPr>
                <w:sz w:val="18"/>
              </w:rPr>
              <w:t>§7.1, §7.7</w:t>
            </w:r>
          </w:p>
        </w:tc>
      </w:tr>
      <w:tr w:rsidR="000B6F37" w14:paraId="3C4A8A27" w14:textId="77777777">
        <w:trPr>
          <w:cantSplit/>
          <w:jc w:val="center"/>
        </w:trPr>
        <w:tc>
          <w:tcPr>
            <w:tcW w:w="726" w:type="dxa"/>
          </w:tcPr>
          <w:p w14:paraId="366EA74B" w14:textId="77777777" w:rsidR="000B6F37" w:rsidRDefault="0029327D">
            <w:pPr>
              <w:spacing w:after="0" w:line="240" w:lineRule="auto"/>
            </w:pPr>
            <w:r>
              <w:rPr>
                <w:sz w:val="18"/>
              </w:rPr>
              <w:t>O7</w:t>
            </w:r>
          </w:p>
        </w:tc>
        <w:tc>
          <w:tcPr>
            <w:tcW w:w="6242" w:type="dxa"/>
          </w:tcPr>
          <w:p w14:paraId="4E14AAC8" w14:textId="77777777" w:rsidR="000B6F37" w:rsidRDefault="0029327D">
            <w:pPr>
              <w:spacing w:after="0" w:line="240" w:lineRule="auto"/>
            </w:pPr>
            <w:r>
              <w:rPr>
                <w:sz w:val="18"/>
              </w:rPr>
              <w:t>Build an evaluation harness with statistical aggregation.</w:t>
            </w:r>
          </w:p>
        </w:tc>
        <w:tc>
          <w:tcPr>
            <w:tcW w:w="2032" w:type="dxa"/>
          </w:tcPr>
          <w:p w14:paraId="09E89FE3" w14:textId="77777777" w:rsidR="000B6F37" w:rsidRDefault="0029327D">
            <w:pPr>
              <w:spacing w:after="0" w:line="240" w:lineRule="auto"/>
            </w:pPr>
            <w:r>
              <w:rPr>
                <w:sz w:val="18"/>
              </w:rPr>
              <w:t>§7.6</w:t>
            </w:r>
          </w:p>
        </w:tc>
      </w:tr>
    </w:tbl>
    <w:p w14:paraId="12A2C6F9" w14:textId="77777777" w:rsidR="000B6F37" w:rsidRDefault="000B6F37">
      <w:pPr>
        <w:spacing w:after="80" w:line="240" w:lineRule="auto"/>
      </w:pPr>
    </w:p>
    <w:p w14:paraId="09B7F8E8" w14:textId="77777777" w:rsidR="000B6F37" w:rsidRDefault="0029327D">
      <w:pPr>
        <w:pStyle w:val="Heading2"/>
      </w:pPr>
      <w:bookmarkStart w:id="12" w:name="_Toc242212386"/>
      <w:r>
        <w:t>1.6  Scope</w:t>
      </w:r>
      <w:bookmarkEnd w:id="12"/>
    </w:p>
    <w:p w14:paraId="71D48377" w14:textId="77777777" w:rsidR="000B6F37" w:rsidRDefault="0029327D">
      <w:pPr>
        <w:jc w:val="both"/>
      </w:pPr>
      <w:r>
        <w:t>The project covers the backend kernel, agents, memory, tools, LLM adapters, API, dashboard, tests and evaluation harness described in the companion SRS. It does not train models, does not implement distributed execution, and does not include the edge-hardware (NVIDIA Jetson) deployment that the synopsis proposed; that remains future work.</w:t>
      </w:r>
    </w:p>
    <w:p w14:paraId="00C46C5D" w14:textId="77777777" w:rsidR="000B6F37" w:rsidRDefault="0029327D">
      <w:pPr>
        <w:pStyle w:val="Heading2"/>
      </w:pPr>
      <w:bookmarkStart w:id="13" w:name="_Toc242212387"/>
      <w:r>
        <w:lastRenderedPageBreak/>
        <w:t>1.7  Contributions</w:t>
      </w:r>
      <w:bookmarkEnd w:id="13"/>
    </w:p>
    <w:p w14:paraId="0A7DD047" w14:textId="77777777" w:rsidR="000B6F37" w:rsidRDefault="0029327D">
      <w:pPr>
        <w:jc w:val="both"/>
      </w:pPr>
      <w:r>
        <w:t>The contributions of this work, stated with their evidence, are:</w:t>
      </w:r>
    </w:p>
    <w:p w14:paraId="17ABF8E1" w14:textId="77777777" w:rsidR="000B6F37" w:rsidRDefault="0029327D">
      <w:pPr>
        <w:spacing w:after="60"/>
        <w:ind w:left="504" w:hanging="360"/>
        <w:jc w:val="both"/>
      </w:pPr>
      <w:r>
        <w:t>1. </w:t>
      </w:r>
      <w:r>
        <w:rPr>
          <w:b/>
        </w:rPr>
        <w:t>An agent microkernel</w:t>
      </w:r>
      <w:r>
        <w:t xml:space="preserve"> with 27 system-call identifiers, per-agent capability tables with glob targets, OTel-shaped trace spans, a priority/deadline scheduler, a quota allocator with out-of-memory interrupts and a weighted model router (Chapter 5; 10 kernel tests).</w:t>
      </w:r>
    </w:p>
    <w:p w14:paraId="3B77A0D9" w14:textId="77777777" w:rsidR="000B6F37" w:rsidRDefault="0029327D">
      <w:pPr>
        <w:spacing w:after="60"/>
        <w:ind w:left="504" w:hanging="360"/>
        <w:jc w:val="both"/>
      </w:pPr>
      <w:r>
        <w:t>2. </w:t>
      </w:r>
      <w:r>
        <w:rPr>
          <w:b/>
        </w:rPr>
        <w:t>Least-privilege execution</w:t>
      </w:r>
      <w:r>
        <w:t>: every plan step receives a token limited to its agent's declared capabilities plus its tool hints; the roster refuses under-privileged spawns and the tool registry refuses unlisted tools; HMAC-signed tokens with deny-mask precedence protect selected routes (measured: all denial scenarios rejected).</w:t>
      </w:r>
    </w:p>
    <w:p w14:paraId="77628380" w14:textId="77777777" w:rsidR="000B6F37" w:rsidRDefault="0029327D">
      <w:pPr>
        <w:spacing w:after="60"/>
        <w:ind w:left="504" w:hanging="360"/>
        <w:jc w:val="both"/>
      </w:pPr>
      <w:r>
        <w:t>3. </w:t>
      </w:r>
      <w:r>
        <w:rPr>
          <w:b/>
        </w:rPr>
        <w:t>Deterministic planning and audit</w:t>
      </w:r>
      <w:r>
        <w:t>: a seed-controlled planner using UUIDv5 identities and a fixed epoch produces byte-identical plans (50/50 SE-50 goals) in about one millisecond.</w:t>
      </w:r>
    </w:p>
    <w:p w14:paraId="195BC5C8" w14:textId="77777777" w:rsidR="000B6F37" w:rsidRDefault="0029327D">
      <w:pPr>
        <w:spacing w:after="60"/>
        <w:ind w:left="504" w:hanging="360"/>
        <w:jc w:val="both"/>
      </w:pPr>
      <w:r>
        <w:t>4. </w:t>
      </w:r>
      <w:r>
        <w:rPr>
          <w:b/>
        </w:rPr>
        <w:t>A six-tier memory promotion controller</w:t>
      </w:r>
      <w:r>
        <w:t xml:space="preserve"> with explicit triggers and a SHA-256 hash chain whose tail is reproducible (5/5 repetitions).</w:t>
      </w:r>
    </w:p>
    <w:p w14:paraId="70BF3BEE" w14:textId="77777777" w:rsidR="000B6F37" w:rsidRDefault="0029327D">
      <w:pPr>
        <w:spacing w:after="60"/>
        <w:ind w:left="504" w:hanging="360"/>
        <w:jc w:val="both"/>
      </w:pPr>
      <w:r>
        <w:t>5. </w:t>
      </w:r>
      <w:r>
        <w:rPr>
          <w:b/>
        </w:rPr>
        <w:t>LLM-optional design</w:t>
      </w:r>
      <w:r>
        <w:t>: deterministic agents decide; an LLM, when available, contributes rationale text and token accounting, so the system degrades gracefully.</w:t>
      </w:r>
    </w:p>
    <w:p w14:paraId="736B1517" w14:textId="77777777" w:rsidR="000B6F37" w:rsidRDefault="0029327D">
      <w:pPr>
        <w:spacing w:after="60"/>
        <w:ind w:left="504" w:hanging="360"/>
        <w:jc w:val="both"/>
      </w:pPr>
      <w:r>
        <w:t>6. </w:t>
      </w:r>
      <w:r>
        <w:rPr>
          <w:b/>
        </w:rPr>
        <w:t>An evidence-based evaluation and documentation package</w:t>
      </w:r>
      <w:r>
        <w:t xml:space="preserve"> that separates measured, derived and reported results and reconciles project claims with the implementation.</w:t>
      </w:r>
    </w:p>
    <w:p w14:paraId="6E150877" w14:textId="77777777" w:rsidR="000B6F37" w:rsidRDefault="0029327D">
      <w:pPr>
        <w:pStyle w:val="Heading2"/>
      </w:pPr>
      <w:bookmarkStart w:id="14" w:name="_Toc242212388"/>
      <w:r>
        <w:t>1.8  Organisation of the report</w:t>
      </w:r>
      <w:bookmarkEnd w:id="14"/>
    </w:p>
    <w:p w14:paraId="37F2B9D6" w14:textId="77777777" w:rsidR="000B6F37" w:rsidRDefault="0029327D">
      <w:pPr>
        <w:jc w:val="both"/>
      </w:pPr>
      <w:r>
        <w:t>Chapter 2 reviews related work and identifies the gap. Chapter 3 analyses requirements. Chapter 4 presents the system design and Chapter 5 its implementation. Chapter 6 describes the development, testing and evaluation methodology. Chapter 7 reports results, Chapter 8 discusses them, and Chapter 9 concludes with future work. Appendices contain supporting material.</w:t>
      </w:r>
    </w:p>
    <w:p w14:paraId="75D02347" w14:textId="77777777" w:rsidR="000B6F37" w:rsidRDefault="0029327D">
      <w:r>
        <w:br w:type="page"/>
      </w:r>
    </w:p>
    <w:p w14:paraId="4CE64125" w14:textId="77777777" w:rsidR="000B6F37" w:rsidRDefault="0029327D">
      <w:pPr>
        <w:pStyle w:val="Heading1"/>
      </w:pPr>
      <w:bookmarkStart w:id="15" w:name="_Toc242212389"/>
      <w:r>
        <w:rPr>
          <w:color w:val="1F6FB2"/>
          <w:sz w:val="26"/>
        </w:rPr>
        <w:lastRenderedPageBreak/>
        <w:t>CHAPTER 2</w:t>
      </w:r>
      <w:r>
        <w:rPr>
          <w:color w:val="1F6FB2"/>
          <w:sz w:val="26"/>
        </w:rPr>
        <w:br/>
      </w:r>
      <w:r>
        <w:rPr>
          <w:sz w:val="36"/>
        </w:rPr>
        <w:t>LITERATURE REVIEW</w:t>
      </w:r>
      <w:bookmarkEnd w:id="15"/>
    </w:p>
    <w:p w14:paraId="385E0714" w14:textId="77777777" w:rsidR="000B6F37" w:rsidRDefault="0029327D">
      <w:pPr>
        <w:pStyle w:val="Heading2"/>
      </w:pPr>
      <w:bookmarkStart w:id="16" w:name="_Toc242212390"/>
      <w:r>
        <w:t>2.1  Reasoning and acting with language models</w:t>
      </w:r>
      <w:bookmarkEnd w:id="16"/>
    </w:p>
    <w:p w14:paraId="0A424D8E" w14:textId="77777777" w:rsidR="000B6F37" w:rsidRDefault="0029327D">
      <w:pPr>
        <w:jc w:val="both"/>
      </w:pPr>
      <w:r>
        <w:t xml:space="preserve">Chain-of-thought prompting showed that eliciting intermediate reasoning improves multi-step problem solving [10]. ReAct interleaves reasoning traces with tool actions and observations, improving grounding and interpretability [9]. Reflexion adds verbal self-feedback stored in an episodic buffer to improve later attempts [11], and Toolformer trains a model to decide when to call APIs [12]. These works establish the </w:t>
      </w:r>
      <w:r>
        <w:rPr>
          <w:i/>
        </w:rPr>
        <w:t>agent loop</w:t>
      </w:r>
      <w:r>
        <w:t xml:space="preserve"> — plan, act, observe, reflect — that NOESIS reproduces structurally with its planner, worker agents, reflection agent and executor gate. Unlike these approaches, NOESIS implements the loop's control logic deterministically and uses the model only for optional natural-language rationale.</w:t>
      </w:r>
    </w:p>
    <w:p w14:paraId="2CA5F869" w14:textId="77777777" w:rsidR="000B6F37" w:rsidRDefault="0029327D">
      <w:pPr>
        <w:pStyle w:val="Heading2"/>
      </w:pPr>
      <w:bookmarkStart w:id="17" w:name="_Toc242212391"/>
      <w:r>
        <w:t>2.2  Multi-agent LLM frameworks</w:t>
      </w:r>
      <w:bookmarkEnd w:id="17"/>
    </w:p>
    <w:p w14:paraId="763793FB" w14:textId="77777777" w:rsidR="000B6F37" w:rsidRDefault="0029327D">
      <w:pPr>
        <w:jc w:val="both"/>
      </w:pPr>
      <w:r>
        <w:t xml:space="preserve">AutoGen models applications as conversations among configurable agents, including humans and tools [13]. MetaGPT assigns software-engineering roles and standard operating procedures to agents to reduce cascading errors [14]. CAMEL studies cooperative role-playing between agents [15], and generative agents combine memory streams, reflection and planning to simulate behaviour [16]. Practitioner frameworks such as LangChain/LangGraph and CrewAI [46, 47] provide graphs, crews and tool abstractions. Across this </w:t>
      </w:r>
      <w:r>
        <w:t xml:space="preserve">body of work the emphasis is on </w:t>
      </w:r>
      <w:r>
        <w:rPr>
          <w:i/>
        </w:rPr>
        <w:t>coordination</w:t>
      </w:r>
      <w:r>
        <w:t xml:space="preserve"> and </w:t>
      </w:r>
      <w:r>
        <w:rPr>
          <w:i/>
        </w:rPr>
        <w:t>capability of agents</w:t>
      </w:r>
      <w:r>
        <w:t>; permissioning, determinism and operations are generally delegated to the host application.</w:t>
      </w:r>
    </w:p>
    <w:p w14:paraId="4D34FB18" w14:textId="77777777" w:rsidR="000B6F37" w:rsidRDefault="0029327D">
      <w:pPr>
        <w:pStyle w:val="Heading2"/>
      </w:pPr>
      <w:bookmarkStart w:id="18" w:name="_Toc242212392"/>
      <w:r>
        <w:t>2.3  Operating-system abstractions for LLM agents</w:t>
      </w:r>
      <w:bookmarkEnd w:id="18"/>
    </w:p>
    <w:p w14:paraId="0491ABC1" w14:textId="77777777" w:rsidR="000B6F37" w:rsidRDefault="0029327D">
      <w:pPr>
        <w:jc w:val="both"/>
      </w:pPr>
      <w:r>
        <w:t>MemGPT frames the LLM as an operating system that pages information between a limited context window and external storage [7]. AIOS proposes an LLM agent operating system with scheduling, context switching, memory and tool management, and access control for concurrent agents [8]. NOESIS shares the analogy but differs in emphasis: it is a conventional web service whose kernel abstractions (syscalls, capability table, scheduler, allocator, interrupts) are implemented and tested as Python components, and whose</w:t>
      </w:r>
      <w:r>
        <w:t xml:space="preserve"> central evaluation questions are reproducibility, permission enforcement and auditability rather than LLM throughput.</w:t>
      </w:r>
    </w:p>
    <w:p w14:paraId="6376AB08" w14:textId="77777777" w:rsidR="000B6F37" w:rsidRDefault="0029327D">
      <w:pPr>
        <w:pStyle w:val="Heading2"/>
      </w:pPr>
      <w:bookmarkStart w:id="19" w:name="_Toc242212393"/>
      <w:r>
        <w:lastRenderedPageBreak/>
        <w:t>2.4  Capability-based security</w:t>
      </w:r>
      <w:bookmarkEnd w:id="19"/>
    </w:p>
    <w:p w14:paraId="5A8C3A48" w14:textId="77777777" w:rsidR="000B6F37" w:rsidRDefault="0029327D">
      <w:pPr>
        <w:jc w:val="both"/>
      </w:pPr>
      <w:r>
        <w:t xml:space="preserve">Dennis and Van Horn introduced capabilities as unforgeable tickets that confer access rights [2]. Saltzer and Schroeder articulated design principles — least privilege, fail-safe defaults, complete mediation, economy of mechanism [3] — that remain the yardstick for access control. Miller, Yee and Shapiro clarified common misconceptions about capability systems [4]. NOESIS applies these ideas at two levels: an in-process capability table consulted by </w:t>
      </w:r>
      <w:r>
        <w:rPr>
          <w:rFonts w:ascii="Consolas" w:eastAsia="Consolas" w:hAnsi="Consolas"/>
          <w:color w:val="1F3A5F"/>
          <w:sz w:val="19"/>
        </w:rPr>
        <w:t>Kernel.syscall</w:t>
      </w:r>
      <w:r>
        <w:t>, the roster and the tool registry (complete mediation for those paths, fail-safe default deny), and HMAC-signed bearer tokens [30] for HTTP routes, alongside conventional JWTs [31] for user identity. Section 7.2 evaluates both.</w:t>
      </w:r>
    </w:p>
    <w:p w14:paraId="50A4B6F8" w14:textId="77777777" w:rsidR="000B6F37" w:rsidRDefault="0029327D">
      <w:pPr>
        <w:pStyle w:val="Heading2"/>
      </w:pPr>
      <w:bookmarkStart w:id="20" w:name="_Toc242212394"/>
      <w:r>
        <w:t>2.5  Memory models and provenance</w:t>
      </w:r>
      <w:bookmarkEnd w:id="20"/>
    </w:p>
    <w:p w14:paraId="5A0C27A0" w14:textId="77777777" w:rsidR="000B6F37" w:rsidRDefault="0029327D">
      <w:pPr>
        <w:jc w:val="both"/>
      </w:pPr>
      <w:r>
        <w:t>The multi-store model of Atkinson and Shiffrin distinguishes sensory, short-term and long-term stores with transfer processes [1]; agent systems borrow this vocabulary for working, episodic and semantic memory [16, 7]. Hash-linked records, introduced for document time-stamping by Haber and Stornetta [29], provide tamper-evident histories. NOESIS's promotion controller combines both ideas: entries move through six tiers on explicit triggers, and each move is appended to a SHA-256 chain. Its T2→T3 test uses a</w:t>
      </w:r>
      <w:r>
        <w:t xml:space="preserve"> lightweight fingerprint overlap in the spirit of similarity hashing [28].</w:t>
      </w:r>
    </w:p>
    <w:p w14:paraId="1F5915AB" w14:textId="77777777" w:rsidR="000B6F37" w:rsidRDefault="0029327D">
      <w:pPr>
        <w:pStyle w:val="Heading2"/>
      </w:pPr>
      <w:bookmarkStart w:id="21" w:name="_Toc242212395"/>
      <w:r>
        <w:t>2.6  Retrieval-augmented generation</w:t>
      </w:r>
      <w:bookmarkEnd w:id="21"/>
    </w:p>
    <w:p w14:paraId="37A11438" w14:textId="77777777" w:rsidR="000B6F37" w:rsidRDefault="0029327D">
      <w:pPr>
        <w:jc w:val="both"/>
      </w:pPr>
      <w:r>
        <w:t>Retrieval-augmented generation conditions a generator on retrieved passages [19]. Lexical ranking with BM25 remains a strong baseline [20], and reciprocal rank fusion combines rankings robustly without score calibration [21]. NOESIS implements parsing, chunking with citations, BM25 and RRF as a tested library; Chapter 7 reports its latency, and Chapter 8 discusses why it is not yet connected to the agent runtime.</w:t>
      </w:r>
    </w:p>
    <w:p w14:paraId="39916CAE" w14:textId="77777777" w:rsidR="000B6F37" w:rsidRDefault="0029327D">
      <w:pPr>
        <w:pStyle w:val="Heading2"/>
      </w:pPr>
      <w:bookmarkStart w:id="22" w:name="_Toc242212396"/>
      <w:r>
        <w:t>2.7  Evaluation of code-generating agents</w:t>
      </w:r>
      <w:bookmarkEnd w:id="22"/>
    </w:p>
    <w:p w14:paraId="1B031BDD" w14:textId="77777777" w:rsidR="000B6F37" w:rsidRDefault="0029327D">
      <w:pPr>
        <w:jc w:val="both"/>
      </w:pPr>
      <w:r>
        <w:t>HumanEval introduced functional-correctness evaluation with the unbiased pass@k estimator [23]; MBPP provides basic Python problems [24]; SWE-bench evaluates resolution of real GitHub issues [25]. Reproducibility guidance for machine-learning research stresses fixed seeds, reported environments and released artefacts [35]; paired comparisons call for tests such as McNemar's [33], and uncertainty for bootstrap or score intervals [32, 34]. NOESIS implements these statistics; however, its harness currently che</w:t>
      </w:r>
      <w:r>
        <w:t>cks compilation rather than executing tests, which Chapter 7 makes explicit.</w:t>
      </w:r>
    </w:p>
    <w:p w14:paraId="6150C027" w14:textId="77777777" w:rsidR="000B6F37" w:rsidRDefault="0029327D">
      <w:pPr>
        <w:pStyle w:val="Heading2"/>
      </w:pPr>
      <w:bookmarkStart w:id="23" w:name="_Toc242212397"/>
      <w:r>
        <w:lastRenderedPageBreak/>
        <w:t>2.8  Security of LLM-integrated applications</w:t>
      </w:r>
      <w:bookmarkEnd w:id="23"/>
    </w:p>
    <w:p w14:paraId="71E89452" w14:textId="77777777" w:rsidR="000B6F37" w:rsidRDefault="0029327D">
      <w:pPr>
        <w:jc w:val="both"/>
      </w:pPr>
      <w:r>
        <w:t xml:space="preserve">Indirect prompt injection shows that content fetched by an application can carry instructions to the model [27]; OWASP's LLM Top 10 lists prompt injection, insecure output handling and excessive agency among the main risks [39]. A kernel that mediates every side effect through capabilities limits </w:t>
      </w:r>
      <w:r>
        <w:rPr>
          <w:i/>
        </w:rPr>
        <w:t>excessive agency</w:t>
      </w:r>
      <w:r>
        <w:t xml:space="preserve"> regardless of model behaviour.</w:t>
      </w:r>
    </w:p>
    <w:p w14:paraId="028F0D2C" w14:textId="77777777" w:rsidR="000B6F37" w:rsidRDefault="0029327D">
      <w:pPr>
        <w:pStyle w:val="Heading2"/>
      </w:pPr>
      <w:bookmarkStart w:id="24" w:name="_Toc242212398"/>
      <w:r>
        <w:t>2.9  Comparative summary and gap</w:t>
      </w:r>
      <w:bookmarkEnd w:id="24"/>
    </w:p>
    <w:p w14:paraId="44F8FC5E" w14:textId="77777777" w:rsidR="000B6F37" w:rsidRDefault="0029327D">
      <w:pPr>
        <w:pStyle w:val="TableCaption"/>
      </w:pPr>
      <w:bookmarkStart w:id="25" w:name="_Toc242212501"/>
      <w:r>
        <w:rPr>
          <w:b/>
        </w:rPr>
        <w:t xml:space="preserve">Table 2.1: </w:t>
      </w:r>
      <w:r>
        <w:t>Qualitative comparison of concerns (characterisations of other systems are based on their publications/documentation)</w:t>
      </w:r>
      <w:bookmarkEnd w:id="25"/>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109"/>
        <w:gridCol w:w="2109"/>
        <w:gridCol w:w="1969"/>
        <w:gridCol w:w="2812"/>
      </w:tblGrid>
      <w:tr w:rsidR="000B6F37" w14:paraId="7EC29278" w14:textId="77777777">
        <w:trPr>
          <w:tblHeader/>
          <w:jc w:val="center"/>
        </w:trPr>
        <w:tc>
          <w:tcPr>
            <w:tcW w:w="2109" w:type="dxa"/>
            <w:shd w:val="clear" w:color="auto" w:fill="14325C"/>
          </w:tcPr>
          <w:p w14:paraId="1EF68283" w14:textId="77777777" w:rsidR="000B6F37" w:rsidRDefault="0029327D">
            <w:pPr>
              <w:spacing w:after="0" w:line="240" w:lineRule="auto"/>
            </w:pPr>
            <w:r>
              <w:rPr>
                <w:b/>
                <w:color w:val="FFFFFF"/>
                <w:sz w:val="16"/>
              </w:rPr>
              <w:t>Concern</w:t>
            </w:r>
          </w:p>
        </w:tc>
        <w:tc>
          <w:tcPr>
            <w:tcW w:w="2109" w:type="dxa"/>
            <w:shd w:val="clear" w:color="auto" w:fill="14325C"/>
          </w:tcPr>
          <w:p w14:paraId="71F99655" w14:textId="77777777" w:rsidR="000B6F37" w:rsidRDefault="0029327D">
            <w:pPr>
              <w:spacing w:after="0" w:line="240" w:lineRule="auto"/>
            </w:pPr>
            <w:r>
              <w:rPr>
                <w:b/>
                <w:color w:val="FFFFFF"/>
                <w:sz w:val="16"/>
              </w:rPr>
              <w:t>Typical agent frameworks</w:t>
            </w:r>
          </w:p>
        </w:tc>
        <w:tc>
          <w:tcPr>
            <w:tcW w:w="1969" w:type="dxa"/>
            <w:shd w:val="clear" w:color="auto" w:fill="14325C"/>
          </w:tcPr>
          <w:p w14:paraId="0F09244E" w14:textId="77777777" w:rsidR="000B6F37" w:rsidRDefault="0029327D">
            <w:pPr>
              <w:spacing w:after="0" w:line="240" w:lineRule="auto"/>
            </w:pPr>
            <w:r>
              <w:rPr>
                <w:b/>
                <w:color w:val="FFFFFF"/>
                <w:sz w:val="16"/>
              </w:rPr>
              <w:t>OS-for-LLM research</w:t>
            </w:r>
          </w:p>
        </w:tc>
        <w:tc>
          <w:tcPr>
            <w:tcW w:w="2812" w:type="dxa"/>
            <w:shd w:val="clear" w:color="auto" w:fill="14325C"/>
          </w:tcPr>
          <w:p w14:paraId="6CC28DB0" w14:textId="77777777" w:rsidR="000B6F37" w:rsidRDefault="0029327D">
            <w:pPr>
              <w:spacing w:after="0" w:line="240" w:lineRule="auto"/>
            </w:pPr>
            <w:r>
              <w:rPr>
                <w:b/>
                <w:color w:val="FFFFFF"/>
                <w:sz w:val="16"/>
              </w:rPr>
              <w:t>NOESIS (as built)</w:t>
            </w:r>
          </w:p>
        </w:tc>
      </w:tr>
      <w:tr w:rsidR="000B6F37" w14:paraId="3F72E7AD" w14:textId="77777777">
        <w:trPr>
          <w:cantSplit/>
          <w:jc w:val="center"/>
        </w:trPr>
        <w:tc>
          <w:tcPr>
            <w:tcW w:w="2109" w:type="dxa"/>
          </w:tcPr>
          <w:p w14:paraId="0979F76A" w14:textId="77777777" w:rsidR="000B6F37" w:rsidRDefault="0029327D">
            <w:pPr>
              <w:spacing w:after="0" w:line="240" w:lineRule="auto"/>
            </w:pPr>
            <w:r>
              <w:rPr>
                <w:sz w:val="16"/>
              </w:rPr>
              <w:t>Permission check on tool calls</w:t>
            </w:r>
          </w:p>
        </w:tc>
        <w:tc>
          <w:tcPr>
            <w:tcW w:w="2109" w:type="dxa"/>
          </w:tcPr>
          <w:p w14:paraId="27154DB0" w14:textId="77777777" w:rsidR="000B6F37" w:rsidRDefault="0029327D">
            <w:pPr>
              <w:spacing w:after="0" w:line="240" w:lineRule="auto"/>
            </w:pPr>
            <w:r>
              <w:rPr>
                <w:sz w:val="16"/>
              </w:rPr>
              <w:t>Application-defined</w:t>
            </w:r>
          </w:p>
        </w:tc>
        <w:tc>
          <w:tcPr>
            <w:tcW w:w="1969" w:type="dxa"/>
          </w:tcPr>
          <w:p w14:paraId="77522AE8" w14:textId="77777777" w:rsidR="000B6F37" w:rsidRDefault="0029327D">
            <w:pPr>
              <w:spacing w:after="0" w:line="240" w:lineRule="auto"/>
            </w:pPr>
            <w:r>
              <w:rPr>
                <w:sz w:val="16"/>
              </w:rPr>
              <w:t>Proposed access control (AIOS)</w:t>
            </w:r>
          </w:p>
        </w:tc>
        <w:tc>
          <w:tcPr>
            <w:tcW w:w="2812" w:type="dxa"/>
          </w:tcPr>
          <w:p w14:paraId="2644FB8C" w14:textId="77777777" w:rsidR="000B6F37" w:rsidRDefault="0029327D">
            <w:pPr>
              <w:spacing w:after="0" w:line="240" w:lineRule="auto"/>
            </w:pPr>
            <w:r>
              <w:rPr>
                <w:sz w:val="16"/>
              </w:rPr>
              <w:t>Capability check in ToolRegistry and Kernel.syscall (implemented)</w:t>
            </w:r>
          </w:p>
        </w:tc>
      </w:tr>
      <w:tr w:rsidR="000B6F37" w14:paraId="42D216B6" w14:textId="77777777">
        <w:trPr>
          <w:cantSplit/>
          <w:jc w:val="center"/>
        </w:trPr>
        <w:tc>
          <w:tcPr>
            <w:tcW w:w="2109" w:type="dxa"/>
            <w:shd w:val="clear" w:color="auto" w:fill="F1F5F9"/>
          </w:tcPr>
          <w:p w14:paraId="362EAC11" w14:textId="77777777" w:rsidR="000B6F37" w:rsidRDefault="0029327D">
            <w:pPr>
              <w:spacing w:after="0" w:line="240" w:lineRule="auto"/>
            </w:pPr>
            <w:r>
              <w:rPr>
                <w:sz w:val="16"/>
              </w:rPr>
              <w:t>Spawn-time privilege check</w:t>
            </w:r>
          </w:p>
        </w:tc>
        <w:tc>
          <w:tcPr>
            <w:tcW w:w="2109" w:type="dxa"/>
            <w:shd w:val="clear" w:color="auto" w:fill="F1F5F9"/>
          </w:tcPr>
          <w:p w14:paraId="378BE84F" w14:textId="77777777" w:rsidR="000B6F37" w:rsidRDefault="0029327D">
            <w:pPr>
              <w:spacing w:after="0" w:line="240" w:lineRule="auto"/>
            </w:pPr>
            <w:r>
              <w:rPr>
                <w:sz w:val="16"/>
              </w:rPr>
              <w:t>Rare</w:t>
            </w:r>
          </w:p>
        </w:tc>
        <w:tc>
          <w:tcPr>
            <w:tcW w:w="1969" w:type="dxa"/>
            <w:shd w:val="clear" w:color="auto" w:fill="F1F5F9"/>
          </w:tcPr>
          <w:p w14:paraId="0D5BFA44" w14:textId="77777777" w:rsidR="000B6F37" w:rsidRDefault="0029327D">
            <w:pPr>
              <w:spacing w:after="0" w:line="240" w:lineRule="auto"/>
            </w:pPr>
            <w:r>
              <w:rPr>
                <w:sz w:val="16"/>
              </w:rPr>
              <w:t>—</w:t>
            </w:r>
          </w:p>
        </w:tc>
        <w:tc>
          <w:tcPr>
            <w:tcW w:w="2812" w:type="dxa"/>
            <w:shd w:val="clear" w:color="auto" w:fill="F1F5F9"/>
          </w:tcPr>
          <w:p w14:paraId="1C9CB4D5" w14:textId="77777777" w:rsidR="000B6F37" w:rsidRDefault="0029327D">
            <w:pPr>
              <w:spacing w:after="0" w:line="240" w:lineRule="auto"/>
            </w:pPr>
            <w:r>
              <w:rPr>
                <w:sz w:val="16"/>
              </w:rPr>
              <w:t>AgentRoster.spawn (implemented)</w:t>
            </w:r>
          </w:p>
        </w:tc>
      </w:tr>
      <w:tr w:rsidR="000B6F37" w14:paraId="7196AFF4" w14:textId="77777777">
        <w:trPr>
          <w:cantSplit/>
          <w:jc w:val="center"/>
        </w:trPr>
        <w:tc>
          <w:tcPr>
            <w:tcW w:w="2109" w:type="dxa"/>
          </w:tcPr>
          <w:p w14:paraId="10BE1AF6" w14:textId="77777777" w:rsidR="000B6F37" w:rsidRDefault="0029327D">
            <w:pPr>
              <w:spacing w:after="0" w:line="240" w:lineRule="auto"/>
            </w:pPr>
            <w:r>
              <w:rPr>
                <w:sz w:val="16"/>
              </w:rPr>
              <w:t>Reproducible planning</w:t>
            </w:r>
          </w:p>
        </w:tc>
        <w:tc>
          <w:tcPr>
            <w:tcW w:w="2109" w:type="dxa"/>
          </w:tcPr>
          <w:p w14:paraId="681D16D9" w14:textId="77777777" w:rsidR="000B6F37" w:rsidRDefault="0029327D">
            <w:pPr>
              <w:spacing w:after="0" w:line="240" w:lineRule="auto"/>
            </w:pPr>
            <w:r>
              <w:rPr>
                <w:sz w:val="16"/>
              </w:rPr>
              <w:t>Depends on sampling</w:t>
            </w:r>
          </w:p>
        </w:tc>
        <w:tc>
          <w:tcPr>
            <w:tcW w:w="1969" w:type="dxa"/>
          </w:tcPr>
          <w:p w14:paraId="3F02679C" w14:textId="77777777" w:rsidR="000B6F37" w:rsidRDefault="0029327D">
            <w:pPr>
              <w:spacing w:after="0" w:line="240" w:lineRule="auto"/>
            </w:pPr>
            <w:r>
              <w:rPr>
                <w:sz w:val="16"/>
              </w:rPr>
              <w:t>Not a focus</w:t>
            </w:r>
          </w:p>
        </w:tc>
        <w:tc>
          <w:tcPr>
            <w:tcW w:w="2812" w:type="dxa"/>
          </w:tcPr>
          <w:p w14:paraId="5A4DB146" w14:textId="77777777" w:rsidR="000B6F37" w:rsidRDefault="0029327D">
            <w:pPr>
              <w:spacing w:after="0" w:line="240" w:lineRule="auto"/>
            </w:pPr>
            <w:r>
              <w:rPr>
                <w:sz w:val="16"/>
              </w:rPr>
              <w:t>Seeded deterministic planner, UUIDv5 ids (implemented, measured)</w:t>
            </w:r>
          </w:p>
        </w:tc>
      </w:tr>
      <w:tr w:rsidR="000B6F37" w14:paraId="77441AB1" w14:textId="77777777">
        <w:trPr>
          <w:cantSplit/>
          <w:jc w:val="center"/>
        </w:trPr>
        <w:tc>
          <w:tcPr>
            <w:tcW w:w="2109" w:type="dxa"/>
            <w:shd w:val="clear" w:color="auto" w:fill="F1F5F9"/>
          </w:tcPr>
          <w:p w14:paraId="3CE92890" w14:textId="77777777" w:rsidR="000B6F37" w:rsidRDefault="0029327D">
            <w:pPr>
              <w:spacing w:after="0" w:line="240" w:lineRule="auto"/>
            </w:pPr>
            <w:r>
              <w:rPr>
                <w:sz w:val="16"/>
              </w:rPr>
              <w:t>Tiered memory with provenance</w:t>
            </w:r>
          </w:p>
        </w:tc>
        <w:tc>
          <w:tcPr>
            <w:tcW w:w="2109" w:type="dxa"/>
            <w:shd w:val="clear" w:color="auto" w:fill="F1F5F9"/>
          </w:tcPr>
          <w:p w14:paraId="57C5FF24" w14:textId="77777777" w:rsidR="000B6F37" w:rsidRDefault="0029327D">
            <w:pPr>
              <w:spacing w:after="0" w:line="240" w:lineRule="auto"/>
            </w:pPr>
            <w:r>
              <w:rPr>
                <w:sz w:val="16"/>
              </w:rPr>
              <w:t>Vector stores / buffers</w:t>
            </w:r>
          </w:p>
        </w:tc>
        <w:tc>
          <w:tcPr>
            <w:tcW w:w="1969" w:type="dxa"/>
            <w:shd w:val="clear" w:color="auto" w:fill="F1F5F9"/>
          </w:tcPr>
          <w:p w14:paraId="61D9F852" w14:textId="77777777" w:rsidR="000B6F37" w:rsidRDefault="0029327D">
            <w:pPr>
              <w:spacing w:after="0" w:line="240" w:lineRule="auto"/>
            </w:pPr>
            <w:r>
              <w:rPr>
                <w:sz w:val="16"/>
              </w:rPr>
              <w:t>Paging of context (MemGPT)</w:t>
            </w:r>
          </w:p>
        </w:tc>
        <w:tc>
          <w:tcPr>
            <w:tcW w:w="2812" w:type="dxa"/>
            <w:shd w:val="clear" w:color="auto" w:fill="F1F5F9"/>
          </w:tcPr>
          <w:p w14:paraId="02183F61" w14:textId="77777777" w:rsidR="000B6F37" w:rsidRDefault="0029327D">
            <w:pPr>
              <w:spacing w:after="0" w:line="240" w:lineRule="auto"/>
            </w:pPr>
            <w:r>
              <w:rPr>
                <w:sz w:val="16"/>
              </w:rPr>
              <w:t>Six tiers + SHA-256 chain (library; not driven in live runs)</w:t>
            </w:r>
          </w:p>
        </w:tc>
      </w:tr>
      <w:tr w:rsidR="000B6F37" w14:paraId="55DA60F0" w14:textId="77777777">
        <w:trPr>
          <w:cantSplit/>
          <w:jc w:val="center"/>
        </w:trPr>
        <w:tc>
          <w:tcPr>
            <w:tcW w:w="2109" w:type="dxa"/>
          </w:tcPr>
          <w:p w14:paraId="0AC0E9D3" w14:textId="77777777" w:rsidR="000B6F37" w:rsidRDefault="0029327D">
            <w:pPr>
              <w:spacing w:after="0" w:line="240" w:lineRule="auto"/>
            </w:pPr>
            <w:r>
              <w:rPr>
                <w:sz w:val="16"/>
              </w:rPr>
              <w:t>LLM-optional operation</w:t>
            </w:r>
          </w:p>
        </w:tc>
        <w:tc>
          <w:tcPr>
            <w:tcW w:w="2109" w:type="dxa"/>
          </w:tcPr>
          <w:p w14:paraId="25D6EEE3" w14:textId="77777777" w:rsidR="000B6F37" w:rsidRDefault="0029327D">
            <w:pPr>
              <w:spacing w:after="0" w:line="240" w:lineRule="auto"/>
            </w:pPr>
            <w:r>
              <w:rPr>
                <w:sz w:val="16"/>
              </w:rPr>
              <w:t>LLM required</w:t>
            </w:r>
          </w:p>
        </w:tc>
        <w:tc>
          <w:tcPr>
            <w:tcW w:w="1969" w:type="dxa"/>
          </w:tcPr>
          <w:p w14:paraId="41974CE3" w14:textId="77777777" w:rsidR="000B6F37" w:rsidRDefault="0029327D">
            <w:pPr>
              <w:spacing w:after="0" w:line="240" w:lineRule="auto"/>
            </w:pPr>
            <w:r>
              <w:rPr>
                <w:sz w:val="16"/>
              </w:rPr>
              <w:t>LLM-centric</w:t>
            </w:r>
          </w:p>
        </w:tc>
        <w:tc>
          <w:tcPr>
            <w:tcW w:w="2812" w:type="dxa"/>
          </w:tcPr>
          <w:p w14:paraId="646D72CF" w14:textId="77777777" w:rsidR="000B6F37" w:rsidRDefault="0029327D">
            <w:pPr>
              <w:spacing w:after="0" w:line="240" w:lineRule="auto"/>
            </w:pPr>
            <w:r>
              <w:rPr>
                <w:sz w:val="16"/>
              </w:rPr>
              <w:t>Deterministic agents; LLM adds rationale (implemented)</w:t>
            </w:r>
          </w:p>
        </w:tc>
      </w:tr>
      <w:tr w:rsidR="000B6F37" w14:paraId="0C4E58CF" w14:textId="77777777">
        <w:trPr>
          <w:cantSplit/>
          <w:jc w:val="center"/>
        </w:trPr>
        <w:tc>
          <w:tcPr>
            <w:tcW w:w="2109" w:type="dxa"/>
            <w:shd w:val="clear" w:color="auto" w:fill="F1F5F9"/>
          </w:tcPr>
          <w:p w14:paraId="35C5CD0D" w14:textId="77777777" w:rsidR="000B6F37" w:rsidRDefault="0029327D">
            <w:pPr>
              <w:spacing w:after="0" w:line="240" w:lineRule="auto"/>
            </w:pPr>
            <w:r>
              <w:rPr>
                <w:sz w:val="16"/>
              </w:rPr>
              <w:t>Operations (health, metrics, audit, console)</w:t>
            </w:r>
          </w:p>
        </w:tc>
        <w:tc>
          <w:tcPr>
            <w:tcW w:w="2109" w:type="dxa"/>
            <w:shd w:val="clear" w:color="auto" w:fill="F1F5F9"/>
          </w:tcPr>
          <w:p w14:paraId="00583ADA" w14:textId="77777777" w:rsidR="000B6F37" w:rsidRDefault="0029327D">
            <w:pPr>
              <w:spacing w:after="0" w:line="240" w:lineRule="auto"/>
            </w:pPr>
            <w:r>
              <w:rPr>
                <w:sz w:val="16"/>
              </w:rPr>
              <w:t>External</w:t>
            </w:r>
          </w:p>
        </w:tc>
        <w:tc>
          <w:tcPr>
            <w:tcW w:w="1969" w:type="dxa"/>
            <w:shd w:val="clear" w:color="auto" w:fill="F1F5F9"/>
          </w:tcPr>
          <w:p w14:paraId="53D6697A" w14:textId="77777777" w:rsidR="000B6F37" w:rsidRDefault="0029327D">
            <w:pPr>
              <w:spacing w:after="0" w:line="240" w:lineRule="auto"/>
            </w:pPr>
            <w:r>
              <w:rPr>
                <w:sz w:val="16"/>
              </w:rPr>
              <w:t>Partial</w:t>
            </w:r>
          </w:p>
        </w:tc>
        <w:tc>
          <w:tcPr>
            <w:tcW w:w="2812" w:type="dxa"/>
            <w:shd w:val="clear" w:color="auto" w:fill="F1F5F9"/>
          </w:tcPr>
          <w:p w14:paraId="63995492" w14:textId="77777777" w:rsidR="000B6F37" w:rsidRDefault="0029327D">
            <w:pPr>
              <w:spacing w:after="0" w:line="240" w:lineRule="auto"/>
            </w:pPr>
            <w:r>
              <w:rPr>
                <w:sz w:val="16"/>
              </w:rPr>
              <w:t>Probes, Prometheus, TaskExecution rows, dashboard (partially live)</w:t>
            </w:r>
          </w:p>
        </w:tc>
      </w:tr>
      <w:tr w:rsidR="000B6F37" w14:paraId="701DD4EE" w14:textId="77777777">
        <w:trPr>
          <w:cantSplit/>
          <w:jc w:val="center"/>
        </w:trPr>
        <w:tc>
          <w:tcPr>
            <w:tcW w:w="2109" w:type="dxa"/>
          </w:tcPr>
          <w:p w14:paraId="34B1A2AA" w14:textId="77777777" w:rsidR="000B6F37" w:rsidRDefault="0029327D">
            <w:pPr>
              <w:spacing w:after="0" w:line="240" w:lineRule="auto"/>
            </w:pPr>
            <w:r>
              <w:rPr>
                <w:sz w:val="16"/>
              </w:rPr>
              <w:t>Agent task quality</w:t>
            </w:r>
          </w:p>
        </w:tc>
        <w:tc>
          <w:tcPr>
            <w:tcW w:w="2109" w:type="dxa"/>
          </w:tcPr>
          <w:p w14:paraId="1DBA26B5" w14:textId="77777777" w:rsidR="000B6F37" w:rsidRDefault="0029327D">
            <w:pPr>
              <w:spacing w:after="0" w:line="240" w:lineRule="auto"/>
            </w:pPr>
            <w:r>
              <w:rPr>
                <w:sz w:val="16"/>
              </w:rPr>
              <w:t>LLM-driven</w:t>
            </w:r>
          </w:p>
        </w:tc>
        <w:tc>
          <w:tcPr>
            <w:tcW w:w="1969" w:type="dxa"/>
          </w:tcPr>
          <w:p w14:paraId="096BA428" w14:textId="77777777" w:rsidR="000B6F37" w:rsidRDefault="0029327D">
            <w:pPr>
              <w:spacing w:after="0" w:line="240" w:lineRule="auto"/>
            </w:pPr>
            <w:r>
              <w:rPr>
                <w:sz w:val="16"/>
              </w:rPr>
              <w:t>LLM-driven</w:t>
            </w:r>
          </w:p>
        </w:tc>
        <w:tc>
          <w:tcPr>
            <w:tcW w:w="2812" w:type="dxa"/>
          </w:tcPr>
          <w:p w14:paraId="01854111" w14:textId="77777777" w:rsidR="000B6F37" w:rsidRDefault="0029327D">
            <w:pPr>
              <w:spacing w:after="0" w:line="240" w:lineRule="auto"/>
            </w:pPr>
            <w:r>
              <w:rPr>
                <w:sz w:val="16"/>
              </w:rPr>
              <w:t>Rule-based heuristics (limitation)</w:t>
            </w:r>
          </w:p>
        </w:tc>
      </w:tr>
    </w:tbl>
    <w:p w14:paraId="437EB1A9" w14:textId="77777777" w:rsidR="000B6F37" w:rsidRDefault="000B6F37">
      <w:pPr>
        <w:spacing w:after="80" w:line="240" w:lineRule="auto"/>
      </w:pPr>
    </w:p>
    <w:p w14:paraId="6E7287DE" w14:textId="77777777" w:rsidR="000B6F37" w:rsidRDefault="0029327D">
      <w:pPr>
        <w:jc w:val="both"/>
      </w:pPr>
      <w:r>
        <w:rPr>
          <w:b/>
        </w:rPr>
        <w:t>Gap addressed.</w:t>
      </w:r>
      <w:r>
        <w:t xml:space="preserve"> No single self-hostable runtime in the reviewed work combines kernel-mediated capabilities for tools and spawns, bit-exact plan replay, provenance-logged tiered memory and an operator console while remaining functional without an LLM. NOESIS contributes an implementation and an honest evaluation of that combination; it does not claim superior task performance to LLM-driven frameworks.</w:t>
      </w:r>
    </w:p>
    <w:p w14:paraId="3AD349EF" w14:textId="77777777" w:rsidR="000B6F37" w:rsidRDefault="0029327D">
      <w:r>
        <w:br w:type="page"/>
      </w:r>
    </w:p>
    <w:p w14:paraId="56C81A15" w14:textId="77777777" w:rsidR="000B6F37" w:rsidRDefault="0029327D">
      <w:pPr>
        <w:pStyle w:val="Heading1"/>
      </w:pPr>
      <w:bookmarkStart w:id="26" w:name="_Toc242212399"/>
      <w:r>
        <w:rPr>
          <w:color w:val="1F6FB2"/>
          <w:sz w:val="26"/>
        </w:rPr>
        <w:lastRenderedPageBreak/>
        <w:t>CHAPTER 3</w:t>
      </w:r>
      <w:r>
        <w:rPr>
          <w:color w:val="1F6FB2"/>
          <w:sz w:val="26"/>
        </w:rPr>
        <w:br/>
      </w:r>
      <w:r>
        <w:rPr>
          <w:sz w:val="36"/>
        </w:rPr>
        <w:t>REQUIREMENTS ANALYSIS</w:t>
      </w:r>
      <w:bookmarkEnd w:id="26"/>
    </w:p>
    <w:p w14:paraId="559D83AD" w14:textId="77777777" w:rsidR="000B6F37" w:rsidRDefault="0029327D">
      <w:pPr>
        <w:jc w:val="both"/>
      </w:pPr>
      <w:r>
        <w:t>The requirements were derived from the implementation and documented in full in the companion Software Requirements Specification (SRS v1.0). This chapter summarises them.</w:t>
      </w:r>
    </w:p>
    <w:p w14:paraId="16D15AD8" w14:textId="77777777" w:rsidR="000B6F37" w:rsidRDefault="0029327D">
      <w:pPr>
        <w:pStyle w:val="Heading2"/>
      </w:pPr>
      <w:bookmarkStart w:id="27" w:name="_Toc242212400"/>
      <w:r>
        <w:t>3.1  Stakeholders</w:t>
      </w:r>
      <w:bookmarkEnd w:id="27"/>
    </w:p>
    <w:p w14:paraId="7896BF85" w14:textId="77777777" w:rsidR="000B6F37" w:rsidRDefault="0029327D">
      <w:pPr>
        <w:pStyle w:val="TableCaption"/>
      </w:pPr>
      <w:bookmarkStart w:id="28" w:name="_Toc242212502"/>
      <w:r>
        <w:rPr>
          <w:b/>
        </w:rPr>
        <w:t xml:space="preserve">Table 3.1: </w:t>
      </w:r>
      <w:r>
        <w:t>Stakeholders</w:t>
      </w:r>
      <w:bookmarkEnd w:id="28"/>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3571"/>
        <w:gridCol w:w="5429"/>
      </w:tblGrid>
      <w:tr w:rsidR="000B6F37" w14:paraId="1016833D" w14:textId="77777777">
        <w:trPr>
          <w:tblHeader/>
          <w:jc w:val="center"/>
        </w:trPr>
        <w:tc>
          <w:tcPr>
            <w:tcW w:w="3571" w:type="dxa"/>
            <w:shd w:val="clear" w:color="auto" w:fill="14325C"/>
          </w:tcPr>
          <w:p w14:paraId="4A3E5437" w14:textId="77777777" w:rsidR="000B6F37" w:rsidRDefault="0029327D">
            <w:pPr>
              <w:spacing w:after="0" w:line="240" w:lineRule="auto"/>
            </w:pPr>
            <w:r>
              <w:rPr>
                <w:b/>
                <w:color w:val="FFFFFF"/>
                <w:sz w:val="18"/>
              </w:rPr>
              <w:t>Stakeholder</w:t>
            </w:r>
          </w:p>
        </w:tc>
        <w:tc>
          <w:tcPr>
            <w:tcW w:w="5429" w:type="dxa"/>
            <w:shd w:val="clear" w:color="auto" w:fill="14325C"/>
          </w:tcPr>
          <w:p w14:paraId="5431A868" w14:textId="77777777" w:rsidR="000B6F37" w:rsidRDefault="0029327D">
            <w:pPr>
              <w:spacing w:after="0" w:line="240" w:lineRule="auto"/>
            </w:pPr>
            <w:r>
              <w:rPr>
                <w:b/>
                <w:color w:val="FFFFFF"/>
                <w:sz w:val="18"/>
              </w:rPr>
              <w:t>Interest</w:t>
            </w:r>
          </w:p>
        </w:tc>
      </w:tr>
      <w:tr w:rsidR="000B6F37" w14:paraId="3F535923" w14:textId="77777777">
        <w:trPr>
          <w:cantSplit/>
          <w:jc w:val="center"/>
        </w:trPr>
        <w:tc>
          <w:tcPr>
            <w:tcW w:w="3571" w:type="dxa"/>
          </w:tcPr>
          <w:p w14:paraId="4AB56C63" w14:textId="77777777" w:rsidR="000B6F37" w:rsidRDefault="0029327D">
            <w:pPr>
              <w:spacing w:after="0" w:line="240" w:lineRule="auto"/>
            </w:pPr>
            <w:r>
              <w:rPr>
                <w:sz w:val="18"/>
              </w:rPr>
              <w:t>Developers / researchers (dashboard users)</w:t>
            </w:r>
          </w:p>
        </w:tc>
        <w:tc>
          <w:tcPr>
            <w:tcW w:w="5429" w:type="dxa"/>
          </w:tcPr>
          <w:p w14:paraId="2D0BF8C5" w14:textId="77777777" w:rsidR="000B6F37" w:rsidRDefault="0029327D">
            <w:pPr>
              <w:spacing w:after="0" w:line="240" w:lineRule="auto"/>
            </w:pPr>
            <w:r>
              <w:rPr>
                <w:sz w:val="18"/>
              </w:rPr>
              <w:t>Run goals, inspect results, trust the audit trail</w:t>
            </w:r>
          </w:p>
        </w:tc>
      </w:tr>
      <w:tr w:rsidR="000B6F37" w14:paraId="5E613ECA" w14:textId="77777777">
        <w:trPr>
          <w:cantSplit/>
          <w:jc w:val="center"/>
        </w:trPr>
        <w:tc>
          <w:tcPr>
            <w:tcW w:w="3571" w:type="dxa"/>
            <w:shd w:val="clear" w:color="auto" w:fill="F1F5F9"/>
          </w:tcPr>
          <w:p w14:paraId="7B8F56B3" w14:textId="77777777" w:rsidR="000B6F37" w:rsidRDefault="0029327D">
            <w:pPr>
              <w:spacing w:after="0" w:line="240" w:lineRule="auto"/>
            </w:pPr>
            <w:r>
              <w:rPr>
                <w:sz w:val="18"/>
              </w:rPr>
              <w:t>Operators</w:t>
            </w:r>
          </w:p>
        </w:tc>
        <w:tc>
          <w:tcPr>
            <w:tcW w:w="5429" w:type="dxa"/>
            <w:shd w:val="clear" w:color="auto" w:fill="F1F5F9"/>
          </w:tcPr>
          <w:p w14:paraId="44FDF9B4" w14:textId="77777777" w:rsidR="000B6F37" w:rsidRDefault="0029327D">
            <w:pPr>
              <w:spacing w:after="0" w:line="240" w:lineRule="auto"/>
            </w:pPr>
            <w:r>
              <w:rPr>
                <w:sz w:val="18"/>
              </w:rPr>
              <w:t>Health, metrics, configuration, safe defaults</w:t>
            </w:r>
          </w:p>
        </w:tc>
      </w:tr>
      <w:tr w:rsidR="000B6F37" w14:paraId="5B934334" w14:textId="77777777">
        <w:trPr>
          <w:cantSplit/>
          <w:jc w:val="center"/>
        </w:trPr>
        <w:tc>
          <w:tcPr>
            <w:tcW w:w="3571" w:type="dxa"/>
          </w:tcPr>
          <w:p w14:paraId="53B2A166" w14:textId="77777777" w:rsidR="000B6F37" w:rsidRDefault="0029327D">
            <w:pPr>
              <w:spacing w:after="0" w:line="240" w:lineRule="auto"/>
            </w:pPr>
            <w:r>
              <w:rPr>
                <w:sz w:val="18"/>
              </w:rPr>
              <w:t>Evaluators</w:t>
            </w:r>
          </w:p>
        </w:tc>
        <w:tc>
          <w:tcPr>
            <w:tcW w:w="5429" w:type="dxa"/>
          </w:tcPr>
          <w:p w14:paraId="06E6B3FA" w14:textId="77777777" w:rsidR="000B6F37" w:rsidRDefault="0029327D">
            <w:pPr>
              <w:spacing w:after="0" w:line="240" w:lineRule="auto"/>
            </w:pPr>
            <w:r>
              <w:rPr>
                <w:sz w:val="18"/>
              </w:rPr>
              <w:t>Reproducible benchmark runs and statistics</w:t>
            </w:r>
          </w:p>
        </w:tc>
      </w:tr>
      <w:tr w:rsidR="000B6F37" w14:paraId="6473728B" w14:textId="77777777">
        <w:trPr>
          <w:cantSplit/>
          <w:jc w:val="center"/>
        </w:trPr>
        <w:tc>
          <w:tcPr>
            <w:tcW w:w="3571" w:type="dxa"/>
            <w:shd w:val="clear" w:color="auto" w:fill="F1F5F9"/>
          </w:tcPr>
          <w:p w14:paraId="3B86035F" w14:textId="77777777" w:rsidR="000B6F37" w:rsidRDefault="0029327D">
            <w:pPr>
              <w:spacing w:after="0" w:line="240" w:lineRule="auto"/>
            </w:pPr>
            <w:r>
              <w:rPr>
                <w:sz w:val="18"/>
              </w:rPr>
              <w:t>Project guide / examiners</w:t>
            </w:r>
          </w:p>
        </w:tc>
        <w:tc>
          <w:tcPr>
            <w:tcW w:w="5429" w:type="dxa"/>
            <w:shd w:val="clear" w:color="auto" w:fill="F1F5F9"/>
          </w:tcPr>
          <w:p w14:paraId="1F3C396B" w14:textId="77777777" w:rsidR="000B6F37" w:rsidRDefault="0029327D">
            <w:pPr>
              <w:spacing w:after="0" w:line="240" w:lineRule="auto"/>
            </w:pPr>
            <w:r>
              <w:rPr>
                <w:sz w:val="18"/>
              </w:rPr>
              <w:t>Evidence that objectives are met; honest limitations</w:t>
            </w:r>
          </w:p>
        </w:tc>
      </w:tr>
      <w:tr w:rsidR="000B6F37" w14:paraId="4A1BFD95" w14:textId="77777777">
        <w:trPr>
          <w:cantSplit/>
          <w:jc w:val="center"/>
        </w:trPr>
        <w:tc>
          <w:tcPr>
            <w:tcW w:w="3571" w:type="dxa"/>
          </w:tcPr>
          <w:p w14:paraId="3BFE32EF" w14:textId="77777777" w:rsidR="000B6F37" w:rsidRDefault="0029327D">
            <w:pPr>
              <w:spacing w:after="0" w:line="240" w:lineRule="auto"/>
            </w:pPr>
            <w:r>
              <w:rPr>
                <w:sz w:val="18"/>
              </w:rPr>
              <w:t>Maintainers</w:t>
            </w:r>
          </w:p>
        </w:tc>
        <w:tc>
          <w:tcPr>
            <w:tcW w:w="5429" w:type="dxa"/>
          </w:tcPr>
          <w:p w14:paraId="21F4DF01" w14:textId="77777777" w:rsidR="000B6F37" w:rsidRDefault="0029327D">
            <w:pPr>
              <w:spacing w:after="0" w:line="240" w:lineRule="auto"/>
            </w:pPr>
            <w:r>
              <w:rPr>
                <w:sz w:val="18"/>
              </w:rPr>
              <w:t>Clear module boundaries, tests, extensibility</w:t>
            </w:r>
          </w:p>
        </w:tc>
      </w:tr>
    </w:tbl>
    <w:p w14:paraId="2EDC1D43" w14:textId="77777777" w:rsidR="000B6F37" w:rsidRDefault="000B6F37">
      <w:pPr>
        <w:spacing w:after="80" w:line="240" w:lineRule="auto"/>
      </w:pPr>
    </w:p>
    <w:p w14:paraId="4D5B6EE7" w14:textId="77777777" w:rsidR="000B6F37" w:rsidRDefault="0029327D">
      <w:pPr>
        <w:pStyle w:val="Heading2"/>
      </w:pPr>
      <w:bookmarkStart w:id="29" w:name="_Toc242212401"/>
      <w:r>
        <w:t>3.2  Functional requirements</w:t>
      </w:r>
      <w:bookmarkEnd w:id="29"/>
    </w:p>
    <w:p w14:paraId="47BA6C68" w14:textId="77777777" w:rsidR="000B6F37" w:rsidRDefault="0029327D">
      <w:pPr>
        <w:pStyle w:val="TableCaption"/>
      </w:pPr>
      <w:bookmarkStart w:id="30" w:name="_Toc242212503"/>
      <w:r>
        <w:rPr>
          <w:b/>
        </w:rPr>
        <w:t xml:space="preserve">Table 3.2: </w:t>
      </w:r>
      <w:r>
        <w:t>Functional requirement areas (65 requirements)</w:t>
      </w:r>
      <w:bookmarkEnd w:id="30"/>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571"/>
        <w:gridCol w:w="3429"/>
        <w:gridCol w:w="3000"/>
      </w:tblGrid>
      <w:tr w:rsidR="000B6F37" w14:paraId="03A1D371" w14:textId="77777777">
        <w:trPr>
          <w:tblHeader/>
          <w:jc w:val="center"/>
        </w:trPr>
        <w:tc>
          <w:tcPr>
            <w:tcW w:w="2571" w:type="dxa"/>
            <w:shd w:val="clear" w:color="auto" w:fill="14325C"/>
          </w:tcPr>
          <w:p w14:paraId="55DDBF7A" w14:textId="77777777" w:rsidR="000B6F37" w:rsidRDefault="0029327D">
            <w:pPr>
              <w:spacing w:after="0" w:line="240" w:lineRule="auto"/>
            </w:pPr>
            <w:r>
              <w:rPr>
                <w:b/>
                <w:color w:val="FFFFFF"/>
                <w:sz w:val="16"/>
              </w:rPr>
              <w:t>Area</w:t>
            </w:r>
          </w:p>
        </w:tc>
        <w:tc>
          <w:tcPr>
            <w:tcW w:w="3429" w:type="dxa"/>
            <w:shd w:val="clear" w:color="auto" w:fill="14325C"/>
          </w:tcPr>
          <w:p w14:paraId="3707822A" w14:textId="77777777" w:rsidR="000B6F37" w:rsidRDefault="0029327D">
            <w:pPr>
              <w:spacing w:after="0" w:line="240" w:lineRule="auto"/>
            </w:pPr>
            <w:r>
              <w:rPr>
                <w:b/>
                <w:color w:val="FFFFFF"/>
                <w:sz w:val="16"/>
              </w:rPr>
              <w:t>Requirements</w:t>
            </w:r>
          </w:p>
        </w:tc>
        <w:tc>
          <w:tcPr>
            <w:tcW w:w="3000" w:type="dxa"/>
            <w:shd w:val="clear" w:color="auto" w:fill="14325C"/>
          </w:tcPr>
          <w:p w14:paraId="36194CBE" w14:textId="77777777" w:rsidR="000B6F37" w:rsidRDefault="0029327D">
            <w:pPr>
              <w:spacing w:after="0" w:line="240" w:lineRule="auto"/>
            </w:pPr>
            <w:r>
              <w:rPr>
                <w:b/>
                <w:color w:val="FFFFFF"/>
                <w:sz w:val="16"/>
              </w:rPr>
              <w:t>Status</w:t>
            </w:r>
          </w:p>
        </w:tc>
      </w:tr>
      <w:tr w:rsidR="000B6F37" w14:paraId="46D232F1" w14:textId="77777777">
        <w:trPr>
          <w:cantSplit/>
          <w:jc w:val="center"/>
        </w:trPr>
        <w:tc>
          <w:tcPr>
            <w:tcW w:w="2571" w:type="dxa"/>
          </w:tcPr>
          <w:p w14:paraId="7239554A" w14:textId="77777777" w:rsidR="000B6F37" w:rsidRDefault="0029327D">
            <w:pPr>
              <w:spacing w:after="0" w:line="240" w:lineRule="auto"/>
            </w:pPr>
            <w:r>
              <w:rPr>
                <w:sz w:val="16"/>
              </w:rPr>
              <w:t>Authentication and session tokens</w:t>
            </w:r>
          </w:p>
        </w:tc>
        <w:tc>
          <w:tcPr>
            <w:tcW w:w="3429" w:type="dxa"/>
          </w:tcPr>
          <w:p w14:paraId="1C89DD6A" w14:textId="77777777" w:rsidR="000B6F37" w:rsidRDefault="0029327D">
            <w:pPr>
              <w:spacing w:after="0" w:line="240" w:lineRule="auto"/>
            </w:pPr>
            <w:r>
              <w:rPr>
                <w:sz w:val="16"/>
              </w:rPr>
              <w:t>FR-001, FR-002, FR-003, FR-004, FR-005</w:t>
            </w:r>
          </w:p>
        </w:tc>
        <w:tc>
          <w:tcPr>
            <w:tcW w:w="3000" w:type="dxa"/>
          </w:tcPr>
          <w:p w14:paraId="6FFFE3C7" w14:textId="77777777" w:rsidR="000B6F37" w:rsidRDefault="0029327D">
            <w:pPr>
              <w:spacing w:after="0" w:line="240" w:lineRule="auto"/>
            </w:pPr>
            <w:r>
              <w:rPr>
                <w:sz w:val="16"/>
              </w:rPr>
              <w:t>Implemented; Planned (not implemented)</w:t>
            </w:r>
          </w:p>
        </w:tc>
      </w:tr>
      <w:tr w:rsidR="000B6F37" w14:paraId="206FCEB9" w14:textId="77777777">
        <w:trPr>
          <w:cantSplit/>
          <w:jc w:val="center"/>
        </w:trPr>
        <w:tc>
          <w:tcPr>
            <w:tcW w:w="2571" w:type="dxa"/>
            <w:shd w:val="clear" w:color="auto" w:fill="F1F5F9"/>
          </w:tcPr>
          <w:p w14:paraId="08F925E4" w14:textId="77777777" w:rsidR="000B6F37" w:rsidRDefault="0029327D">
            <w:pPr>
              <w:spacing w:after="0" w:line="240" w:lineRule="auto"/>
            </w:pPr>
            <w:r>
              <w:rPr>
                <w:sz w:val="16"/>
              </w:rPr>
              <w:t>Conversations and messages</w:t>
            </w:r>
          </w:p>
        </w:tc>
        <w:tc>
          <w:tcPr>
            <w:tcW w:w="3429" w:type="dxa"/>
            <w:shd w:val="clear" w:color="auto" w:fill="F1F5F9"/>
          </w:tcPr>
          <w:p w14:paraId="592F433D" w14:textId="77777777" w:rsidR="000B6F37" w:rsidRDefault="0029327D">
            <w:pPr>
              <w:spacing w:after="0" w:line="240" w:lineRule="auto"/>
            </w:pPr>
            <w:r>
              <w:rPr>
                <w:sz w:val="16"/>
              </w:rPr>
              <w:t>FR-006, FR-007, FR-008, FR-009, FR-010, FR-011, FR-012</w:t>
            </w:r>
          </w:p>
        </w:tc>
        <w:tc>
          <w:tcPr>
            <w:tcW w:w="3000" w:type="dxa"/>
            <w:shd w:val="clear" w:color="auto" w:fill="F1F5F9"/>
          </w:tcPr>
          <w:p w14:paraId="053369D5" w14:textId="77777777" w:rsidR="000B6F37" w:rsidRDefault="0029327D">
            <w:pPr>
              <w:spacing w:after="0" w:line="240" w:lineRule="auto"/>
            </w:pPr>
            <w:r>
              <w:rPr>
                <w:sz w:val="16"/>
              </w:rPr>
              <w:t>Implemented</w:t>
            </w:r>
          </w:p>
        </w:tc>
      </w:tr>
      <w:tr w:rsidR="000B6F37" w14:paraId="45600DBD" w14:textId="77777777">
        <w:trPr>
          <w:cantSplit/>
          <w:jc w:val="center"/>
        </w:trPr>
        <w:tc>
          <w:tcPr>
            <w:tcW w:w="2571" w:type="dxa"/>
          </w:tcPr>
          <w:p w14:paraId="7C5A477A" w14:textId="77777777" w:rsidR="000B6F37" w:rsidRDefault="0029327D">
            <w:pPr>
              <w:spacing w:after="0" w:line="240" w:lineRule="auto"/>
            </w:pPr>
            <w:r>
              <w:rPr>
                <w:sz w:val="16"/>
              </w:rPr>
              <w:t>Planning and plan execution</w:t>
            </w:r>
          </w:p>
        </w:tc>
        <w:tc>
          <w:tcPr>
            <w:tcW w:w="3429" w:type="dxa"/>
          </w:tcPr>
          <w:p w14:paraId="2E74FCF8" w14:textId="77777777" w:rsidR="000B6F37" w:rsidRDefault="0029327D">
            <w:pPr>
              <w:spacing w:after="0" w:line="240" w:lineRule="auto"/>
            </w:pPr>
            <w:r>
              <w:rPr>
                <w:sz w:val="16"/>
              </w:rPr>
              <w:t>FR-013, FR-014, FR-015, FR-016, FR-017</w:t>
            </w:r>
          </w:p>
        </w:tc>
        <w:tc>
          <w:tcPr>
            <w:tcW w:w="3000" w:type="dxa"/>
          </w:tcPr>
          <w:p w14:paraId="5919946D" w14:textId="77777777" w:rsidR="000B6F37" w:rsidRDefault="0029327D">
            <w:pPr>
              <w:spacing w:after="0" w:line="240" w:lineRule="auto"/>
            </w:pPr>
            <w:r>
              <w:rPr>
                <w:sz w:val="16"/>
              </w:rPr>
              <w:t>Implemented; Partially implemented</w:t>
            </w:r>
          </w:p>
        </w:tc>
      </w:tr>
      <w:tr w:rsidR="000B6F37" w14:paraId="1B2367A8" w14:textId="77777777">
        <w:trPr>
          <w:cantSplit/>
          <w:jc w:val="center"/>
        </w:trPr>
        <w:tc>
          <w:tcPr>
            <w:tcW w:w="2571" w:type="dxa"/>
            <w:shd w:val="clear" w:color="auto" w:fill="F1F5F9"/>
          </w:tcPr>
          <w:p w14:paraId="10FBD3F8" w14:textId="77777777" w:rsidR="000B6F37" w:rsidRDefault="0029327D">
            <w:pPr>
              <w:spacing w:after="0" w:line="240" w:lineRule="auto"/>
            </w:pPr>
            <w:r>
              <w:rPr>
                <w:sz w:val="16"/>
              </w:rPr>
              <w:t>Agent roster and agent behaviour</w:t>
            </w:r>
          </w:p>
        </w:tc>
        <w:tc>
          <w:tcPr>
            <w:tcW w:w="3429" w:type="dxa"/>
            <w:shd w:val="clear" w:color="auto" w:fill="F1F5F9"/>
          </w:tcPr>
          <w:p w14:paraId="27FF8F70" w14:textId="77777777" w:rsidR="000B6F37" w:rsidRDefault="0029327D">
            <w:pPr>
              <w:spacing w:after="0" w:line="240" w:lineRule="auto"/>
            </w:pPr>
            <w:r>
              <w:rPr>
                <w:sz w:val="16"/>
              </w:rPr>
              <w:t>FR-018, FR-019, FR-020, FR-021, FR-022, FR-023, FR-024, FR-025, FR-026</w:t>
            </w:r>
          </w:p>
        </w:tc>
        <w:tc>
          <w:tcPr>
            <w:tcW w:w="3000" w:type="dxa"/>
            <w:shd w:val="clear" w:color="auto" w:fill="F1F5F9"/>
          </w:tcPr>
          <w:p w14:paraId="122E73F6" w14:textId="77777777" w:rsidR="000B6F37" w:rsidRDefault="0029327D">
            <w:pPr>
              <w:spacing w:after="0" w:line="240" w:lineRule="auto"/>
            </w:pPr>
            <w:r>
              <w:rPr>
                <w:sz w:val="16"/>
              </w:rPr>
              <w:t>Implemented; Stub / simulated</w:t>
            </w:r>
          </w:p>
        </w:tc>
      </w:tr>
      <w:tr w:rsidR="000B6F37" w14:paraId="1E1870E7" w14:textId="77777777">
        <w:trPr>
          <w:cantSplit/>
          <w:jc w:val="center"/>
        </w:trPr>
        <w:tc>
          <w:tcPr>
            <w:tcW w:w="2571" w:type="dxa"/>
          </w:tcPr>
          <w:p w14:paraId="384C4FDB" w14:textId="77777777" w:rsidR="000B6F37" w:rsidRDefault="0029327D">
            <w:pPr>
              <w:spacing w:after="0" w:line="240" w:lineRule="auto"/>
            </w:pPr>
            <w:r>
              <w:rPr>
                <w:sz w:val="16"/>
              </w:rPr>
              <w:t>Documents</w:t>
            </w:r>
          </w:p>
        </w:tc>
        <w:tc>
          <w:tcPr>
            <w:tcW w:w="3429" w:type="dxa"/>
          </w:tcPr>
          <w:p w14:paraId="62A04465" w14:textId="77777777" w:rsidR="000B6F37" w:rsidRDefault="0029327D">
            <w:pPr>
              <w:spacing w:after="0" w:line="240" w:lineRule="auto"/>
            </w:pPr>
            <w:r>
              <w:rPr>
                <w:sz w:val="16"/>
              </w:rPr>
              <w:t>FR-027, FR-028, FR-029</w:t>
            </w:r>
          </w:p>
        </w:tc>
        <w:tc>
          <w:tcPr>
            <w:tcW w:w="3000" w:type="dxa"/>
          </w:tcPr>
          <w:p w14:paraId="396CCD9A" w14:textId="77777777" w:rsidR="000B6F37" w:rsidRDefault="0029327D">
            <w:pPr>
              <w:spacing w:after="0" w:line="240" w:lineRule="auto"/>
            </w:pPr>
            <w:r>
              <w:rPr>
                <w:sz w:val="16"/>
              </w:rPr>
              <w:t>Implemented; Stub / simulated</w:t>
            </w:r>
          </w:p>
        </w:tc>
      </w:tr>
      <w:tr w:rsidR="000B6F37" w14:paraId="180CAA9D" w14:textId="77777777">
        <w:trPr>
          <w:cantSplit/>
          <w:jc w:val="center"/>
        </w:trPr>
        <w:tc>
          <w:tcPr>
            <w:tcW w:w="2571" w:type="dxa"/>
            <w:shd w:val="clear" w:color="auto" w:fill="F1F5F9"/>
          </w:tcPr>
          <w:p w14:paraId="2AB00D3C" w14:textId="77777777" w:rsidR="000B6F37" w:rsidRDefault="0029327D">
            <w:pPr>
              <w:spacing w:after="0" w:line="240" w:lineRule="auto"/>
            </w:pPr>
            <w:r>
              <w:rPr>
                <w:sz w:val="16"/>
              </w:rPr>
              <w:t>Memory records and tiered memory</w:t>
            </w:r>
          </w:p>
        </w:tc>
        <w:tc>
          <w:tcPr>
            <w:tcW w:w="3429" w:type="dxa"/>
            <w:shd w:val="clear" w:color="auto" w:fill="F1F5F9"/>
          </w:tcPr>
          <w:p w14:paraId="3EF87CEE" w14:textId="77777777" w:rsidR="000B6F37" w:rsidRDefault="0029327D">
            <w:pPr>
              <w:spacing w:after="0" w:line="240" w:lineRule="auto"/>
            </w:pPr>
            <w:r>
              <w:rPr>
                <w:sz w:val="16"/>
              </w:rPr>
              <w:t>FR-030, FR-031, FR-032, FR-033, FR-034, FR-035</w:t>
            </w:r>
          </w:p>
        </w:tc>
        <w:tc>
          <w:tcPr>
            <w:tcW w:w="3000" w:type="dxa"/>
            <w:shd w:val="clear" w:color="auto" w:fill="F1F5F9"/>
          </w:tcPr>
          <w:p w14:paraId="5DDD90E6" w14:textId="77777777" w:rsidR="000B6F37" w:rsidRDefault="0029327D">
            <w:pPr>
              <w:spacing w:after="0" w:line="240" w:lineRule="auto"/>
            </w:pPr>
            <w:r>
              <w:rPr>
                <w:sz w:val="16"/>
              </w:rPr>
              <w:t>Implemented; Implemented as library (not wired to API); Partially implemented; Planned (not implemented)</w:t>
            </w:r>
          </w:p>
        </w:tc>
      </w:tr>
      <w:tr w:rsidR="000B6F37" w14:paraId="5DFB2F8A" w14:textId="77777777">
        <w:trPr>
          <w:cantSplit/>
          <w:jc w:val="center"/>
        </w:trPr>
        <w:tc>
          <w:tcPr>
            <w:tcW w:w="2571" w:type="dxa"/>
          </w:tcPr>
          <w:p w14:paraId="38FA0175" w14:textId="77777777" w:rsidR="000B6F37" w:rsidRDefault="0029327D">
            <w:pPr>
              <w:spacing w:after="0" w:line="240" w:lineRule="auto"/>
            </w:pPr>
            <w:r>
              <w:rPr>
                <w:sz w:val="16"/>
              </w:rPr>
              <w:t>Kernel, capabilities and scheduling</w:t>
            </w:r>
          </w:p>
        </w:tc>
        <w:tc>
          <w:tcPr>
            <w:tcW w:w="3429" w:type="dxa"/>
          </w:tcPr>
          <w:p w14:paraId="6A16B6B9" w14:textId="77777777" w:rsidR="000B6F37" w:rsidRDefault="0029327D">
            <w:pPr>
              <w:spacing w:after="0" w:line="240" w:lineRule="auto"/>
            </w:pPr>
            <w:r>
              <w:rPr>
                <w:sz w:val="16"/>
              </w:rPr>
              <w:t>FR-036, FR-037, FR-038, FR-039, FR-040, FR-041</w:t>
            </w:r>
          </w:p>
        </w:tc>
        <w:tc>
          <w:tcPr>
            <w:tcW w:w="3000" w:type="dxa"/>
          </w:tcPr>
          <w:p w14:paraId="046CD384" w14:textId="77777777" w:rsidR="000B6F37" w:rsidRDefault="0029327D">
            <w:pPr>
              <w:spacing w:after="0" w:line="240" w:lineRule="auto"/>
            </w:pPr>
            <w:r>
              <w:rPr>
                <w:sz w:val="16"/>
              </w:rPr>
              <w:t>Implemented; Implemented as library (not wired to API)</w:t>
            </w:r>
          </w:p>
        </w:tc>
      </w:tr>
      <w:tr w:rsidR="000B6F37" w14:paraId="41E8E614" w14:textId="77777777">
        <w:trPr>
          <w:cantSplit/>
          <w:jc w:val="center"/>
        </w:trPr>
        <w:tc>
          <w:tcPr>
            <w:tcW w:w="2571" w:type="dxa"/>
            <w:shd w:val="clear" w:color="auto" w:fill="F1F5F9"/>
          </w:tcPr>
          <w:p w14:paraId="085BB101" w14:textId="77777777" w:rsidR="000B6F37" w:rsidRDefault="0029327D">
            <w:pPr>
              <w:spacing w:after="0" w:line="240" w:lineRule="auto"/>
            </w:pPr>
            <w:r>
              <w:rPr>
                <w:sz w:val="16"/>
              </w:rPr>
              <w:t>Tool registry and sandboxed tools</w:t>
            </w:r>
          </w:p>
        </w:tc>
        <w:tc>
          <w:tcPr>
            <w:tcW w:w="3429" w:type="dxa"/>
            <w:shd w:val="clear" w:color="auto" w:fill="F1F5F9"/>
          </w:tcPr>
          <w:p w14:paraId="40A22E1B" w14:textId="77777777" w:rsidR="000B6F37" w:rsidRDefault="0029327D">
            <w:pPr>
              <w:spacing w:after="0" w:line="240" w:lineRule="auto"/>
            </w:pPr>
            <w:r>
              <w:rPr>
                <w:sz w:val="16"/>
              </w:rPr>
              <w:t>FR-042, FR-043, FR-044</w:t>
            </w:r>
          </w:p>
        </w:tc>
        <w:tc>
          <w:tcPr>
            <w:tcW w:w="3000" w:type="dxa"/>
            <w:shd w:val="clear" w:color="auto" w:fill="F1F5F9"/>
          </w:tcPr>
          <w:p w14:paraId="28CFAB3C" w14:textId="77777777" w:rsidR="000B6F37" w:rsidRDefault="0029327D">
            <w:pPr>
              <w:spacing w:after="0" w:line="240" w:lineRule="auto"/>
            </w:pPr>
            <w:r>
              <w:rPr>
                <w:sz w:val="16"/>
              </w:rPr>
              <w:t>Implemented; Implemented as library (not wired to API)</w:t>
            </w:r>
          </w:p>
        </w:tc>
      </w:tr>
      <w:tr w:rsidR="000B6F37" w14:paraId="5FC75239" w14:textId="77777777">
        <w:trPr>
          <w:cantSplit/>
          <w:jc w:val="center"/>
        </w:trPr>
        <w:tc>
          <w:tcPr>
            <w:tcW w:w="2571" w:type="dxa"/>
          </w:tcPr>
          <w:p w14:paraId="1ECF5978" w14:textId="77777777" w:rsidR="000B6F37" w:rsidRDefault="0029327D">
            <w:pPr>
              <w:spacing w:after="0" w:line="240" w:lineRule="auto"/>
            </w:pPr>
            <w:r>
              <w:rPr>
                <w:sz w:val="16"/>
              </w:rPr>
              <w:t>LLM provider integration</w:t>
            </w:r>
          </w:p>
        </w:tc>
        <w:tc>
          <w:tcPr>
            <w:tcW w:w="3429" w:type="dxa"/>
          </w:tcPr>
          <w:p w14:paraId="13A82005" w14:textId="77777777" w:rsidR="000B6F37" w:rsidRDefault="0029327D">
            <w:pPr>
              <w:spacing w:after="0" w:line="240" w:lineRule="auto"/>
            </w:pPr>
            <w:r>
              <w:rPr>
                <w:sz w:val="16"/>
              </w:rPr>
              <w:t>FR-045, FR-046, FR-047</w:t>
            </w:r>
          </w:p>
        </w:tc>
        <w:tc>
          <w:tcPr>
            <w:tcW w:w="3000" w:type="dxa"/>
          </w:tcPr>
          <w:p w14:paraId="33E127F9" w14:textId="77777777" w:rsidR="000B6F37" w:rsidRDefault="0029327D">
            <w:pPr>
              <w:spacing w:after="0" w:line="240" w:lineRule="auto"/>
            </w:pPr>
            <w:r>
              <w:rPr>
                <w:sz w:val="16"/>
              </w:rPr>
              <w:t>Implemented; Implemented as library (not wired to API)</w:t>
            </w:r>
          </w:p>
        </w:tc>
      </w:tr>
      <w:tr w:rsidR="000B6F37" w14:paraId="6520079D" w14:textId="77777777">
        <w:trPr>
          <w:cantSplit/>
          <w:jc w:val="center"/>
        </w:trPr>
        <w:tc>
          <w:tcPr>
            <w:tcW w:w="2571" w:type="dxa"/>
            <w:shd w:val="clear" w:color="auto" w:fill="F1F5F9"/>
          </w:tcPr>
          <w:p w14:paraId="7CAA3B95" w14:textId="77777777" w:rsidR="000B6F37" w:rsidRDefault="0029327D">
            <w:pPr>
              <w:spacing w:after="0" w:line="240" w:lineRule="auto"/>
            </w:pPr>
            <w:r>
              <w:rPr>
                <w:sz w:val="16"/>
              </w:rPr>
              <w:t>Health, observability and metrics</w:t>
            </w:r>
          </w:p>
        </w:tc>
        <w:tc>
          <w:tcPr>
            <w:tcW w:w="3429" w:type="dxa"/>
            <w:shd w:val="clear" w:color="auto" w:fill="F1F5F9"/>
          </w:tcPr>
          <w:p w14:paraId="29BCAC08" w14:textId="77777777" w:rsidR="000B6F37" w:rsidRDefault="0029327D">
            <w:pPr>
              <w:spacing w:after="0" w:line="240" w:lineRule="auto"/>
            </w:pPr>
            <w:r>
              <w:rPr>
                <w:sz w:val="16"/>
              </w:rPr>
              <w:t>FR-048, FR-049, FR-050, FR-051</w:t>
            </w:r>
          </w:p>
        </w:tc>
        <w:tc>
          <w:tcPr>
            <w:tcW w:w="3000" w:type="dxa"/>
            <w:shd w:val="clear" w:color="auto" w:fill="F1F5F9"/>
          </w:tcPr>
          <w:p w14:paraId="46206DC5" w14:textId="77777777" w:rsidR="000B6F37" w:rsidRDefault="0029327D">
            <w:pPr>
              <w:spacing w:after="0" w:line="240" w:lineRule="auto"/>
            </w:pPr>
            <w:r>
              <w:rPr>
                <w:sz w:val="16"/>
              </w:rPr>
              <w:t>Implemented; Partially implemented; Stub / simulated</w:t>
            </w:r>
          </w:p>
        </w:tc>
      </w:tr>
      <w:tr w:rsidR="000B6F37" w14:paraId="4EEABB82" w14:textId="77777777">
        <w:trPr>
          <w:cantSplit/>
          <w:jc w:val="center"/>
        </w:trPr>
        <w:tc>
          <w:tcPr>
            <w:tcW w:w="2571" w:type="dxa"/>
          </w:tcPr>
          <w:p w14:paraId="18D10534" w14:textId="77777777" w:rsidR="000B6F37" w:rsidRDefault="0029327D">
            <w:pPr>
              <w:spacing w:after="0" w:line="240" w:lineRule="auto"/>
            </w:pPr>
            <w:r>
              <w:rPr>
                <w:sz w:val="16"/>
              </w:rPr>
              <w:t>Benchmarking and evaluation</w:t>
            </w:r>
          </w:p>
        </w:tc>
        <w:tc>
          <w:tcPr>
            <w:tcW w:w="3429" w:type="dxa"/>
          </w:tcPr>
          <w:p w14:paraId="25C15656" w14:textId="77777777" w:rsidR="000B6F37" w:rsidRDefault="0029327D">
            <w:pPr>
              <w:spacing w:after="0" w:line="240" w:lineRule="auto"/>
            </w:pPr>
            <w:r>
              <w:rPr>
                <w:sz w:val="16"/>
              </w:rPr>
              <w:t>FR-052, FR-053, FR-054</w:t>
            </w:r>
          </w:p>
        </w:tc>
        <w:tc>
          <w:tcPr>
            <w:tcW w:w="3000" w:type="dxa"/>
          </w:tcPr>
          <w:p w14:paraId="0519EECC" w14:textId="77777777" w:rsidR="000B6F37" w:rsidRDefault="0029327D">
            <w:pPr>
              <w:spacing w:after="0" w:line="240" w:lineRule="auto"/>
            </w:pPr>
            <w:r>
              <w:rPr>
                <w:sz w:val="16"/>
              </w:rPr>
              <w:t>Implemented; Partially implemented</w:t>
            </w:r>
          </w:p>
        </w:tc>
      </w:tr>
      <w:tr w:rsidR="000B6F37" w14:paraId="468FF6CA" w14:textId="77777777">
        <w:trPr>
          <w:cantSplit/>
          <w:jc w:val="center"/>
        </w:trPr>
        <w:tc>
          <w:tcPr>
            <w:tcW w:w="2571" w:type="dxa"/>
            <w:shd w:val="clear" w:color="auto" w:fill="F1F5F9"/>
          </w:tcPr>
          <w:p w14:paraId="1E285B4C" w14:textId="77777777" w:rsidR="000B6F37" w:rsidRDefault="0029327D">
            <w:pPr>
              <w:spacing w:after="0" w:line="240" w:lineRule="auto"/>
            </w:pPr>
            <w:r>
              <w:rPr>
                <w:sz w:val="16"/>
              </w:rPr>
              <w:t>Universal Agent Protocol</w:t>
            </w:r>
          </w:p>
        </w:tc>
        <w:tc>
          <w:tcPr>
            <w:tcW w:w="3429" w:type="dxa"/>
            <w:shd w:val="clear" w:color="auto" w:fill="F1F5F9"/>
          </w:tcPr>
          <w:p w14:paraId="0D4329C3" w14:textId="77777777" w:rsidR="000B6F37" w:rsidRDefault="0029327D">
            <w:pPr>
              <w:spacing w:after="0" w:line="240" w:lineRule="auto"/>
            </w:pPr>
            <w:r>
              <w:rPr>
                <w:sz w:val="16"/>
              </w:rPr>
              <w:t>FR-055, FR-056</w:t>
            </w:r>
          </w:p>
        </w:tc>
        <w:tc>
          <w:tcPr>
            <w:tcW w:w="3000" w:type="dxa"/>
            <w:shd w:val="clear" w:color="auto" w:fill="F1F5F9"/>
          </w:tcPr>
          <w:p w14:paraId="64A5C553" w14:textId="77777777" w:rsidR="000B6F37" w:rsidRDefault="0029327D">
            <w:pPr>
              <w:spacing w:after="0" w:line="240" w:lineRule="auto"/>
            </w:pPr>
            <w:r>
              <w:rPr>
                <w:sz w:val="16"/>
              </w:rPr>
              <w:t>Implemented as library (not wired to API); Stub / simulated</w:t>
            </w:r>
          </w:p>
        </w:tc>
      </w:tr>
      <w:tr w:rsidR="000B6F37" w14:paraId="66BA67F6" w14:textId="77777777">
        <w:trPr>
          <w:cantSplit/>
          <w:jc w:val="center"/>
        </w:trPr>
        <w:tc>
          <w:tcPr>
            <w:tcW w:w="2571" w:type="dxa"/>
          </w:tcPr>
          <w:p w14:paraId="1BFB83F8" w14:textId="77777777" w:rsidR="000B6F37" w:rsidRDefault="0029327D">
            <w:pPr>
              <w:spacing w:after="0" w:line="240" w:lineRule="auto"/>
            </w:pPr>
            <w:r>
              <w:rPr>
                <w:sz w:val="16"/>
              </w:rPr>
              <w:t>Plugins and command-line interface</w:t>
            </w:r>
          </w:p>
        </w:tc>
        <w:tc>
          <w:tcPr>
            <w:tcW w:w="3429" w:type="dxa"/>
          </w:tcPr>
          <w:p w14:paraId="1B0279BE" w14:textId="77777777" w:rsidR="000B6F37" w:rsidRDefault="0029327D">
            <w:pPr>
              <w:spacing w:after="0" w:line="240" w:lineRule="auto"/>
            </w:pPr>
            <w:r>
              <w:rPr>
                <w:sz w:val="16"/>
              </w:rPr>
              <w:t>FR-057, FR-058</w:t>
            </w:r>
          </w:p>
        </w:tc>
        <w:tc>
          <w:tcPr>
            <w:tcW w:w="3000" w:type="dxa"/>
          </w:tcPr>
          <w:p w14:paraId="49052DCA" w14:textId="77777777" w:rsidR="000B6F37" w:rsidRDefault="0029327D">
            <w:pPr>
              <w:spacing w:after="0" w:line="240" w:lineRule="auto"/>
            </w:pPr>
            <w:r>
              <w:rPr>
                <w:sz w:val="16"/>
              </w:rPr>
              <w:t>Implemented</w:t>
            </w:r>
          </w:p>
        </w:tc>
      </w:tr>
      <w:tr w:rsidR="000B6F37" w14:paraId="6238D53C" w14:textId="77777777">
        <w:trPr>
          <w:cantSplit/>
          <w:jc w:val="center"/>
        </w:trPr>
        <w:tc>
          <w:tcPr>
            <w:tcW w:w="2571" w:type="dxa"/>
            <w:shd w:val="clear" w:color="auto" w:fill="F1F5F9"/>
          </w:tcPr>
          <w:p w14:paraId="18333072" w14:textId="77777777" w:rsidR="000B6F37" w:rsidRDefault="0029327D">
            <w:pPr>
              <w:spacing w:after="0" w:line="240" w:lineRule="auto"/>
            </w:pPr>
            <w:r>
              <w:rPr>
                <w:sz w:val="16"/>
              </w:rPr>
              <w:t>Dashboard (Noesis Studio)</w:t>
            </w:r>
          </w:p>
        </w:tc>
        <w:tc>
          <w:tcPr>
            <w:tcW w:w="3429" w:type="dxa"/>
            <w:shd w:val="clear" w:color="auto" w:fill="F1F5F9"/>
          </w:tcPr>
          <w:p w14:paraId="7ED6445A" w14:textId="77777777" w:rsidR="000B6F37" w:rsidRDefault="0029327D">
            <w:pPr>
              <w:spacing w:after="0" w:line="240" w:lineRule="auto"/>
            </w:pPr>
            <w:r>
              <w:rPr>
                <w:sz w:val="16"/>
              </w:rPr>
              <w:t>FR-059, FR-060, FR-061, FR-062, FR-063</w:t>
            </w:r>
          </w:p>
        </w:tc>
        <w:tc>
          <w:tcPr>
            <w:tcW w:w="3000" w:type="dxa"/>
            <w:shd w:val="clear" w:color="auto" w:fill="F1F5F9"/>
          </w:tcPr>
          <w:p w14:paraId="7D0920B6" w14:textId="77777777" w:rsidR="000B6F37" w:rsidRDefault="0029327D">
            <w:pPr>
              <w:spacing w:after="0" w:line="240" w:lineRule="auto"/>
            </w:pPr>
            <w:r>
              <w:rPr>
                <w:sz w:val="16"/>
              </w:rPr>
              <w:t>Implemented; Partially implemented; Stub / simulated</w:t>
            </w:r>
          </w:p>
        </w:tc>
      </w:tr>
      <w:tr w:rsidR="000B6F37" w14:paraId="74BFD5B6" w14:textId="77777777">
        <w:trPr>
          <w:cantSplit/>
          <w:jc w:val="center"/>
        </w:trPr>
        <w:tc>
          <w:tcPr>
            <w:tcW w:w="2571" w:type="dxa"/>
          </w:tcPr>
          <w:p w14:paraId="39594706" w14:textId="77777777" w:rsidR="000B6F37" w:rsidRDefault="0029327D">
            <w:pPr>
              <w:spacing w:after="0" w:line="240" w:lineRule="auto"/>
            </w:pPr>
            <w:r>
              <w:rPr>
                <w:sz w:val="16"/>
              </w:rPr>
              <w:t>Retrieval pipeline library</w:t>
            </w:r>
          </w:p>
        </w:tc>
        <w:tc>
          <w:tcPr>
            <w:tcW w:w="3429" w:type="dxa"/>
          </w:tcPr>
          <w:p w14:paraId="31067E0F" w14:textId="77777777" w:rsidR="000B6F37" w:rsidRDefault="0029327D">
            <w:pPr>
              <w:spacing w:after="0" w:line="240" w:lineRule="auto"/>
            </w:pPr>
            <w:r>
              <w:rPr>
                <w:sz w:val="16"/>
              </w:rPr>
              <w:t>FR-064, FR-065</w:t>
            </w:r>
          </w:p>
        </w:tc>
        <w:tc>
          <w:tcPr>
            <w:tcW w:w="3000" w:type="dxa"/>
          </w:tcPr>
          <w:p w14:paraId="611EC6DC" w14:textId="77777777" w:rsidR="000B6F37" w:rsidRDefault="0029327D">
            <w:pPr>
              <w:spacing w:after="0" w:line="240" w:lineRule="auto"/>
            </w:pPr>
            <w:r>
              <w:rPr>
                <w:sz w:val="16"/>
              </w:rPr>
              <w:t>Implemented as library (not wired to API)</w:t>
            </w:r>
          </w:p>
        </w:tc>
      </w:tr>
    </w:tbl>
    <w:p w14:paraId="7E76A79E" w14:textId="77777777" w:rsidR="000B6F37" w:rsidRDefault="000B6F37">
      <w:pPr>
        <w:spacing w:after="80" w:line="240" w:lineRule="auto"/>
      </w:pPr>
    </w:p>
    <w:p w14:paraId="29094605" w14:textId="77777777" w:rsidR="000B6F37" w:rsidRDefault="0029327D">
      <w:pPr>
        <w:pStyle w:val="TableCaption"/>
      </w:pPr>
      <w:bookmarkStart w:id="31" w:name="_Toc242212504"/>
      <w:r>
        <w:rPr>
          <w:b/>
        </w:rPr>
        <w:t xml:space="preserve">Table 3.3: </w:t>
      </w:r>
      <w:r>
        <w:t>Functional requirements index</w:t>
      </w:r>
      <w:bookmarkEnd w:id="31"/>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1000"/>
        <w:gridCol w:w="4714"/>
        <w:gridCol w:w="1000"/>
        <w:gridCol w:w="2286"/>
      </w:tblGrid>
      <w:tr w:rsidR="000B6F37" w14:paraId="6E501A25" w14:textId="77777777">
        <w:trPr>
          <w:tblHeader/>
          <w:jc w:val="center"/>
        </w:trPr>
        <w:tc>
          <w:tcPr>
            <w:tcW w:w="1000" w:type="dxa"/>
            <w:shd w:val="clear" w:color="auto" w:fill="14325C"/>
          </w:tcPr>
          <w:p w14:paraId="63CFFDC3" w14:textId="77777777" w:rsidR="000B6F37" w:rsidRDefault="0029327D">
            <w:pPr>
              <w:spacing w:after="0" w:line="240" w:lineRule="auto"/>
            </w:pPr>
            <w:r>
              <w:rPr>
                <w:b/>
                <w:color w:val="FFFFFF"/>
                <w:sz w:val="16"/>
              </w:rPr>
              <w:t>ID</w:t>
            </w:r>
          </w:p>
        </w:tc>
        <w:tc>
          <w:tcPr>
            <w:tcW w:w="4714" w:type="dxa"/>
            <w:shd w:val="clear" w:color="auto" w:fill="14325C"/>
          </w:tcPr>
          <w:p w14:paraId="3D471AC6" w14:textId="77777777" w:rsidR="000B6F37" w:rsidRDefault="0029327D">
            <w:pPr>
              <w:spacing w:after="0" w:line="240" w:lineRule="auto"/>
            </w:pPr>
            <w:r>
              <w:rPr>
                <w:b/>
                <w:color w:val="FFFFFF"/>
                <w:sz w:val="16"/>
              </w:rPr>
              <w:t>Requirement</w:t>
            </w:r>
          </w:p>
        </w:tc>
        <w:tc>
          <w:tcPr>
            <w:tcW w:w="1000" w:type="dxa"/>
            <w:shd w:val="clear" w:color="auto" w:fill="14325C"/>
          </w:tcPr>
          <w:p w14:paraId="6BDAFE36" w14:textId="77777777" w:rsidR="000B6F37" w:rsidRDefault="0029327D">
            <w:pPr>
              <w:spacing w:after="0" w:line="240" w:lineRule="auto"/>
            </w:pPr>
            <w:r>
              <w:rPr>
                <w:b/>
                <w:color w:val="FFFFFF"/>
                <w:sz w:val="16"/>
              </w:rPr>
              <w:t>Priority</w:t>
            </w:r>
          </w:p>
        </w:tc>
        <w:tc>
          <w:tcPr>
            <w:tcW w:w="2286" w:type="dxa"/>
            <w:shd w:val="clear" w:color="auto" w:fill="14325C"/>
          </w:tcPr>
          <w:p w14:paraId="4B57471E" w14:textId="77777777" w:rsidR="000B6F37" w:rsidRDefault="0029327D">
            <w:pPr>
              <w:spacing w:after="0" w:line="240" w:lineRule="auto"/>
            </w:pPr>
            <w:r>
              <w:rPr>
                <w:b/>
                <w:color w:val="FFFFFF"/>
                <w:sz w:val="16"/>
              </w:rPr>
              <w:t>Status</w:t>
            </w:r>
          </w:p>
        </w:tc>
      </w:tr>
      <w:tr w:rsidR="000B6F37" w14:paraId="72B9035B" w14:textId="77777777">
        <w:trPr>
          <w:cantSplit/>
          <w:jc w:val="center"/>
        </w:trPr>
        <w:tc>
          <w:tcPr>
            <w:tcW w:w="1000" w:type="dxa"/>
          </w:tcPr>
          <w:p w14:paraId="1207EBE4" w14:textId="77777777" w:rsidR="000B6F37" w:rsidRDefault="0029327D">
            <w:pPr>
              <w:spacing w:after="0" w:line="240" w:lineRule="auto"/>
            </w:pPr>
            <w:r>
              <w:rPr>
                <w:sz w:val="16"/>
              </w:rPr>
              <w:lastRenderedPageBreak/>
              <w:t>FR-001</w:t>
            </w:r>
          </w:p>
        </w:tc>
        <w:tc>
          <w:tcPr>
            <w:tcW w:w="4714" w:type="dxa"/>
          </w:tcPr>
          <w:p w14:paraId="54F1336A" w14:textId="77777777" w:rsidR="000B6F37" w:rsidRDefault="0029327D">
            <w:pPr>
              <w:spacing w:after="0" w:line="240" w:lineRule="auto"/>
            </w:pPr>
            <w:r>
              <w:rPr>
                <w:sz w:val="16"/>
              </w:rPr>
              <w:t>User login and token issuance</w:t>
            </w:r>
          </w:p>
        </w:tc>
        <w:tc>
          <w:tcPr>
            <w:tcW w:w="1000" w:type="dxa"/>
          </w:tcPr>
          <w:p w14:paraId="444E3C14" w14:textId="77777777" w:rsidR="000B6F37" w:rsidRDefault="0029327D">
            <w:pPr>
              <w:spacing w:after="0" w:line="240" w:lineRule="auto"/>
            </w:pPr>
            <w:r>
              <w:rPr>
                <w:sz w:val="16"/>
              </w:rPr>
              <w:t>High</w:t>
            </w:r>
          </w:p>
        </w:tc>
        <w:tc>
          <w:tcPr>
            <w:tcW w:w="2286" w:type="dxa"/>
          </w:tcPr>
          <w:p w14:paraId="0863AB8D" w14:textId="77777777" w:rsidR="000B6F37" w:rsidRDefault="0029327D">
            <w:pPr>
              <w:spacing w:after="0" w:line="240" w:lineRule="auto"/>
            </w:pPr>
            <w:r>
              <w:rPr>
                <w:sz w:val="16"/>
              </w:rPr>
              <w:t>Implemented</w:t>
            </w:r>
          </w:p>
        </w:tc>
      </w:tr>
      <w:tr w:rsidR="000B6F37" w14:paraId="1AFFF55F" w14:textId="77777777">
        <w:trPr>
          <w:cantSplit/>
          <w:jc w:val="center"/>
        </w:trPr>
        <w:tc>
          <w:tcPr>
            <w:tcW w:w="1000" w:type="dxa"/>
            <w:shd w:val="clear" w:color="auto" w:fill="F1F5F9"/>
          </w:tcPr>
          <w:p w14:paraId="3EC2B0AC" w14:textId="77777777" w:rsidR="000B6F37" w:rsidRDefault="0029327D">
            <w:pPr>
              <w:spacing w:after="0" w:line="240" w:lineRule="auto"/>
            </w:pPr>
            <w:r>
              <w:rPr>
                <w:sz w:val="16"/>
              </w:rPr>
              <w:t>FR-002</w:t>
            </w:r>
          </w:p>
        </w:tc>
        <w:tc>
          <w:tcPr>
            <w:tcW w:w="4714" w:type="dxa"/>
            <w:shd w:val="clear" w:color="auto" w:fill="F1F5F9"/>
          </w:tcPr>
          <w:p w14:paraId="4E007EA4" w14:textId="77777777" w:rsidR="000B6F37" w:rsidRDefault="0029327D">
            <w:pPr>
              <w:spacing w:after="0" w:line="240" w:lineRule="auto"/>
            </w:pPr>
            <w:r>
              <w:rPr>
                <w:sz w:val="16"/>
              </w:rPr>
              <w:t>Identity introspection (/auth/me)</w:t>
            </w:r>
          </w:p>
        </w:tc>
        <w:tc>
          <w:tcPr>
            <w:tcW w:w="1000" w:type="dxa"/>
            <w:shd w:val="clear" w:color="auto" w:fill="F1F5F9"/>
          </w:tcPr>
          <w:p w14:paraId="04073059" w14:textId="77777777" w:rsidR="000B6F37" w:rsidRDefault="0029327D">
            <w:pPr>
              <w:spacing w:after="0" w:line="240" w:lineRule="auto"/>
            </w:pPr>
            <w:r>
              <w:rPr>
                <w:sz w:val="16"/>
              </w:rPr>
              <w:t>High</w:t>
            </w:r>
          </w:p>
        </w:tc>
        <w:tc>
          <w:tcPr>
            <w:tcW w:w="2286" w:type="dxa"/>
            <w:shd w:val="clear" w:color="auto" w:fill="F1F5F9"/>
          </w:tcPr>
          <w:p w14:paraId="22D686D9" w14:textId="77777777" w:rsidR="000B6F37" w:rsidRDefault="0029327D">
            <w:pPr>
              <w:spacing w:after="0" w:line="240" w:lineRule="auto"/>
            </w:pPr>
            <w:r>
              <w:rPr>
                <w:sz w:val="16"/>
              </w:rPr>
              <w:t>Implemented</w:t>
            </w:r>
          </w:p>
        </w:tc>
      </w:tr>
      <w:tr w:rsidR="000B6F37" w14:paraId="3A659835" w14:textId="77777777">
        <w:trPr>
          <w:cantSplit/>
          <w:jc w:val="center"/>
        </w:trPr>
        <w:tc>
          <w:tcPr>
            <w:tcW w:w="1000" w:type="dxa"/>
          </w:tcPr>
          <w:p w14:paraId="6874FC60" w14:textId="77777777" w:rsidR="000B6F37" w:rsidRDefault="0029327D">
            <w:pPr>
              <w:spacing w:after="0" w:line="240" w:lineRule="auto"/>
            </w:pPr>
            <w:r>
              <w:rPr>
                <w:sz w:val="16"/>
              </w:rPr>
              <w:t>FR-003</w:t>
            </w:r>
          </w:p>
        </w:tc>
        <w:tc>
          <w:tcPr>
            <w:tcW w:w="4714" w:type="dxa"/>
          </w:tcPr>
          <w:p w14:paraId="6B02D7EC" w14:textId="77777777" w:rsidR="000B6F37" w:rsidRDefault="0029327D">
            <w:pPr>
              <w:spacing w:after="0" w:line="240" w:lineRule="auto"/>
            </w:pPr>
            <w:r>
              <w:rPr>
                <w:sz w:val="16"/>
              </w:rPr>
              <w:t>Access-token refresh</w:t>
            </w:r>
          </w:p>
        </w:tc>
        <w:tc>
          <w:tcPr>
            <w:tcW w:w="1000" w:type="dxa"/>
          </w:tcPr>
          <w:p w14:paraId="67226BE6" w14:textId="77777777" w:rsidR="000B6F37" w:rsidRDefault="0029327D">
            <w:pPr>
              <w:spacing w:after="0" w:line="240" w:lineRule="auto"/>
            </w:pPr>
            <w:r>
              <w:rPr>
                <w:sz w:val="16"/>
              </w:rPr>
              <w:t>Medium</w:t>
            </w:r>
          </w:p>
        </w:tc>
        <w:tc>
          <w:tcPr>
            <w:tcW w:w="2286" w:type="dxa"/>
          </w:tcPr>
          <w:p w14:paraId="2E923770" w14:textId="77777777" w:rsidR="000B6F37" w:rsidRDefault="0029327D">
            <w:pPr>
              <w:spacing w:after="0" w:line="240" w:lineRule="auto"/>
            </w:pPr>
            <w:r>
              <w:rPr>
                <w:sz w:val="16"/>
              </w:rPr>
              <w:t>Implemented</w:t>
            </w:r>
          </w:p>
        </w:tc>
      </w:tr>
      <w:tr w:rsidR="000B6F37" w14:paraId="518360A1" w14:textId="77777777">
        <w:trPr>
          <w:cantSplit/>
          <w:jc w:val="center"/>
        </w:trPr>
        <w:tc>
          <w:tcPr>
            <w:tcW w:w="1000" w:type="dxa"/>
            <w:shd w:val="clear" w:color="auto" w:fill="F1F5F9"/>
          </w:tcPr>
          <w:p w14:paraId="668CFEE5" w14:textId="77777777" w:rsidR="000B6F37" w:rsidRDefault="0029327D">
            <w:pPr>
              <w:spacing w:after="0" w:line="240" w:lineRule="auto"/>
            </w:pPr>
            <w:r>
              <w:rPr>
                <w:sz w:val="16"/>
              </w:rPr>
              <w:t>FR-004</w:t>
            </w:r>
          </w:p>
        </w:tc>
        <w:tc>
          <w:tcPr>
            <w:tcW w:w="4714" w:type="dxa"/>
            <w:shd w:val="clear" w:color="auto" w:fill="F1F5F9"/>
          </w:tcPr>
          <w:p w14:paraId="4A1B88A2" w14:textId="77777777" w:rsidR="000B6F37" w:rsidRDefault="0029327D">
            <w:pPr>
              <w:spacing w:after="0" w:line="240" w:lineRule="auto"/>
            </w:pPr>
            <w:r>
              <w:rPr>
                <w:sz w:val="16"/>
              </w:rPr>
              <w:t>Production secret enforcement</w:t>
            </w:r>
          </w:p>
        </w:tc>
        <w:tc>
          <w:tcPr>
            <w:tcW w:w="1000" w:type="dxa"/>
            <w:shd w:val="clear" w:color="auto" w:fill="F1F5F9"/>
          </w:tcPr>
          <w:p w14:paraId="1D5588D8" w14:textId="77777777" w:rsidR="000B6F37" w:rsidRDefault="0029327D">
            <w:pPr>
              <w:spacing w:after="0" w:line="240" w:lineRule="auto"/>
            </w:pPr>
            <w:r>
              <w:rPr>
                <w:sz w:val="16"/>
              </w:rPr>
              <w:t>High</w:t>
            </w:r>
          </w:p>
        </w:tc>
        <w:tc>
          <w:tcPr>
            <w:tcW w:w="2286" w:type="dxa"/>
            <w:shd w:val="clear" w:color="auto" w:fill="F1F5F9"/>
          </w:tcPr>
          <w:p w14:paraId="756F7FB6" w14:textId="77777777" w:rsidR="000B6F37" w:rsidRDefault="0029327D">
            <w:pPr>
              <w:spacing w:after="0" w:line="240" w:lineRule="auto"/>
            </w:pPr>
            <w:r>
              <w:rPr>
                <w:sz w:val="16"/>
              </w:rPr>
              <w:t>Implemented</w:t>
            </w:r>
          </w:p>
        </w:tc>
      </w:tr>
      <w:tr w:rsidR="000B6F37" w14:paraId="75633423" w14:textId="77777777">
        <w:trPr>
          <w:cantSplit/>
          <w:jc w:val="center"/>
        </w:trPr>
        <w:tc>
          <w:tcPr>
            <w:tcW w:w="1000" w:type="dxa"/>
          </w:tcPr>
          <w:p w14:paraId="381ECF8A" w14:textId="77777777" w:rsidR="000B6F37" w:rsidRDefault="0029327D">
            <w:pPr>
              <w:spacing w:after="0" w:line="240" w:lineRule="auto"/>
            </w:pPr>
            <w:r>
              <w:rPr>
                <w:sz w:val="16"/>
              </w:rPr>
              <w:t>FR-005</w:t>
            </w:r>
          </w:p>
        </w:tc>
        <w:tc>
          <w:tcPr>
            <w:tcW w:w="4714" w:type="dxa"/>
          </w:tcPr>
          <w:p w14:paraId="110CACD0" w14:textId="77777777" w:rsidR="000B6F37" w:rsidRDefault="0029327D">
            <w:pPr>
              <w:spacing w:after="0" w:line="240" w:lineRule="auto"/>
            </w:pPr>
            <w:r>
              <w:rPr>
                <w:sz w:val="16"/>
              </w:rPr>
              <w:t>Role-based authorisation on resource routes</w:t>
            </w:r>
          </w:p>
        </w:tc>
        <w:tc>
          <w:tcPr>
            <w:tcW w:w="1000" w:type="dxa"/>
          </w:tcPr>
          <w:p w14:paraId="2E4E6C93" w14:textId="77777777" w:rsidR="000B6F37" w:rsidRDefault="0029327D">
            <w:pPr>
              <w:spacing w:after="0" w:line="240" w:lineRule="auto"/>
            </w:pPr>
            <w:r>
              <w:rPr>
                <w:sz w:val="16"/>
              </w:rPr>
              <w:t>High</w:t>
            </w:r>
          </w:p>
        </w:tc>
        <w:tc>
          <w:tcPr>
            <w:tcW w:w="2286" w:type="dxa"/>
          </w:tcPr>
          <w:p w14:paraId="11A8020C" w14:textId="77777777" w:rsidR="000B6F37" w:rsidRDefault="0029327D">
            <w:pPr>
              <w:spacing w:after="0" w:line="240" w:lineRule="auto"/>
            </w:pPr>
            <w:r>
              <w:rPr>
                <w:sz w:val="16"/>
              </w:rPr>
              <w:t>Planned (not implemented)</w:t>
            </w:r>
          </w:p>
        </w:tc>
      </w:tr>
      <w:tr w:rsidR="000B6F37" w14:paraId="04A8D588" w14:textId="77777777">
        <w:trPr>
          <w:cantSplit/>
          <w:jc w:val="center"/>
        </w:trPr>
        <w:tc>
          <w:tcPr>
            <w:tcW w:w="1000" w:type="dxa"/>
            <w:shd w:val="clear" w:color="auto" w:fill="F1F5F9"/>
          </w:tcPr>
          <w:p w14:paraId="79D4223D" w14:textId="77777777" w:rsidR="000B6F37" w:rsidRDefault="0029327D">
            <w:pPr>
              <w:spacing w:after="0" w:line="240" w:lineRule="auto"/>
            </w:pPr>
            <w:r>
              <w:rPr>
                <w:sz w:val="16"/>
              </w:rPr>
              <w:t>FR-006</w:t>
            </w:r>
          </w:p>
        </w:tc>
        <w:tc>
          <w:tcPr>
            <w:tcW w:w="4714" w:type="dxa"/>
            <w:shd w:val="clear" w:color="auto" w:fill="F1F5F9"/>
          </w:tcPr>
          <w:p w14:paraId="5A32845B" w14:textId="77777777" w:rsidR="000B6F37" w:rsidRDefault="0029327D">
            <w:pPr>
              <w:spacing w:after="0" w:line="240" w:lineRule="auto"/>
            </w:pPr>
            <w:r>
              <w:rPr>
                <w:sz w:val="16"/>
              </w:rPr>
              <w:t>Create conversation from a goal</w:t>
            </w:r>
          </w:p>
        </w:tc>
        <w:tc>
          <w:tcPr>
            <w:tcW w:w="1000" w:type="dxa"/>
            <w:shd w:val="clear" w:color="auto" w:fill="F1F5F9"/>
          </w:tcPr>
          <w:p w14:paraId="5F0C7D2F" w14:textId="77777777" w:rsidR="000B6F37" w:rsidRDefault="0029327D">
            <w:pPr>
              <w:spacing w:after="0" w:line="240" w:lineRule="auto"/>
            </w:pPr>
            <w:r>
              <w:rPr>
                <w:sz w:val="16"/>
              </w:rPr>
              <w:t>High</w:t>
            </w:r>
          </w:p>
        </w:tc>
        <w:tc>
          <w:tcPr>
            <w:tcW w:w="2286" w:type="dxa"/>
            <w:shd w:val="clear" w:color="auto" w:fill="F1F5F9"/>
          </w:tcPr>
          <w:p w14:paraId="7D2B6404" w14:textId="77777777" w:rsidR="000B6F37" w:rsidRDefault="0029327D">
            <w:pPr>
              <w:spacing w:after="0" w:line="240" w:lineRule="auto"/>
            </w:pPr>
            <w:r>
              <w:rPr>
                <w:sz w:val="16"/>
              </w:rPr>
              <w:t>Implemented</w:t>
            </w:r>
          </w:p>
        </w:tc>
      </w:tr>
      <w:tr w:rsidR="000B6F37" w14:paraId="6278092E" w14:textId="77777777">
        <w:trPr>
          <w:cantSplit/>
          <w:jc w:val="center"/>
        </w:trPr>
        <w:tc>
          <w:tcPr>
            <w:tcW w:w="1000" w:type="dxa"/>
          </w:tcPr>
          <w:p w14:paraId="5C14816B" w14:textId="77777777" w:rsidR="000B6F37" w:rsidRDefault="0029327D">
            <w:pPr>
              <w:spacing w:after="0" w:line="240" w:lineRule="auto"/>
            </w:pPr>
            <w:r>
              <w:rPr>
                <w:sz w:val="16"/>
              </w:rPr>
              <w:t>FR-007</w:t>
            </w:r>
          </w:p>
        </w:tc>
        <w:tc>
          <w:tcPr>
            <w:tcW w:w="4714" w:type="dxa"/>
          </w:tcPr>
          <w:p w14:paraId="19B5DCDC" w14:textId="77777777" w:rsidR="000B6F37" w:rsidRDefault="0029327D">
            <w:pPr>
              <w:spacing w:after="0" w:line="240" w:lineRule="auto"/>
            </w:pPr>
            <w:r>
              <w:rPr>
                <w:sz w:val="16"/>
              </w:rPr>
              <w:t>List, filter and search conversations</w:t>
            </w:r>
          </w:p>
        </w:tc>
        <w:tc>
          <w:tcPr>
            <w:tcW w:w="1000" w:type="dxa"/>
          </w:tcPr>
          <w:p w14:paraId="70E6A87B" w14:textId="77777777" w:rsidR="000B6F37" w:rsidRDefault="0029327D">
            <w:pPr>
              <w:spacing w:after="0" w:line="240" w:lineRule="auto"/>
            </w:pPr>
            <w:r>
              <w:rPr>
                <w:sz w:val="16"/>
              </w:rPr>
              <w:t>High</w:t>
            </w:r>
          </w:p>
        </w:tc>
        <w:tc>
          <w:tcPr>
            <w:tcW w:w="2286" w:type="dxa"/>
          </w:tcPr>
          <w:p w14:paraId="5BDA583D" w14:textId="77777777" w:rsidR="000B6F37" w:rsidRDefault="0029327D">
            <w:pPr>
              <w:spacing w:after="0" w:line="240" w:lineRule="auto"/>
            </w:pPr>
            <w:r>
              <w:rPr>
                <w:sz w:val="16"/>
              </w:rPr>
              <w:t>Implemented</w:t>
            </w:r>
          </w:p>
        </w:tc>
      </w:tr>
      <w:tr w:rsidR="000B6F37" w14:paraId="39559B0E" w14:textId="77777777">
        <w:trPr>
          <w:cantSplit/>
          <w:jc w:val="center"/>
        </w:trPr>
        <w:tc>
          <w:tcPr>
            <w:tcW w:w="1000" w:type="dxa"/>
            <w:shd w:val="clear" w:color="auto" w:fill="F1F5F9"/>
          </w:tcPr>
          <w:p w14:paraId="32050E91" w14:textId="77777777" w:rsidR="000B6F37" w:rsidRDefault="0029327D">
            <w:pPr>
              <w:spacing w:after="0" w:line="240" w:lineRule="auto"/>
            </w:pPr>
            <w:r>
              <w:rPr>
                <w:sz w:val="16"/>
              </w:rPr>
              <w:t>FR-008</w:t>
            </w:r>
          </w:p>
        </w:tc>
        <w:tc>
          <w:tcPr>
            <w:tcW w:w="4714" w:type="dxa"/>
            <w:shd w:val="clear" w:color="auto" w:fill="F1F5F9"/>
          </w:tcPr>
          <w:p w14:paraId="070C96E3" w14:textId="77777777" w:rsidR="000B6F37" w:rsidRDefault="0029327D">
            <w:pPr>
              <w:spacing w:after="0" w:line="240" w:lineRule="auto"/>
            </w:pPr>
            <w:r>
              <w:rPr>
                <w:sz w:val="16"/>
              </w:rPr>
              <w:t>Read a conversation thread</w:t>
            </w:r>
          </w:p>
        </w:tc>
        <w:tc>
          <w:tcPr>
            <w:tcW w:w="1000" w:type="dxa"/>
            <w:shd w:val="clear" w:color="auto" w:fill="F1F5F9"/>
          </w:tcPr>
          <w:p w14:paraId="09053D83" w14:textId="77777777" w:rsidR="000B6F37" w:rsidRDefault="0029327D">
            <w:pPr>
              <w:spacing w:after="0" w:line="240" w:lineRule="auto"/>
            </w:pPr>
            <w:r>
              <w:rPr>
                <w:sz w:val="16"/>
              </w:rPr>
              <w:t>High</w:t>
            </w:r>
          </w:p>
        </w:tc>
        <w:tc>
          <w:tcPr>
            <w:tcW w:w="2286" w:type="dxa"/>
            <w:shd w:val="clear" w:color="auto" w:fill="F1F5F9"/>
          </w:tcPr>
          <w:p w14:paraId="2915832A" w14:textId="77777777" w:rsidR="000B6F37" w:rsidRDefault="0029327D">
            <w:pPr>
              <w:spacing w:after="0" w:line="240" w:lineRule="auto"/>
            </w:pPr>
            <w:r>
              <w:rPr>
                <w:sz w:val="16"/>
              </w:rPr>
              <w:t>Implemented</w:t>
            </w:r>
          </w:p>
        </w:tc>
      </w:tr>
      <w:tr w:rsidR="000B6F37" w14:paraId="61B2497C" w14:textId="77777777">
        <w:trPr>
          <w:cantSplit/>
          <w:jc w:val="center"/>
        </w:trPr>
        <w:tc>
          <w:tcPr>
            <w:tcW w:w="1000" w:type="dxa"/>
          </w:tcPr>
          <w:p w14:paraId="242A35CA" w14:textId="77777777" w:rsidR="000B6F37" w:rsidRDefault="0029327D">
            <w:pPr>
              <w:spacing w:after="0" w:line="240" w:lineRule="auto"/>
            </w:pPr>
            <w:r>
              <w:rPr>
                <w:sz w:val="16"/>
              </w:rPr>
              <w:t>FR-009</w:t>
            </w:r>
          </w:p>
        </w:tc>
        <w:tc>
          <w:tcPr>
            <w:tcW w:w="4714" w:type="dxa"/>
          </w:tcPr>
          <w:p w14:paraId="025E47B9" w14:textId="77777777" w:rsidR="000B6F37" w:rsidRDefault="0029327D">
            <w:pPr>
              <w:spacing w:after="0" w:line="240" w:lineRule="auto"/>
            </w:pPr>
            <w:r>
              <w:rPr>
                <w:sz w:val="16"/>
              </w:rPr>
              <w:t>Append message to a conversation</w:t>
            </w:r>
          </w:p>
        </w:tc>
        <w:tc>
          <w:tcPr>
            <w:tcW w:w="1000" w:type="dxa"/>
          </w:tcPr>
          <w:p w14:paraId="75F246AA" w14:textId="77777777" w:rsidR="000B6F37" w:rsidRDefault="0029327D">
            <w:pPr>
              <w:spacing w:after="0" w:line="240" w:lineRule="auto"/>
            </w:pPr>
            <w:r>
              <w:rPr>
                <w:sz w:val="16"/>
              </w:rPr>
              <w:t>Medium</w:t>
            </w:r>
          </w:p>
        </w:tc>
        <w:tc>
          <w:tcPr>
            <w:tcW w:w="2286" w:type="dxa"/>
          </w:tcPr>
          <w:p w14:paraId="6A8DEC62" w14:textId="77777777" w:rsidR="000B6F37" w:rsidRDefault="0029327D">
            <w:pPr>
              <w:spacing w:after="0" w:line="240" w:lineRule="auto"/>
            </w:pPr>
            <w:r>
              <w:rPr>
                <w:sz w:val="16"/>
              </w:rPr>
              <w:t>Implemented</w:t>
            </w:r>
          </w:p>
        </w:tc>
      </w:tr>
      <w:tr w:rsidR="000B6F37" w14:paraId="63CB174E" w14:textId="77777777">
        <w:trPr>
          <w:cantSplit/>
          <w:jc w:val="center"/>
        </w:trPr>
        <w:tc>
          <w:tcPr>
            <w:tcW w:w="1000" w:type="dxa"/>
            <w:shd w:val="clear" w:color="auto" w:fill="F1F5F9"/>
          </w:tcPr>
          <w:p w14:paraId="0FBA0ABE" w14:textId="77777777" w:rsidR="000B6F37" w:rsidRDefault="0029327D">
            <w:pPr>
              <w:spacing w:after="0" w:line="240" w:lineRule="auto"/>
            </w:pPr>
            <w:r>
              <w:rPr>
                <w:sz w:val="16"/>
              </w:rPr>
              <w:t>FR-010</w:t>
            </w:r>
          </w:p>
        </w:tc>
        <w:tc>
          <w:tcPr>
            <w:tcW w:w="4714" w:type="dxa"/>
            <w:shd w:val="clear" w:color="auto" w:fill="F1F5F9"/>
          </w:tcPr>
          <w:p w14:paraId="6F3AD5B1" w14:textId="77777777" w:rsidR="000B6F37" w:rsidRDefault="0029327D">
            <w:pPr>
              <w:spacing w:after="0" w:line="240" w:lineRule="auto"/>
            </w:pPr>
            <w:r>
              <w:rPr>
                <w:sz w:val="16"/>
              </w:rPr>
              <w:t>Update conversation (title, status, tags)</w:t>
            </w:r>
          </w:p>
        </w:tc>
        <w:tc>
          <w:tcPr>
            <w:tcW w:w="1000" w:type="dxa"/>
            <w:shd w:val="clear" w:color="auto" w:fill="F1F5F9"/>
          </w:tcPr>
          <w:p w14:paraId="3F24C9C2" w14:textId="77777777" w:rsidR="000B6F37" w:rsidRDefault="0029327D">
            <w:pPr>
              <w:spacing w:after="0" w:line="240" w:lineRule="auto"/>
            </w:pPr>
            <w:r>
              <w:rPr>
                <w:sz w:val="16"/>
              </w:rPr>
              <w:t>Medium</w:t>
            </w:r>
          </w:p>
        </w:tc>
        <w:tc>
          <w:tcPr>
            <w:tcW w:w="2286" w:type="dxa"/>
            <w:shd w:val="clear" w:color="auto" w:fill="F1F5F9"/>
          </w:tcPr>
          <w:p w14:paraId="015CE508" w14:textId="77777777" w:rsidR="000B6F37" w:rsidRDefault="0029327D">
            <w:pPr>
              <w:spacing w:after="0" w:line="240" w:lineRule="auto"/>
            </w:pPr>
            <w:r>
              <w:rPr>
                <w:sz w:val="16"/>
              </w:rPr>
              <w:t>Implemented</w:t>
            </w:r>
          </w:p>
        </w:tc>
      </w:tr>
      <w:tr w:rsidR="000B6F37" w14:paraId="5E177B08" w14:textId="77777777">
        <w:trPr>
          <w:cantSplit/>
          <w:jc w:val="center"/>
        </w:trPr>
        <w:tc>
          <w:tcPr>
            <w:tcW w:w="1000" w:type="dxa"/>
          </w:tcPr>
          <w:p w14:paraId="0149FC68" w14:textId="77777777" w:rsidR="000B6F37" w:rsidRDefault="0029327D">
            <w:pPr>
              <w:spacing w:after="0" w:line="240" w:lineRule="auto"/>
            </w:pPr>
            <w:r>
              <w:rPr>
                <w:sz w:val="16"/>
              </w:rPr>
              <w:t>FR-011</w:t>
            </w:r>
          </w:p>
        </w:tc>
        <w:tc>
          <w:tcPr>
            <w:tcW w:w="4714" w:type="dxa"/>
          </w:tcPr>
          <w:p w14:paraId="0E64E465" w14:textId="77777777" w:rsidR="000B6F37" w:rsidRDefault="0029327D">
            <w:pPr>
              <w:spacing w:after="0" w:line="240" w:lineRule="auto"/>
            </w:pPr>
            <w:r>
              <w:rPr>
                <w:sz w:val="16"/>
              </w:rPr>
              <w:t>Delete conversation</w:t>
            </w:r>
          </w:p>
        </w:tc>
        <w:tc>
          <w:tcPr>
            <w:tcW w:w="1000" w:type="dxa"/>
          </w:tcPr>
          <w:p w14:paraId="4F9ABC86" w14:textId="77777777" w:rsidR="000B6F37" w:rsidRDefault="0029327D">
            <w:pPr>
              <w:spacing w:after="0" w:line="240" w:lineRule="auto"/>
            </w:pPr>
            <w:r>
              <w:rPr>
                <w:sz w:val="16"/>
              </w:rPr>
              <w:t>Medium</w:t>
            </w:r>
          </w:p>
        </w:tc>
        <w:tc>
          <w:tcPr>
            <w:tcW w:w="2286" w:type="dxa"/>
          </w:tcPr>
          <w:p w14:paraId="7E3F511B" w14:textId="77777777" w:rsidR="000B6F37" w:rsidRDefault="0029327D">
            <w:pPr>
              <w:spacing w:after="0" w:line="240" w:lineRule="auto"/>
            </w:pPr>
            <w:r>
              <w:rPr>
                <w:sz w:val="16"/>
              </w:rPr>
              <w:t>Implemented</w:t>
            </w:r>
          </w:p>
        </w:tc>
      </w:tr>
      <w:tr w:rsidR="000B6F37" w14:paraId="6909EDFE" w14:textId="77777777">
        <w:trPr>
          <w:cantSplit/>
          <w:jc w:val="center"/>
        </w:trPr>
        <w:tc>
          <w:tcPr>
            <w:tcW w:w="1000" w:type="dxa"/>
            <w:shd w:val="clear" w:color="auto" w:fill="F1F5F9"/>
          </w:tcPr>
          <w:p w14:paraId="45D7D66B" w14:textId="77777777" w:rsidR="000B6F37" w:rsidRDefault="0029327D">
            <w:pPr>
              <w:spacing w:after="0" w:line="240" w:lineRule="auto"/>
            </w:pPr>
            <w:r>
              <w:rPr>
                <w:sz w:val="16"/>
              </w:rPr>
              <w:t>FR-012</w:t>
            </w:r>
          </w:p>
        </w:tc>
        <w:tc>
          <w:tcPr>
            <w:tcW w:w="4714" w:type="dxa"/>
            <w:shd w:val="clear" w:color="auto" w:fill="F1F5F9"/>
          </w:tcPr>
          <w:p w14:paraId="0449B206" w14:textId="77777777" w:rsidR="000B6F37" w:rsidRDefault="0029327D">
            <w:pPr>
              <w:spacing w:after="0" w:line="240" w:lineRule="auto"/>
            </w:pPr>
            <w:r>
              <w:rPr>
                <w:sz w:val="16"/>
              </w:rPr>
              <w:t>List messages of a conversation</w:t>
            </w:r>
          </w:p>
        </w:tc>
        <w:tc>
          <w:tcPr>
            <w:tcW w:w="1000" w:type="dxa"/>
            <w:shd w:val="clear" w:color="auto" w:fill="F1F5F9"/>
          </w:tcPr>
          <w:p w14:paraId="1A3F39EB" w14:textId="77777777" w:rsidR="000B6F37" w:rsidRDefault="0029327D">
            <w:pPr>
              <w:spacing w:after="0" w:line="240" w:lineRule="auto"/>
            </w:pPr>
            <w:r>
              <w:rPr>
                <w:sz w:val="16"/>
              </w:rPr>
              <w:t>Low</w:t>
            </w:r>
          </w:p>
        </w:tc>
        <w:tc>
          <w:tcPr>
            <w:tcW w:w="2286" w:type="dxa"/>
            <w:shd w:val="clear" w:color="auto" w:fill="F1F5F9"/>
          </w:tcPr>
          <w:p w14:paraId="069DA685" w14:textId="77777777" w:rsidR="000B6F37" w:rsidRDefault="0029327D">
            <w:pPr>
              <w:spacing w:after="0" w:line="240" w:lineRule="auto"/>
            </w:pPr>
            <w:r>
              <w:rPr>
                <w:sz w:val="16"/>
              </w:rPr>
              <w:t>Implemented</w:t>
            </w:r>
          </w:p>
        </w:tc>
      </w:tr>
      <w:tr w:rsidR="000B6F37" w14:paraId="250BC243" w14:textId="77777777">
        <w:trPr>
          <w:cantSplit/>
          <w:jc w:val="center"/>
        </w:trPr>
        <w:tc>
          <w:tcPr>
            <w:tcW w:w="1000" w:type="dxa"/>
          </w:tcPr>
          <w:p w14:paraId="3CFC1386" w14:textId="77777777" w:rsidR="000B6F37" w:rsidRDefault="0029327D">
            <w:pPr>
              <w:spacing w:after="0" w:line="240" w:lineRule="auto"/>
            </w:pPr>
            <w:r>
              <w:rPr>
                <w:sz w:val="16"/>
              </w:rPr>
              <w:t>FR-013</w:t>
            </w:r>
          </w:p>
        </w:tc>
        <w:tc>
          <w:tcPr>
            <w:tcW w:w="4714" w:type="dxa"/>
          </w:tcPr>
          <w:p w14:paraId="2D85C4E3" w14:textId="77777777" w:rsidR="000B6F37" w:rsidRDefault="0029327D">
            <w:pPr>
              <w:spacing w:after="0" w:line="240" w:lineRule="auto"/>
            </w:pPr>
            <w:r>
              <w:rPr>
                <w:sz w:val="16"/>
              </w:rPr>
              <w:t>Deterministic goal decomposition</w:t>
            </w:r>
          </w:p>
        </w:tc>
        <w:tc>
          <w:tcPr>
            <w:tcW w:w="1000" w:type="dxa"/>
          </w:tcPr>
          <w:p w14:paraId="7FDEFDB2" w14:textId="77777777" w:rsidR="000B6F37" w:rsidRDefault="0029327D">
            <w:pPr>
              <w:spacing w:after="0" w:line="240" w:lineRule="auto"/>
            </w:pPr>
            <w:r>
              <w:rPr>
                <w:sz w:val="16"/>
              </w:rPr>
              <w:t>High</w:t>
            </w:r>
          </w:p>
        </w:tc>
        <w:tc>
          <w:tcPr>
            <w:tcW w:w="2286" w:type="dxa"/>
          </w:tcPr>
          <w:p w14:paraId="28B78F93" w14:textId="77777777" w:rsidR="000B6F37" w:rsidRDefault="0029327D">
            <w:pPr>
              <w:spacing w:after="0" w:line="240" w:lineRule="auto"/>
            </w:pPr>
            <w:r>
              <w:rPr>
                <w:sz w:val="16"/>
              </w:rPr>
              <w:t>Implemented</w:t>
            </w:r>
          </w:p>
        </w:tc>
      </w:tr>
      <w:tr w:rsidR="000B6F37" w14:paraId="797240DB" w14:textId="77777777">
        <w:trPr>
          <w:cantSplit/>
          <w:jc w:val="center"/>
        </w:trPr>
        <w:tc>
          <w:tcPr>
            <w:tcW w:w="1000" w:type="dxa"/>
            <w:shd w:val="clear" w:color="auto" w:fill="F1F5F9"/>
          </w:tcPr>
          <w:p w14:paraId="4F283F3C" w14:textId="77777777" w:rsidR="000B6F37" w:rsidRDefault="0029327D">
            <w:pPr>
              <w:spacing w:after="0" w:line="240" w:lineRule="auto"/>
            </w:pPr>
            <w:r>
              <w:rPr>
                <w:sz w:val="16"/>
              </w:rPr>
              <w:t>FR-014</w:t>
            </w:r>
          </w:p>
        </w:tc>
        <w:tc>
          <w:tcPr>
            <w:tcW w:w="4714" w:type="dxa"/>
            <w:shd w:val="clear" w:color="auto" w:fill="F1F5F9"/>
          </w:tcPr>
          <w:p w14:paraId="560EB1CB" w14:textId="77777777" w:rsidR="000B6F37" w:rsidRDefault="0029327D">
            <w:pPr>
              <w:spacing w:after="0" w:line="240" w:lineRule="auto"/>
            </w:pPr>
            <w:r>
              <w:rPr>
                <w:sz w:val="16"/>
              </w:rPr>
              <w:t>Topological plan execution</w:t>
            </w:r>
          </w:p>
        </w:tc>
        <w:tc>
          <w:tcPr>
            <w:tcW w:w="1000" w:type="dxa"/>
            <w:shd w:val="clear" w:color="auto" w:fill="F1F5F9"/>
          </w:tcPr>
          <w:p w14:paraId="0CC7A027" w14:textId="77777777" w:rsidR="000B6F37" w:rsidRDefault="0029327D">
            <w:pPr>
              <w:spacing w:after="0" w:line="240" w:lineRule="auto"/>
            </w:pPr>
            <w:r>
              <w:rPr>
                <w:sz w:val="16"/>
              </w:rPr>
              <w:t>High</w:t>
            </w:r>
          </w:p>
        </w:tc>
        <w:tc>
          <w:tcPr>
            <w:tcW w:w="2286" w:type="dxa"/>
            <w:shd w:val="clear" w:color="auto" w:fill="F1F5F9"/>
          </w:tcPr>
          <w:p w14:paraId="61579EC1" w14:textId="77777777" w:rsidR="000B6F37" w:rsidRDefault="0029327D">
            <w:pPr>
              <w:spacing w:after="0" w:line="240" w:lineRule="auto"/>
            </w:pPr>
            <w:r>
              <w:rPr>
                <w:sz w:val="16"/>
              </w:rPr>
              <w:t>Implemented</w:t>
            </w:r>
          </w:p>
        </w:tc>
      </w:tr>
      <w:tr w:rsidR="000B6F37" w14:paraId="62ED10FE" w14:textId="77777777">
        <w:trPr>
          <w:cantSplit/>
          <w:jc w:val="center"/>
        </w:trPr>
        <w:tc>
          <w:tcPr>
            <w:tcW w:w="1000" w:type="dxa"/>
          </w:tcPr>
          <w:p w14:paraId="2F2EFD3B" w14:textId="77777777" w:rsidR="000B6F37" w:rsidRDefault="0029327D">
            <w:pPr>
              <w:spacing w:after="0" w:line="240" w:lineRule="auto"/>
            </w:pPr>
            <w:r>
              <w:rPr>
                <w:sz w:val="16"/>
              </w:rPr>
              <w:t>FR-015</w:t>
            </w:r>
          </w:p>
        </w:tc>
        <w:tc>
          <w:tcPr>
            <w:tcW w:w="4714" w:type="dxa"/>
          </w:tcPr>
          <w:p w14:paraId="38B59B06" w14:textId="77777777" w:rsidR="000B6F37" w:rsidRDefault="0029327D">
            <w:pPr>
              <w:spacing w:after="0" w:line="240" w:lineRule="auto"/>
            </w:pPr>
            <w:r>
              <w:rPr>
                <w:sz w:val="16"/>
              </w:rPr>
              <w:t>Execution audit trail</w:t>
            </w:r>
          </w:p>
        </w:tc>
        <w:tc>
          <w:tcPr>
            <w:tcW w:w="1000" w:type="dxa"/>
          </w:tcPr>
          <w:p w14:paraId="2A08FFCF" w14:textId="77777777" w:rsidR="000B6F37" w:rsidRDefault="0029327D">
            <w:pPr>
              <w:spacing w:after="0" w:line="240" w:lineRule="auto"/>
            </w:pPr>
            <w:r>
              <w:rPr>
                <w:sz w:val="16"/>
              </w:rPr>
              <w:t>Medium</w:t>
            </w:r>
          </w:p>
        </w:tc>
        <w:tc>
          <w:tcPr>
            <w:tcW w:w="2286" w:type="dxa"/>
          </w:tcPr>
          <w:p w14:paraId="364A7EBE" w14:textId="77777777" w:rsidR="000B6F37" w:rsidRDefault="0029327D">
            <w:pPr>
              <w:spacing w:after="0" w:line="240" w:lineRule="auto"/>
            </w:pPr>
            <w:r>
              <w:rPr>
                <w:sz w:val="16"/>
              </w:rPr>
              <w:t>Implemented</w:t>
            </w:r>
          </w:p>
        </w:tc>
      </w:tr>
      <w:tr w:rsidR="000B6F37" w14:paraId="6262D46D" w14:textId="77777777">
        <w:trPr>
          <w:cantSplit/>
          <w:jc w:val="center"/>
        </w:trPr>
        <w:tc>
          <w:tcPr>
            <w:tcW w:w="1000" w:type="dxa"/>
            <w:shd w:val="clear" w:color="auto" w:fill="F1F5F9"/>
          </w:tcPr>
          <w:p w14:paraId="3BB1D589" w14:textId="77777777" w:rsidR="000B6F37" w:rsidRDefault="0029327D">
            <w:pPr>
              <w:spacing w:after="0" w:line="240" w:lineRule="auto"/>
            </w:pPr>
            <w:r>
              <w:rPr>
                <w:sz w:val="16"/>
              </w:rPr>
              <w:t>FR-016</w:t>
            </w:r>
          </w:p>
        </w:tc>
        <w:tc>
          <w:tcPr>
            <w:tcW w:w="4714" w:type="dxa"/>
            <w:shd w:val="clear" w:color="auto" w:fill="F1F5F9"/>
          </w:tcPr>
          <w:p w14:paraId="3059CCE0" w14:textId="77777777" w:rsidR="000B6F37" w:rsidRDefault="0029327D">
            <w:pPr>
              <w:spacing w:after="0" w:line="240" w:lineRule="auto"/>
            </w:pPr>
            <w:r>
              <w:rPr>
                <w:sz w:val="16"/>
              </w:rPr>
              <w:t>List executions of a run</w:t>
            </w:r>
          </w:p>
        </w:tc>
        <w:tc>
          <w:tcPr>
            <w:tcW w:w="1000" w:type="dxa"/>
            <w:shd w:val="clear" w:color="auto" w:fill="F1F5F9"/>
          </w:tcPr>
          <w:p w14:paraId="00157AA1" w14:textId="77777777" w:rsidR="000B6F37" w:rsidRDefault="0029327D">
            <w:pPr>
              <w:spacing w:after="0" w:line="240" w:lineRule="auto"/>
            </w:pPr>
            <w:r>
              <w:rPr>
                <w:sz w:val="16"/>
              </w:rPr>
              <w:t>Medium</w:t>
            </w:r>
          </w:p>
        </w:tc>
        <w:tc>
          <w:tcPr>
            <w:tcW w:w="2286" w:type="dxa"/>
            <w:shd w:val="clear" w:color="auto" w:fill="F1F5F9"/>
          </w:tcPr>
          <w:p w14:paraId="530E3061" w14:textId="77777777" w:rsidR="000B6F37" w:rsidRDefault="0029327D">
            <w:pPr>
              <w:spacing w:after="0" w:line="240" w:lineRule="auto"/>
            </w:pPr>
            <w:r>
              <w:rPr>
                <w:sz w:val="16"/>
              </w:rPr>
              <w:t>Partially implemented</w:t>
            </w:r>
          </w:p>
        </w:tc>
      </w:tr>
      <w:tr w:rsidR="000B6F37" w14:paraId="5EFDDFFF" w14:textId="77777777">
        <w:trPr>
          <w:cantSplit/>
          <w:jc w:val="center"/>
        </w:trPr>
        <w:tc>
          <w:tcPr>
            <w:tcW w:w="1000" w:type="dxa"/>
          </w:tcPr>
          <w:p w14:paraId="047C4340" w14:textId="77777777" w:rsidR="000B6F37" w:rsidRDefault="0029327D">
            <w:pPr>
              <w:spacing w:after="0" w:line="240" w:lineRule="auto"/>
            </w:pPr>
            <w:r>
              <w:rPr>
                <w:sz w:val="16"/>
              </w:rPr>
              <w:t>FR-017</w:t>
            </w:r>
          </w:p>
        </w:tc>
        <w:tc>
          <w:tcPr>
            <w:tcW w:w="4714" w:type="dxa"/>
          </w:tcPr>
          <w:p w14:paraId="2E2CA613" w14:textId="77777777" w:rsidR="000B6F37" w:rsidRDefault="0029327D">
            <w:pPr>
              <w:spacing w:after="0" w:line="240" w:lineRule="auto"/>
            </w:pPr>
            <w:r>
              <w:rPr>
                <w:sz w:val="16"/>
              </w:rPr>
              <w:t>Background run completion messages</w:t>
            </w:r>
          </w:p>
        </w:tc>
        <w:tc>
          <w:tcPr>
            <w:tcW w:w="1000" w:type="dxa"/>
          </w:tcPr>
          <w:p w14:paraId="01EBE6BF" w14:textId="77777777" w:rsidR="000B6F37" w:rsidRDefault="0029327D">
            <w:pPr>
              <w:spacing w:after="0" w:line="240" w:lineRule="auto"/>
            </w:pPr>
            <w:r>
              <w:rPr>
                <w:sz w:val="16"/>
              </w:rPr>
              <w:t>High</w:t>
            </w:r>
          </w:p>
        </w:tc>
        <w:tc>
          <w:tcPr>
            <w:tcW w:w="2286" w:type="dxa"/>
          </w:tcPr>
          <w:p w14:paraId="51FFD792" w14:textId="77777777" w:rsidR="000B6F37" w:rsidRDefault="0029327D">
            <w:pPr>
              <w:spacing w:after="0" w:line="240" w:lineRule="auto"/>
            </w:pPr>
            <w:r>
              <w:rPr>
                <w:sz w:val="16"/>
              </w:rPr>
              <w:t>Implemented</w:t>
            </w:r>
          </w:p>
        </w:tc>
      </w:tr>
      <w:tr w:rsidR="000B6F37" w14:paraId="582F80B2" w14:textId="77777777">
        <w:trPr>
          <w:cantSplit/>
          <w:jc w:val="center"/>
        </w:trPr>
        <w:tc>
          <w:tcPr>
            <w:tcW w:w="1000" w:type="dxa"/>
            <w:shd w:val="clear" w:color="auto" w:fill="F1F5F9"/>
          </w:tcPr>
          <w:p w14:paraId="4C870FF4" w14:textId="77777777" w:rsidR="000B6F37" w:rsidRDefault="0029327D">
            <w:pPr>
              <w:spacing w:after="0" w:line="240" w:lineRule="auto"/>
            </w:pPr>
            <w:r>
              <w:rPr>
                <w:sz w:val="16"/>
              </w:rPr>
              <w:t>FR-018</w:t>
            </w:r>
          </w:p>
        </w:tc>
        <w:tc>
          <w:tcPr>
            <w:tcW w:w="4714" w:type="dxa"/>
            <w:shd w:val="clear" w:color="auto" w:fill="F1F5F9"/>
          </w:tcPr>
          <w:p w14:paraId="747BE711" w14:textId="77777777" w:rsidR="000B6F37" w:rsidRDefault="0029327D">
            <w:pPr>
              <w:spacing w:after="0" w:line="240" w:lineRule="auto"/>
            </w:pPr>
            <w:r>
              <w:rPr>
                <w:sz w:val="16"/>
              </w:rPr>
              <w:t>Agent catalogue</w:t>
            </w:r>
          </w:p>
        </w:tc>
        <w:tc>
          <w:tcPr>
            <w:tcW w:w="1000" w:type="dxa"/>
            <w:shd w:val="clear" w:color="auto" w:fill="F1F5F9"/>
          </w:tcPr>
          <w:p w14:paraId="505C78CD" w14:textId="77777777" w:rsidR="000B6F37" w:rsidRDefault="0029327D">
            <w:pPr>
              <w:spacing w:after="0" w:line="240" w:lineRule="auto"/>
            </w:pPr>
            <w:r>
              <w:rPr>
                <w:sz w:val="16"/>
              </w:rPr>
              <w:t>Medium</w:t>
            </w:r>
          </w:p>
        </w:tc>
        <w:tc>
          <w:tcPr>
            <w:tcW w:w="2286" w:type="dxa"/>
            <w:shd w:val="clear" w:color="auto" w:fill="F1F5F9"/>
          </w:tcPr>
          <w:p w14:paraId="0693339B" w14:textId="77777777" w:rsidR="000B6F37" w:rsidRDefault="0029327D">
            <w:pPr>
              <w:spacing w:after="0" w:line="240" w:lineRule="auto"/>
            </w:pPr>
            <w:r>
              <w:rPr>
                <w:sz w:val="16"/>
              </w:rPr>
              <w:t>Implemented</w:t>
            </w:r>
          </w:p>
        </w:tc>
      </w:tr>
      <w:tr w:rsidR="000B6F37" w14:paraId="3C303D36" w14:textId="77777777">
        <w:trPr>
          <w:cantSplit/>
          <w:jc w:val="center"/>
        </w:trPr>
        <w:tc>
          <w:tcPr>
            <w:tcW w:w="1000" w:type="dxa"/>
          </w:tcPr>
          <w:p w14:paraId="31692021" w14:textId="77777777" w:rsidR="000B6F37" w:rsidRDefault="0029327D">
            <w:pPr>
              <w:spacing w:after="0" w:line="240" w:lineRule="auto"/>
            </w:pPr>
            <w:r>
              <w:rPr>
                <w:sz w:val="16"/>
              </w:rPr>
              <w:t>FR-019</w:t>
            </w:r>
          </w:p>
        </w:tc>
        <w:tc>
          <w:tcPr>
            <w:tcW w:w="4714" w:type="dxa"/>
          </w:tcPr>
          <w:p w14:paraId="2902684F" w14:textId="77777777" w:rsidR="000B6F37" w:rsidRDefault="0029327D">
            <w:pPr>
              <w:spacing w:after="0" w:line="240" w:lineRule="auto"/>
            </w:pPr>
            <w:r>
              <w:rPr>
                <w:sz w:val="16"/>
              </w:rPr>
              <w:t>Direct single-agent invocation</w:t>
            </w:r>
          </w:p>
        </w:tc>
        <w:tc>
          <w:tcPr>
            <w:tcW w:w="1000" w:type="dxa"/>
          </w:tcPr>
          <w:p w14:paraId="5C685BC4" w14:textId="77777777" w:rsidR="000B6F37" w:rsidRDefault="0029327D">
            <w:pPr>
              <w:spacing w:after="0" w:line="240" w:lineRule="auto"/>
            </w:pPr>
            <w:r>
              <w:rPr>
                <w:sz w:val="16"/>
              </w:rPr>
              <w:t>Medium</w:t>
            </w:r>
          </w:p>
        </w:tc>
        <w:tc>
          <w:tcPr>
            <w:tcW w:w="2286" w:type="dxa"/>
          </w:tcPr>
          <w:p w14:paraId="2A954978" w14:textId="77777777" w:rsidR="000B6F37" w:rsidRDefault="0029327D">
            <w:pPr>
              <w:spacing w:after="0" w:line="240" w:lineRule="auto"/>
            </w:pPr>
            <w:r>
              <w:rPr>
                <w:sz w:val="16"/>
              </w:rPr>
              <w:t>Implemented</w:t>
            </w:r>
          </w:p>
        </w:tc>
      </w:tr>
      <w:tr w:rsidR="000B6F37" w14:paraId="733703FF" w14:textId="77777777">
        <w:trPr>
          <w:cantSplit/>
          <w:jc w:val="center"/>
        </w:trPr>
        <w:tc>
          <w:tcPr>
            <w:tcW w:w="1000" w:type="dxa"/>
            <w:shd w:val="clear" w:color="auto" w:fill="F1F5F9"/>
          </w:tcPr>
          <w:p w14:paraId="21A9186F" w14:textId="77777777" w:rsidR="000B6F37" w:rsidRDefault="0029327D">
            <w:pPr>
              <w:spacing w:after="0" w:line="240" w:lineRule="auto"/>
            </w:pPr>
            <w:r>
              <w:rPr>
                <w:sz w:val="16"/>
              </w:rPr>
              <w:t>FR-020</w:t>
            </w:r>
          </w:p>
        </w:tc>
        <w:tc>
          <w:tcPr>
            <w:tcW w:w="4714" w:type="dxa"/>
            <w:shd w:val="clear" w:color="auto" w:fill="F1F5F9"/>
          </w:tcPr>
          <w:p w14:paraId="6F1B2FAA" w14:textId="77777777" w:rsidR="000B6F37" w:rsidRDefault="0029327D">
            <w:pPr>
              <w:spacing w:after="0" w:line="240" w:lineRule="auto"/>
            </w:pPr>
            <w:r>
              <w:rPr>
                <w:sz w:val="16"/>
              </w:rPr>
              <w:t>Spawn-time capability gating of agents</w:t>
            </w:r>
          </w:p>
        </w:tc>
        <w:tc>
          <w:tcPr>
            <w:tcW w:w="1000" w:type="dxa"/>
            <w:shd w:val="clear" w:color="auto" w:fill="F1F5F9"/>
          </w:tcPr>
          <w:p w14:paraId="010088B2" w14:textId="77777777" w:rsidR="000B6F37" w:rsidRDefault="0029327D">
            <w:pPr>
              <w:spacing w:after="0" w:line="240" w:lineRule="auto"/>
            </w:pPr>
            <w:r>
              <w:rPr>
                <w:sz w:val="16"/>
              </w:rPr>
              <w:t>High</w:t>
            </w:r>
          </w:p>
        </w:tc>
        <w:tc>
          <w:tcPr>
            <w:tcW w:w="2286" w:type="dxa"/>
            <w:shd w:val="clear" w:color="auto" w:fill="F1F5F9"/>
          </w:tcPr>
          <w:p w14:paraId="0C88B290" w14:textId="77777777" w:rsidR="000B6F37" w:rsidRDefault="0029327D">
            <w:pPr>
              <w:spacing w:after="0" w:line="240" w:lineRule="auto"/>
            </w:pPr>
            <w:r>
              <w:rPr>
                <w:sz w:val="16"/>
              </w:rPr>
              <w:t>Implemented</w:t>
            </w:r>
          </w:p>
        </w:tc>
      </w:tr>
      <w:tr w:rsidR="000B6F37" w14:paraId="798B42B8" w14:textId="77777777">
        <w:trPr>
          <w:cantSplit/>
          <w:jc w:val="center"/>
        </w:trPr>
        <w:tc>
          <w:tcPr>
            <w:tcW w:w="1000" w:type="dxa"/>
          </w:tcPr>
          <w:p w14:paraId="20A13022" w14:textId="77777777" w:rsidR="000B6F37" w:rsidRDefault="0029327D">
            <w:pPr>
              <w:spacing w:after="0" w:line="240" w:lineRule="auto"/>
            </w:pPr>
            <w:r>
              <w:rPr>
                <w:sz w:val="16"/>
              </w:rPr>
              <w:t>FR-021</w:t>
            </w:r>
          </w:p>
        </w:tc>
        <w:tc>
          <w:tcPr>
            <w:tcW w:w="4714" w:type="dxa"/>
          </w:tcPr>
          <w:p w14:paraId="62C0462A" w14:textId="77777777" w:rsidR="000B6F37" w:rsidRDefault="0029327D">
            <w:pPr>
              <w:spacing w:after="0" w:line="240" w:lineRule="auto"/>
            </w:pPr>
            <w:r>
              <w:rPr>
                <w:sz w:val="16"/>
              </w:rPr>
              <w:t>Twelve typed agents</w:t>
            </w:r>
          </w:p>
        </w:tc>
        <w:tc>
          <w:tcPr>
            <w:tcW w:w="1000" w:type="dxa"/>
          </w:tcPr>
          <w:p w14:paraId="0550B3D8" w14:textId="77777777" w:rsidR="000B6F37" w:rsidRDefault="0029327D">
            <w:pPr>
              <w:spacing w:after="0" w:line="240" w:lineRule="auto"/>
            </w:pPr>
            <w:r>
              <w:rPr>
                <w:sz w:val="16"/>
              </w:rPr>
              <w:t>High</w:t>
            </w:r>
          </w:p>
        </w:tc>
        <w:tc>
          <w:tcPr>
            <w:tcW w:w="2286" w:type="dxa"/>
          </w:tcPr>
          <w:p w14:paraId="04101F3E" w14:textId="77777777" w:rsidR="000B6F37" w:rsidRDefault="0029327D">
            <w:pPr>
              <w:spacing w:after="0" w:line="240" w:lineRule="auto"/>
            </w:pPr>
            <w:r>
              <w:rPr>
                <w:sz w:val="16"/>
              </w:rPr>
              <w:t>Implemented</w:t>
            </w:r>
          </w:p>
        </w:tc>
      </w:tr>
      <w:tr w:rsidR="000B6F37" w14:paraId="47C8BED1" w14:textId="77777777">
        <w:trPr>
          <w:cantSplit/>
          <w:jc w:val="center"/>
        </w:trPr>
        <w:tc>
          <w:tcPr>
            <w:tcW w:w="1000" w:type="dxa"/>
            <w:shd w:val="clear" w:color="auto" w:fill="F1F5F9"/>
          </w:tcPr>
          <w:p w14:paraId="6E8B8BB2" w14:textId="77777777" w:rsidR="000B6F37" w:rsidRDefault="0029327D">
            <w:pPr>
              <w:spacing w:after="0" w:line="240" w:lineRule="auto"/>
            </w:pPr>
            <w:r>
              <w:rPr>
                <w:sz w:val="16"/>
              </w:rPr>
              <w:t>FR-022</w:t>
            </w:r>
          </w:p>
        </w:tc>
        <w:tc>
          <w:tcPr>
            <w:tcW w:w="4714" w:type="dxa"/>
            <w:shd w:val="clear" w:color="auto" w:fill="F1F5F9"/>
          </w:tcPr>
          <w:p w14:paraId="7A7B196E" w14:textId="77777777" w:rsidR="000B6F37" w:rsidRDefault="0029327D">
            <w:pPr>
              <w:spacing w:after="0" w:line="240" w:lineRule="auto"/>
            </w:pPr>
            <w:r>
              <w:rPr>
                <w:sz w:val="16"/>
              </w:rPr>
              <w:t>Research agent</w:t>
            </w:r>
          </w:p>
        </w:tc>
        <w:tc>
          <w:tcPr>
            <w:tcW w:w="1000" w:type="dxa"/>
            <w:shd w:val="clear" w:color="auto" w:fill="F1F5F9"/>
          </w:tcPr>
          <w:p w14:paraId="5F8B9535" w14:textId="77777777" w:rsidR="000B6F37" w:rsidRDefault="0029327D">
            <w:pPr>
              <w:spacing w:after="0" w:line="240" w:lineRule="auto"/>
            </w:pPr>
            <w:r>
              <w:rPr>
                <w:sz w:val="16"/>
              </w:rPr>
              <w:t>Medium</w:t>
            </w:r>
          </w:p>
        </w:tc>
        <w:tc>
          <w:tcPr>
            <w:tcW w:w="2286" w:type="dxa"/>
            <w:shd w:val="clear" w:color="auto" w:fill="F1F5F9"/>
          </w:tcPr>
          <w:p w14:paraId="08E80306" w14:textId="77777777" w:rsidR="000B6F37" w:rsidRDefault="0029327D">
            <w:pPr>
              <w:spacing w:after="0" w:line="240" w:lineRule="auto"/>
            </w:pPr>
            <w:r>
              <w:rPr>
                <w:sz w:val="16"/>
              </w:rPr>
              <w:t>Implemented</w:t>
            </w:r>
          </w:p>
        </w:tc>
      </w:tr>
      <w:tr w:rsidR="000B6F37" w14:paraId="3E1F19C9" w14:textId="77777777">
        <w:trPr>
          <w:cantSplit/>
          <w:jc w:val="center"/>
        </w:trPr>
        <w:tc>
          <w:tcPr>
            <w:tcW w:w="1000" w:type="dxa"/>
          </w:tcPr>
          <w:p w14:paraId="7B4D3642" w14:textId="77777777" w:rsidR="000B6F37" w:rsidRDefault="0029327D">
            <w:pPr>
              <w:spacing w:after="0" w:line="240" w:lineRule="auto"/>
            </w:pPr>
            <w:r>
              <w:rPr>
                <w:sz w:val="16"/>
              </w:rPr>
              <w:t>FR-023</w:t>
            </w:r>
          </w:p>
        </w:tc>
        <w:tc>
          <w:tcPr>
            <w:tcW w:w="4714" w:type="dxa"/>
          </w:tcPr>
          <w:p w14:paraId="5C27761D" w14:textId="77777777" w:rsidR="000B6F37" w:rsidRDefault="0029327D">
            <w:pPr>
              <w:spacing w:after="0" w:line="240" w:lineRule="auto"/>
            </w:pPr>
            <w:r>
              <w:rPr>
                <w:sz w:val="16"/>
              </w:rPr>
              <w:t>Coding agent</w:t>
            </w:r>
          </w:p>
        </w:tc>
        <w:tc>
          <w:tcPr>
            <w:tcW w:w="1000" w:type="dxa"/>
          </w:tcPr>
          <w:p w14:paraId="70EB255A" w14:textId="77777777" w:rsidR="000B6F37" w:rsidRDefault="0029327D">
            <w:pPr>
              <w:spacing w:after="0" w:line="240" w:lineRule="auto"/>
            </w:pPr>
            <w:r>
              <w:rPr>
                <w:sz w:val="16"/>
              </w:rPr>
              <w:t>Medium</w:t>
            </w:r>
          </w:p>
        </w:tc>
        <w:tc>
          <w:tcPr>
            <w:tcW w:w="2286" w:type="dxa"/>
          </w:tcPr>
          <w:p w14:paraId="0804E057" w14:textId="77777777" w:rsidR="000B6F37" w:rsidRDefault="0029327D">
            <w:pPr>
              <w:spacing w:after="0" w:line="240" w:lineRule="auto"/>
            </w:pPr>
            <w:r>
              <w:rPr>
                <w:sz w:val="16"/>
              </w:rPr>
              <w:t>Implemented</w:t>
            </w:r>
          </w:p>
        </w:tc>
      </w:tr>
      <w:tr w:rsidR="000B6F37" w14:paraId="6137CD90" w14:textId="77777777">
        <w:trPr>
          <w:cantSplit/>
          <w:jc w:val="center"/>
        </w:trPr>
        <w:tc>
          <w:tcPr>
            <w:tcW w:w="1000" w:type="dxa"/>
            <w:shd w:val="clear" w:color="auto" w:fill="F1F5F9"/>
          </w:tcPr>
          <w:p w14:paraId="4A2D05FE" w14:textId="77777777" w:rsidR="000B6F37" w:rsidRDefault="0029327D">
            <w:pPr>
              <w:spacing w:after="0" w:line="240" w:lineRule="auto"/>
            </w:pPr>
            <w:r>
              <w:rPr>
                <w:sz w:val="16"/>
              </w:rPr>
              <w:t>FR-024</w:t>
            </w:r>
          </w:p>
        </w:tc>
        <w:tc>
          <w:tcPr>
            <w:tcW w:w="4714" w:type="dxa"/>
            <w:shd w:val="clear" w:color="auto" w:fill="F1F5F9"/>
          </w:tcPr>
          <w:p w14:paraId="3C4BB02C" w14:textId="77777777" w:rsidR="000B6F37" w:rsidRDefault="0029327D">
            <w:pPr>
              <w:spacing w:after="0" w:line="240" w:lineRule="auto"/>
            </w:pPr>
            <w:r>
              <w:rPr>
                <w:sz w:val="16"/>
              </w:rPr>
              <w:t>Reflection, judge and critic agents</w:t>
            </w:r>
          </w:p>
        </w:tc>
        <w:tc>
          <w:tcPr>
            <w:tcW w:w="1000" w:type="dxa"/>
            <w:shd w:val="clear" w:color="auto" w:fill="F1F5F9"/>
          </w:tcPr>
          <w:p w14:paraId="3EB26C17" w14:textId="77777777" w:rsidR="000B6F37" w:rsidRDefault="0029327D">
            <w:pPr>
              <w:spacing w:after="0" w:line="240" w:lineRule="auto"/>
            </w:pPr>
            <w:r>
              <w:rPr>
                <w:sz w:val="16"/>
              </w:rPr>
              <w:t>Medium</w:t>
            </w:r>
          </w:p>
        </w:tc>
        <w:tc>
          <w:tcPr>
            <w:tcW w:w="2286" w:type="dxa"/>
            <w:shd w:val="clear" w:color="auto" w:fill="F1F5F9"/>
          </w:tcPr>
          <w:p w14:paraId="5DE97B9B" w14:textId="77777777" w:rsidR="000B6F37" w:rsidRDefault="0029327D">
            <w:pPr>
              <w:spacing w:after="0" w:line="240" w:lineRule="auto"/>
            </w:pPr>
            <w:r>
              <w:rPr>
                <w:sz w:val="16"/>
              </w:rPr>
              <w:t>Implemented</w:t>
            </w:r>
          </w:p>
        </w:tc>
      </w:tr>
      <w:tr w:rsidR="000B6F37" w14:paraId="6AA5DB2D" w14:textId="77777777">
        <w:trPr>
          <w:cantSplit/>
          <w:jc w:val="center"/>
        </w:trPr>
        <w:tc>
          <w:tcPr>
            <w:tcW w:w="1000" w:type="dxa"/>
          </w:tcPr>
          <w:p w14:paraId="34D5E880" w14:textId="77777777" w:rsidR="000B6F37" w:rsidRDefault="0029327D">
            <w:pPr>
              <w:spacing w:after="0" w:line="240" w:lineRule="auto"/>
            </w:pPr>
            <w:r>
              <w:rPr>
                <w:sz w:val="16"/>
              </w:rPr>
              <w:t>FR-025</w:t>
            </w:r>
          </w:p>
        </w:tc>
        <w:tc>
          <w:tcPr>
            <w:tcW w:w="4714" w:type="dxa"/>
          </w:tcPr>
          <w:p w14:paraId="0D455284" w14:textId="77777777" w:rsidR="000B6F37" w:rsidRDefault="0029327D">
            <w:pPr>
              <w:spacing w:after="0" w:line="240" w:lineRule="auto"/>
            </w:pPr>
            <w:r>
              <w:rPr>
                <w:sz w:val="16"/>
              </w:rPr>
              <w:t>Executor tri-state decision</w:t>
            </w:r>
          </w:p>
        </w:tc>
        <w:tc>
          <w:tcPr>
            <w:tcW w:w="1000" w:type="dxa"/>
          </w:tcPr>
          <w:p w14:paraId="377B4787" w14:textId="77777777" w:rsidR="000B6F37" w:rsidRDefault="0029327D">
            <w:pPr>
              <w:spacing w:after="0" w:line="240" w:lineRule="auto"/>
            </w:pPr>
            <w:r>
              <w:rPr>
                <w:sz w:val="16"/>
              </w:rPr>
              <w:t>High</w:t>
            </w:r>
          </w:p>
        </w:tc>
        <w:tc>
          <w:tcPr>
            <w:tcW w:w="2286" w:type="dxa"/>
          </w:tcPr>
          <w:p w14:paraId="0F73DB04" w14:textId="77777777" w:rsidR="000B6F37" w:rsidRDefault="0029327D">
            <w:pPr>
              <w:spacing w:after="0" w:line="240" w:lineRule="auto"/>
            </w:pPr>
            <w:r>
              <w:rPr>
                <w:sz w:val="16"/>
              </w:rPr>
              <w:t>Implemented</w:t>
            </w:r>
          </w:p>
        </w:tc>
      </w:tr>
      <w:tr w:rsidR="000B6F37" w14:paraId="6A7A0509" w14:textId="77777777">
        <w:trPr>
          <w:cantSplit/>
          <w:jc w:val="center"/>
        </w:trPr>
        <w:tc>
          <w:tcPr>
            <w:tcW w:w="1000" w:type="dxa"/>
            <w:shd w:val="clear" w:color="auto" w:fill="F1F5F9"/>
          </w:tcPr>
          <w:p w14:paraId="77D64C6C" w14:textId="77777777" w:rsidR="000B6F37" w:rsidRDefault="0029327D">
            <w:pPr>
              <w:spacing w:after="0" w:line="240" w:lineRule="auto"/>
            </w:pPr>
            <w:r>
              <w:rPr>
                <w:sz w:val="16"/>
              </w:rPr>
              <w:t>FR-026</w:t>
            </w:r>
          </w:p>
        </w:tc>
        <w:tc>
          <w:tcPr>
            <w:tcW w:w="4714" w:type="dxa"/>
            <w:shd w:val="clear" w:color="auto" w:fill="F1F5F9"/>
          </w:tcPr>
          <w:p w14:paraId="733ECDD5" w14:textId="77777777" w:rsidR="000B6F37" w:rsidRDefault="0029327D">
            <w:pPr>
              <w:spacing w:after="0" w:line="240" w:lineRule="auto"/>
            </w:pPr>
            <w:r>
              <w:rPr>
                <w:sz w:val="16"/>
              </w:rPr>
              <w:t>Memory, RAG, tool, supervisor and orchestrator agents</w:t>
            </w:r>
          </w:p>
        </w:tc>
        <w:tc>
          <w:tcPr>
            <w:tcW w:w="1000" w:type="dxa"/>
            <w:shd w:val="clear" w:color="auto" w:fill="F1F5F9"/>
          </w:tcPr>
          <w:p w14:paraId="4B6B554C" w14:textId="77777777" w:rsidR="000B6F37" w:rsidRDefault="0029327D">
            <w:pPr>
              <w:spacing w:after="0" w:line="240" w:lineRule="auto"/>
            </w:pPr>
            <w:r>
              <w:rPr>
                <w:sz w:val="16"/>
              </w:rPr>
              <w:t>Low</w:t>
            </w:r>
          </w:p>
        </w:tc>
        <w:tc>
          <w:tcPr>
            <w:tcW w:w="2286" w:type="dxa"/>
            <w:shd w:val="clear" w:color="auto" w:fill="F1F5F9"/>
          </w:tcPr>
          <w:p w14:paraId="6FB41441" w14:textId="77777777" w:rsidR="000B6F37" w:rsidRDefault="0029327D">
            <w:pPr>
              <w:spacing w:after="0" w:line="240" w:lineRule="auto"/>
            </w:pPr>
            <w:r>
              <w:rPr>
                <w:sz w:val="16"/>
              </w:rPr>
              <w:t>Stub / simulated</w:t>
            </w:r>
          </w:p>
        </w:tc>
      </w:tr>
      <w:tr w:rsidR="000B6F37" w14:paraId="0D24EB28" w14:textId="77777777">
        <w:trPr>
          <w:cantSplit/>
          <w:jc w:val="center"/>
        </w:trPr>
        <w:tc>
          <w:tcPr>
            <w:tcW w:w="1000" w:type="dxa"/>
          </w:tcPr>
          <w:p w14:paraId="66201B2F" w14:textId="77777777" w:rsidR="000B6F37" w:rsidRDefault="0029327D">
            <w:pPr>
              <w:spacing w:after="0" w:line="240" w:lineRule="auto"/>
            </w:pPr>
            <w:r>
              <w:rPr>
                <w:sz w:val="16"/>
              </w:rPr>
              <w:t>FR-027</w:t>
            </w:r>
          </w:p>
        </w:tc>
        <w:tc>
          <w:tcPr>
            <w:tcW w:w="4714" w:type="dxa"/>
          </w:tcPr>
          <w:p w14:paraId="78BFD002" w14:textId="77777777" w:rsidR="000B6F37" w:rsidRDefault="0029327D">
            <w:pPr>
              <w:spacing w:after="0" w:line="240" w:lineRule="auto"/>
            </w:pPr>
            <w:r>
              <w:rPr>
                <w:sz w:val="16"/>
              </w:rPr>
              <w:t>Register document metadata</w:t>
            </w:r>
          </w:p>
        </w:tc>
        <w:tc>
          <w:tcPr>
            <w:tcW w:w="1000" w:type="dxa"/>
          </w:tcPr>
          <w:p w14:paraId="719BD92E" w14:textId="77777777" w:rsidR="000B6F37" w:rsidRDefault="0029327D">
            <w:pPr>
              <w:spacing w:after="0" w:line="240" w:lineRule="auto"/>
            </w:pPr>
            <w:r>
              <w:rPr>
                <w:sz w:val="16"/>
              </w:rPr>
              <w:t>Medium</w:t>
            </w:r>
          </w:p>
        </w:tc>
        <w:tc>
          <w:tcPr>
            <w:tcW w:w="2286" w:type="dxa"/>
          </w:tcPr>
          <w:p w14:paraId="02E7AEAE" w14:textId="77777777" w:rsidR="000B6F37" w:rsidRDefault="0029327D">
            <w:pPr>
              <w:spacing w:after="0" w:line="240" w:lineRule="auto"/>
            </w:pPr>
            <w:r>
              <w:rPr>
                <w:sz w:val="16"/>
              </w:rPr>
              <w:t>Implemented</w:t>
            </w:r>
          </w:p>
        </w:tc>
      </w:tr>
      <w:tr w:rsidR="000B6F37" w14:paraId="6F12385A" w14:textId="77777777">
        <w:trPr>
          <w:cantSplit/>
          <w:jc w:val="center"/>
        </w:trPr>
        <w:tc>
          <w:tcPr>
            <w:tcW w:w="1000" w:type="dxa"/>
            <w:shd w:val="clear" w:color="auto" w:fill="F1F5F9"/>
          </w:tcPr>
          <w:p w14:paraId="5C5E1BDF" w14:textId="77777777" w:rsidR="000B6F37" w:rsidRDefault="0029327D">
            <w:pPr>
              <w:spacing w:after="0" w:line="240" w:lineRule="auto"/>
            </w:pPr>
            <w:r>
              <w:rPr>
                <w:sz w:val="16"/>
              </w:rPr>
              <w:t>FR-028</w:t>
            </w:r>
          </w:p>
        </w:tc>
        <w:tc>
          <w:tcPr>
            <w:tcW w:w="4714" w:type="dxa"/>
            <w:shd w:val="clear" w:color="auto" w:fill="F1F5F9"/>
          </w:tcPr>
          <w:p w14:paraId="21602FA4" w14:textId="77777777" w:rsidR="000B6F37" w:rsidRDefault="0029327D">
            <w:pPr>
              <w:spacing w:after="0" w:line="240" w:lineRule="auto"/>
            </w:pPr>
            <w:r>
              <w:rPr>
                <w:sz w:val="16"/>
              </w:rPr>
              <w:t>Upload document file</w:t>
            </w:r>
          </w:p>
        </w:tc>
        <w:tc>
          <w:tcPr>
            <w:tcW w:w="1000" w:type="dxa"/>
            <w:shd w:val="clear" w:color="auto" w:fill="F1F5F9"/>
          </w:tcPr>
          <w:p w14:paraId="021077E1" w14:textId="77777777" w:rsidR="000B6F37" w:rsidRDefault="0029327D">
            <w:pPr>
              <w:spacing w:after="0" w:line="240" w:lineRule="auto"/>
            </w:pPr>
            <w:r>
              <w:rPr>
                <w:sz w:val="16"/>
              </w:rPr>
              <w:t>Medium</w:t>
            </w:r>
          </w:p>
        </w:tc>
        <w:tc>
          <w:tcPr>
            <w:tcW w:w="2286" w:type="dxa"/>
            <w:shd w:val="clear" w:color="auto" w:fill="F1F5F9"/>
          </w:tcPr>
          <w:p w14:paraId="4CD3A949" w14:textId="77777777" w:rsidR="000B6F37" w:rsidRDefault="0029327D">
            <w:pPr>
              <w:spacing w:after="0" w:line="240" w:lineRule="auto"/>
            </w:pPr>
            <w:r>
              <w:rPr>
                <w:sz w:val="16"/>
              </w:rPr>
              <w:t>Stub / simulated</w:t>
            </w:r>
          </w:p>
        </w:tc>
      </w:tr>
      <w:tr w:rsidR="000B6F37" w14:paraId="7E9F506E" w14:textId="77777777">
        <w:trPr>
          <w:cantSplit/>
          <w:jc w:val="center"/>
        </w:trPr>
        <w:tc>
          <w:tcPr>
            <w:tcW w:w="1000" w:type="dxa"/>
          </w:tcPr>
          <w:p w14:paraId="2908B594" w14:textId="77777777" w:rsidR="000B6F37" w:rsidRDefault="0029327D">
            <w:pPr>
              <w:spacing w:after="0" w:line="240" w:lineRule="auto"/>
            </w:pPr>
            <w:r>
              <w:rPr>
                <w:sz w:val="16"/>
              </w:rPr>
              <w:t>FR-029</w:t>
            </w:r>
          </w:p>
        </w:tc>
        <w:tc>
          <w:tcPr>
            <w:tcW w:w="4714" w:type="dxa"/>
          </w:tcPr>
          <w:p w14:paraId="4E2AC35C" w14:textId="77777777" w:rsidR="000B6F37" w:rsidRDefault="0029327D">
            <w:pPr>
              <w:spacing w:after="0" w:line="240" w:lineRule="auto"/>
            </w:pPr>
            <w:r>
              <w:rPr>
                <w:sz w:val="16"/>
              </w:rPr>
              <w:t>List, get and delete documents</w:t>
            </w:r>
          </w:p>
        </w:tc>
        <w:tc>
          <w:tcPr>
            <w:tcW w:w="1000" w:type="dxa"/>
          </w:tcPr>
          <w:p w14:paraId="59957D08" w14:textId="77777777" w:rsidR="000B6F37" w:rsidRDefault="0029327D">
            <w:pPr>
              <w:spacing w:after="0" w:line="240" w:lineRule="auto"/>
            </w:pPr>
            <w:r>
              <w:rPr>
                <w:sz w:val="16"/>
              </w:rPr>
              <w:t>Medium</w:t>
            </w:r>
          </w:p>
        </w:tc>
        <w:tc>
          <w:tcPr>
            <w:tcW w:w="2286" w:type="dxa"/>
          </w:tcPr>
          <w:p w14:paraId="56EA893A" w14:textId="77777777" w:rsidR="000B6F37" w:rsidRDefault="0029327D">
            <w:pPr>
              <w:spacing w:after="0" w:line="240" w:lineRule="auto"/>
            </w:pPr>
            <w:r>
              <w:rPr>
                <w:sz w:val="16"/>
              </w:rPr>
              <w:t>Implemented</w:t>
            </w:r>
          </w:p>
        </w:tc>
      </w:tr>
      <w:tr w:rsidR="000B6F37" w14:paraId="0CFE3043" w14:textId="77777777">
        <w:trPr>
          <w:cantSplit/>
          <w:jc w:val="center"/>
        </w:trPr>
        <w:tc>
          <w:tcPr>
            <w:tcW w:w="1000" w:type="dxa"/>
            <w:shd w:val="clear" w:color="auto" w:fill="F1F5F9"/>
          </w:tcPr>
          <w:p w14:paraId="40DD8E69" w14:textId="77777777" w:rsidR="000B6F37" w:rsidRDefault="0029327D">
            <w:pPr>
              <w:spacing w:after="0" w:line="240" w:lineRule="auto"/>
            </w:pPr>
            <w:r>
              <w:rPr>
                <w:sz w:val="16"/>
              </w:rPr>
              <w:t>FR-030</w:t>
            </w:r>
          </w:p>
        </w:tc>
        <w:tc>
          <w:tcPr>
            <w:tcW w:w="4714" w:type="dxa"/>
            <w:shd w:val="clear" w:color="auto" w:fill="F1F5F9"/>
          </w:tcPr>
          <w:p w14:paraId="0EAD3521" w14:textId="77777777" w:rsidR="000B6F37" w:rsidRDefault="0029327D">
            <w:pPr>
              <w:spacing w:after="0" w:line="240" w:lineRule="auto"/>
            </w:pPr>
            <w:r>
              <w:rPr>
                <w:sz w:val="16"/>
              </w:rPr>
              <w:t>List memory records</w:t>
            </w:r>
          </w:p>
        </w:tc>
        <w:tc>
          <w:tcPr>
            <w:tcW w:w="1000" w:type="dxa"/>
            <w:shd w:val="clear" w:color="auto" w:fill="F1F5F9"/>
          </w:tcPr>
          <w:p w14:paraId="25DBE471" w14:textId="77777777" w:rsidR="000B6F37" w:rsidRDefault="0029327D">
            <w:pPr>
              <w:spacing w:after="0" w:line="240" w:lineRule="auto"/>
            </w:pPr>
            <w:r>
              <w:rPr>
                <w:sz w:val="16"/>
              </w:rPr>
              <w:t>Medium</w:t>
            </w:r>
          </w:p>
        </w:tc>
        <w:tc>
          <w:tcPr>
            <w:tcW w:w="2286" w:type="dxa"/>
            <w:shd w:val="clear" w:color="auto" w:fill="F1F5F9"/>
          </w:tcPr>
          <w:p w14:paraId="7FD79864" w14:textId="77777777" w:rsidR="000B6F37" w:rsidRDefault="0029327D">
            <w:pPr>
              <w:spacing w:after="0" w:line="240" w:lineRule="auto"/>
            </w:pPr>
            <w:r>
              <w:rPr>
                <w:sz w:val="16"/>
              </w:rPr>
              <w:t>Partially implemented</w:t>
            </w:r>
          </w:p>
        </w:tc>
      </w:tr>
      <w:tr w:rsidR="000B6F37" w14:paraId="3E33570F" w14:textId="77777777">
        <w:trPr>
          <w:cantSplit/>
          <w:jc w:val="center"/>
        </w:trPr>
        <w:tc>
          <w:tcPr>
            <w:tcW w:w="1000" w:type="dxa"/>
          </w:tcPr>
          <w:p w14:paraId="0E8E3E9A" w14:textId="77777777" w:rsidR="000B6F37" w:rsidRDefault="0029327D">
            <w:pPr>
              <w:spacing w:after="0" w:line="240" w:lineRule="auto"/>
            </w:pPr>
            <w:r>
              <w:rPr>
                <w:sz w:val="16"/>
              </w:rPr>
              <w:t>FR-031</w:t>
            </w:r>
          </w:p>
        </w:tc>
        <w:tc>
          <w:tcPr>
            <w:tcW w:w="4714" w:type="dxa"/>
          </w:tcPr>
          <w:p w14:paraId="02045FA2" w14:textId="77777777" w:rsidR="000B6F37" w:rsidRDefault="0029327D">
            <w:pPr>
              <w:spacing w:after="0" w:line="240" w:lineRule="auto"/>
            </w:pPr>
            <w:r>
              <w:rPr>
                <w:sz w:val="16"/>
              </w:rPr>
              <w:t>Query memory records</w:t>
            </w:r>
          </w:p>
        </w:tc>
        <w:tc>
          <w:tcPr>
            <w:tcW w:w="1000" w:type="dxa"/>
          </w:tcPr>
          <w:p w14:paraId="7CD57A7A" w14:textId="77777777" w:rsidR="000B6F37" w:rsidRDefault="0029327D">
            <w:pPr>
              <w:spacing w:after="0" w:line="240" w:lineRule="auto"/>
            </w:pPr>
            <w:r>
              <w:rPr>
                <w:sz w:val="16"/>
              </w:rPr>
              <w:t>Low</w:t>
            </w:r>
          </w:p>
        </w:tc>
        <w:tc>
          <w:tcPr>
            <w:tcW w:w="2286" w:type="dxa"/>
          </w:tcPr>
          <w:p w14:paraId="24C8961B" w14:textId="77777777" w:rsidR="000B6F37" w:rsidRDefault="0029327D">
            <w:pPr>
              <w:spacing w:after="0" w:line="240" w:lineRule="auto"/>
            </w:pPr>
            <w:r>
              <w:rPr>
                <w:sz w:val="16"/>
              </w:rPr>
              <w:t>Partially implemented</w:t>
            </w:r>
          </w:p>
        </w:tc>
      </w:tr>
      <w:tr w:rsidR="000B6F37" w14:paraId="0DD5357B" w14:textId="77777777">
        <w:trPr>
          <w:cantSplit/>
          <w:jc w:val="center"/>
        </w:trPr>
        <w:tc>
          <w:tcPr>
            <w:tcW w:w="1000" w:type="dxa"/>
            <w:shd w:val="clear" w:color="auto" w:fill="F1F5F9"/>
          </w:tcPr>
          <w:p w14:paraId="529FBEB4" w14:textId="77777777" w:rsidR="000B6F37" w:rsidRDefault="0029327D">
            <w:pPr>
              <w:spacing w:after="0" w:line="240" w:lineRule="auto"/>
            </w:pPr>
            <w:r>
              <w:rPr>
                <w:sz w:val="16"/>
              </w:rPr>
              <w:t>FR-032</w:t>
            </w:r>
          </w:p>
        </w:tc>
        <w:tc>
          <w:tcPr>
            <w:tcW w:w="4714" w:type="dxa"/>
            <w:shd w:val="clear" w:color="auto" w:fill="F1F5F9"/>
          </w:tcPr>
          <w:p w14:paraId="5563DA94" w14:textId="77777777" w:rsidR="000B6F37" w:rsidRDefault="0029327D">
            <w:pPr>
              <w:spacing w:after="0" w:line="240" w:lineRule="auto"/>
            </w:pPr>
            <w:r>
              <w:rPr>
                <w:sz w:val="16"/>
              </w:rPr>
              <w:t>Compress stale memory</w:t>
            </w:r>
          </w:p>
        </w:tc>
        <w:tc>
          <w:tcPr>
            <w:tcW w:w="1000" w:type="dxa"/>
            <w:shd w:val="clear" w:color="auto" w:fill="F1F5F9"/>
          </w:tcPr>
          <w:p w14:paraId="72C53BC6" w14:textId="77777777" w:rsidR="000B6F37" w:rsidRDefault="0029327D">
            <w:pPr>
              <w:spacing w:after="0" w:line="240" w:lineRule="auto"/>
            </w:pPr>
            <w:r>
              <w:rPr>
                <w:sz w:val="16"/>
              </w:rPr>
              <w:t>Low</w:t>
            </w:r>
          </w:p>
        </w:tc>
        <w:tc>
          <w:tcPr>
            <w:tcW w:w="2286" w:type="dxa"/>
            <w:shd w:val="clear" w:color="auto" w:fill="F1F5F9"/>
          </w:tcPr>
          <w:p w14:paraId="13931D3C" w14:textId="77777777" w:rsidR="000B6F37" w:rsidRDefault="0029327D">
            <w:pPr>
              <w:spacing w:after="0" w:line="240" w:lineRule="auto"/>
            </w:pPr>
            <w:r>
              <w:rPr>
                <w:sz w:val="16"/>
              </w:rPr>
              <w:t>Implemented</w:t>
            </w:r>
          </w:p>
        </w:tc>
      </w:tr>
      <w:tr w:rsidR="000B6F37" w14:paraId="0A9195CD" w14:textId="77777777">
        <w:trPr>
          <w:cantSplit/>
          <w:jc w:val="center"/>
        </w:trPr>
        <w:tc>
          <w:tcPr>
            <w:tcW w:w="1000" w:type="dxa"/>
          </w:tcPr>
          <w:p w14:paraId="47716961" w14:textId="77777777" w:rsidR="000B6F37" w:rsidRDefault="0029327D">
            <w:pPr>
              <w:spacing w:after="0" w:line="240" w:lineRule="auto"/>
            </w:pPr>
            <w:r>
              <w:rPr>
                <w:sz w:val="16"/>
              </w:rPr>
              <w:t>FR-033</w:t>
            </w:r>
          </w:p>
        </w:tc>
        <w:tc>
          <w:tcPr>
            <w:tcW w:w="4714" w:type="dxa"/>
          </w:tcPr>
          <w:p w14:paraId="64E482D5" w14:textId="77777777" w:rsidR="000B6F37" w:rsidRDefault="0029327D">
            <w:pPr>
              <w:spacing w:after="0" w:line="240" w:lineRule="auto"/>
            </w:pPr>
            <w:r>
              <w:rPr>
                <w:sz w:val="16"/>
              </w:rPr>
              <w:t>Six-tier memory promotion with provenance</w:t>
            </w:r>
          </w:p>
        </w:tc>
        <w:tc>
          <w:tcPr>
            <w:tcW w:w="1000" w:type="dxa"/>
          </w:tcPr>
          <w:p w14:paraId="2D7C01FE" w14:textId="77777777" w:rsidR="000B6F37" w:rsidRDefault="0029327D">
            <w:pPr>
              <w:spacing w:after="0" w:line="240" w:lineRule="auto"/>
            </w:pPr>
            <w:r>
              <w:rPr>
                <w:sz w:val="16"/>
              </w:rPr>
              <w:t>High</w:t>
            </w:r>
          </w:p>
        </w:tc>
        <w:tc>
          <w:tcPr>
            <w:tcW w:w="2286" w:type="dxa"/>
          </w:tcPr>
          <w:p w14:paraId="0965343C" w14:textId="77777777" w:rsidR="000B6F37" w:rsidRDefault="0029327D">
            <w:pPr>
              <w:spacing w:after="0" w:line="240" w:lineRule="auto"/>
            </w:pPr>
            <w:r>
              <w:rPr>
                <w:sz w:val="16"/>
              </w:rPr>
              <w:t>Partially implemented</w:t>
            </w:r>
          </w:p>
        </w:tc>
      </w:tr>
      <w:tr w:rsidR="000B6F37" w14:paraId="46226328" w14:textId="77777777">
        <w:trPr>
          <w:cantSplit/>
          <w:jc w:val="center"/>
        </w:trPr>
        <w:tc>
          <w:tcPr>
            <w:tcW w:w="1000" w:type="dxa"/>
            <w:shd w:val="clear" w:color="auto" w:fill="F1F5F9"/>
          </w:tcPr>
          <w:p w14:paraId="0E2C8F33" w14:textId="77777777" w:rsidR="000B6F37" w:rsidRDefault="0029327D">
            <w:pPr>
              <w:spacing w:after="0" w:line="240" w:lineRule="auto"/>
            </w:pPr>
            <w:r>
              <w:rPr>
                <w:sz w:val="16"/>
              </w:rPr>
              <w:t>FR-034</w:t>
            </w:r>
          </w:p>
        </w:tc>
        <w:tc>
          <w:tcPr>
            <w:tcW w:w="4714" w:type="dxa"/>
            <w:shd w:val="clear" w:color="auto" w:fill="F1F5F9"/>
          </w:tcPr>
          <w:p w14:paraId="5E7E5411" w14:textId="77777777" w:rsidR="000B6F37" w:rsidRDefault="0029327D">
            <w:pPr>
              <w:spacing w:after="0" w:line="240" w:lineRule="auto"/>
            </w:pPr>
            <w:r>
              <w:rPr>
                <w:sz w:val="16"/>
              </w:rPr>
              <w:t>Tier persistence across restarts</w:t>
            </w:r>
          </w:p>
        </w:tc>
        <w:tc>
          <w:tcPr>
            <w:tcW w:w="1000" w:type="dxa"/>
            <w:shd w:val="clear" w:color="auto" w:fill="F1F5F9"/>
          </w:tcPr>
          <w:p w14:paraId="2F6C0763" w14:textId="77777777" w:rsidR="000B6F37" w:rsidRDefault="0029327D">
            <w:pPr>
              <w:spacing w:after="0" w:line="240" w:lineRule="auto"/>
            </w:pPr>
            <w:r>
              <w:rPr>
                <w:sz w:val="16"/>
              </w:rPr>
              <w:t>Medium</w:t>
            </w:r>
          </w:p>
        </w:tc>
        <w:tc>
          <w:tcPr>
            <w:tcW w:w="2286" w:type="dxa"/>
            <w:shd w:val="clear" w:color="auto" w:fill="F1F5F9"/>
          </w:tcPr>
          <w:p w14:paraId="5E643A6D" w14:textId="77777777" w:rsidR="000B6F37" w:rsidRDefault="0029327D">
            <w:pPr>
              <w:spacing w:after="0" w:line="240" w:lineRule="auto"/>
            </w:pPr>
            <w:r>
              <w:rPr>
                <w:sz w:val="16"/>
              </w:rPr>
              <w:t>Planned (not implemented)</w:t>
            </w:r>
          </w:p>
        </w:tc>
      </w:tr>
      <w:tr w:rsidR="000B6F37" w14:paraId="210265AB" w14:textId="77777777">
        <w:trPr>
          <w:cantSplit/>
          <w:jc w:val="center"/>
        </w:trPr>
        <w:tc>
          <w:tcPr>
            <w:tcW w:w="1000" w:type="dxa"/>
          </w:tcPr>
          <w:p w14:paraId="3042BD2A" w14:textId="77777777" w:rsidR="000B6F37" w:rsidRDefault="0029327D">
            <w:pPr>
              <w:spacing w:after="0" w:line="240" w:lineRule="auto"/>
            </w:pPr>
            <w:r>
              <w:rPr>
                <w:sz w:val="16"/>
              </w:rPr>
              <w:t>FR-035</w:t>
            </w:r>
          </w:p>
        </w:tc>
        <w:tc>
          <w:tcPr>
            <w:tcW w:w="4714" w:type="dxa"/>
          </w:tcPr>
          <w:p w14:paraId="0B5FC09D" w14:textId="77777777" w:rsidR="000B6F37" w:rsidRDefault="0029327D">
            <w:pPr>
              <w:spacing w:after="0" w:line="240" w:lineRule="auto"/>
            </w:pPr>
            <w:r>
              <w:rPr>
                <w:sz w:val="16"/>
              </w:rPr>
              <w:t>Multi-tier recall bus</w:t>
            </w:r>
          </w:p>
        </w:tc>
        <w:tc>
          <w:tcPr>
            <w:tcW w:w="1000" w:type="dxa"/>
          </w:tcPr>
          <w:p w14:paraId="736CFE08" w14:textId="77777777" w:rsidR="000B6F37" w:rsidRDefault="0029327D">
            <w:pPr>
              <w:spacing w:after="0" w:line="240" w:lineRule="auto"/>
            </w:pPr>
            <w:r>
              <w:rPr>
                <w:sz w:val="16"/>
              </w:rPr>
              <w:t>Low</w:t>
            </w:r>
          </w:p>
        </w:tc>
        <w:tc>
          <w:tcPr>
            <w:tcW w:w="2286" w:type="dxa"/>
          </w:tcPr>
          <w:p w14:paraId="375A5F2F" w14:textId="77777777" w:rsidR="000B6F37" w:rsidRDefault="0029327D">
            <w:pPr>
              <w:spacing w:after="0" w:line="240" w:lineRule="auto"/>
            </w:pPr>
            <w:r>
              <w:rPr>
                <w:sz w:val="16"/>
              </w:rPr>
              <w:t>Implemented as library (not wired to API)</w:t>
            </w:r>
          </w:p>
        </w:tc>
      </w:tr>
      <w:tr w:rsidR="000B6F37" w14:paraId="2E3C9356" w14:textId="77777777">
        <w:trPr>
          <w:cantSplit/>
          <w:jc w:val="center"/>
        </w:trPr>
        <w:tc>
          <w:tcPr>
            <w:tcW w:w="1000" w:type="dxa"/>
            <w:shd w:val="clear" w:color="auto" w:fill="F1F5F9"/>
          </w:tcPr>
          <w:p w14:paraId="7403118E" w14:textId="77777777" w:rsidR="000B6F37" w:rsidRDefault="0029327D">
            <w:pPr>
              <w:spacing w:after="0" w:line="240" w:lineRule="auto"/>
            </w:pPr>
            <w:r>
              <w:rPr>
                <w:sz w:val="16"/>
              </w:rPr>
              <w:t>FR-036</w:t>
            </w:r>
          </w:p>
        </w:tc>
        <w:tc>
          <w:tcPr>
            <w:tcW w:w="4714" w:type="dxa"/>
            <w:shd w:val="clear" w:color="auto" w:fill="F1F5F9"/>
          </w:tcPr>
          <w:p w14:paraId="34C57CE2" w14:textId="77777777" w:rsidR="000B6F37" w:rsidRDefault="0029327D">
            <w:pPr>
              <w:spacing w:after="0" w:line="240" w:lineRule="auto"/>
            </w:pPr>
            <w:r>
              <w:rPr>
                <w:sz w:val="16"/>
              </w:rPr>
              <w:t>Kernel lifecycle and state</w:t>
            </w:r>
          </w:p>
        </w:tc>
        <w:tc>
          <w:tcPr>
            <w:tcW w:w="1000" w:type="dxa"/>
            <w:shd w:val="clear" w:color="auto" w:fill="F1F5F9"/>
          </w:tcPr>
          <w:p w14:paraId="1754AD2A" w14:textId="77777777" w:rsidR="000B6F37" w:rsidRDefault="0029327D">
            <w:pPr>
              <w:spacing w:after="0" w:line="240" w:lineRule="auto"/>
            </w:pPr>
            <w:r>
              <w:rPr>
                <w:sz w:val="16"/>
              </w:rPr>
              <w:t>Medium</w:t>
            </w:r>
          </w:p>
        </w:tc>
        <w:tc>
          <w:tcPr>
            <w:tcW w:w="2286" w:type="dxa"/>
            <w:shd w:val="clear" w:color="auto" w:fill="F1F5F9"/>
          </w:tcPr>
          <w:p w14:paraId="2683ED8A" w14:textId="77777777" w:rsidR="000B6F37" w:rsidRDefault="0029327D">
            <w:pPr>
              <w:spacing w:after="0" w:line="240" w:lineRule="auto"/>
            </w:pPr>
            <w:r>
              <w:rPr>
                <w:sz w:val="16"/>
              </w:rPr>
              <w:t>Implemented</w:t>
            </w:r>
          </w:p>
        </w:tc>
      </w:tr>
      <w:tr w:rsidR="000B6F37" w14:paraId="5B44064B" w14:textId="77777777">
        <w:trPr>
          <w:cantSplit/>
          <w:jc w:val="center"/>
        </w:trPr>
        <w:tc>
          <w:tcPr>
            <w:tcW w:w="1000" w:type="dxa"/>
          </w:tcPr>
          <w:p w14:paraId="64ED19AA" w14:textId="77777777" w:rsidR="000B6F37" w:rsidRDefault="0029327D">
            <w:pPr>
              <w:spacing w:after="0" w:line="240" w:lineRule="auto"/>
            </w:pPr>
            <w:r>
              <w:rPr>
                <w:sz w:val="16"/>
              </w:rPr>
              <w:t>FR-037</w:t>
            </w:r>
          </w:p>
        </w:tc>
        <w:tc>
          <w:tcPr>
            <w:tcW w:w="4714" w:type="dxa"/>
          </w:tcPr>
          <w:p w14:paraId="76FE7D46" w14:textId="77777777" w:rsidR="000B6F37" w:rsidRDefault="0029327D">
            <w:pPr>
              <w:spacing w:after="0" w:line="240" w:lineRule="auto"/>
            </w:pPr>
            <w:r>
              <w:rPr>
                <w:sz w:val="16"/>
              </w:rPr>
              <w:t>Capability-checked system calls</w:t>
            </w:r>
          </w:p>
        </w:tc>
        <w:tc>
          <w:tcPr>
            <w:tcW w:w="1000" w:type="dxa"/>
          </w:tcPr>
          <w:p w14:paraId="1C18E390" w14:textId="77777777" w:rsidR="000B6F37" w:rsidRDefault="0029327D">
            <w:pPr>
              <w:spacing w:after="0" w:line="240" w:lineRule="auto"/>
            </w:pPr>
            <w:r>
              <w:rPr>
                <w:sz w:val="16"/>
              </w:rPr>
              <w:t>High</w:t>
            </w:r>
          </w:p>
        </w:tc>
        <w:tc>
          <w:tcPr>
            <w:tcW w:w="2286" w:type="dxa"/>
          </w:tcPr>
          <w:p w14:paraId="01DECBFB" w14:textId="77777777" w:rsidR="000B6F37" w:rsidRDefault="0029327D">
            <w:pPr>
              <w:spacing w:after="0" w:line="240" w:lineRule="auto"/>
            </w:pPr>
            <w:r>
              <w:rPr>
                <w:sz w:val="16"/>
              </w:rPr>
              <w:t>Implemented</w:t>
            </w:r>
          </w:p>
        </w:tc>
      </w:tr>
      <w:tr w:rsidR="000B6F37" w14:paraId="7F521367" w14:textId="77777777">
        <w:trPr>
          <w:cantSplit/>
          <w:jc w:val="center"/>
        </w:trPr>
        <w:tc>
          <w:tcPr>
            <w:tcW w:w="1000" w:type="dxa"/>
            <w:shd w:val="clear" w:color="auto" w:fill="F1F5F9"/>
          </w:tcPr>
          <w:p w14:paraId="5BB2483C" w14:textId="77777777" w:rsidR="000B6F37" w:rsidRDefault="0029327D">
            <w:pPr>
              <w:spacing w:after="0" w:line="240" w:lineRule="auto"/>
            </w:pPr>
            <w:r>
              <w:rPr>
                <w:sz w:val="16"/>
              </w:rPr>
              <w:t>FR-038</w:t>
            </w:r>
          </w:p>
        </w:tc>
        <w:tc>
          <w:tcPr>
            <w:tcW w:w="4714" w:type="dxa"/>
            <w:shd w:val="clear" w:color="auto" w:fill="F1F5F9"/>
          </w:tcPr>
          <w:p w14:paraId="618A003C" w14:textId="77777777" w:rsidR="000B6F37" w:rsidRDefault="0029327D">
            <w:pPr>
              <w:spacing w:after="0" w:line="240" w:lineRule="auto"/>
            </w:pPr>
            <w:r>
              <w:rPr>
                <w:sz w:val="16"/>
              </w:rPr>
              <w:t>HMAC capability gate on HTTP routes</w:t>
            </w:r>
          </w:p>
        </w:tc>
        <w:tc>
          <w:tcPr>
            <w:tcW w:w="1000" w:type="dxa"/>
            <w:shd w:val="clear" w:color="auto" w:fill="F1F5F9"/>
          </w:tcPr>
          <w:p w14:paraId="0637E0DB" w14:textId="77777777" w:rsidR="000B6F37" w:rsidRDefault="0029327D">
            <w:pPr>
              <w:spacing w:after="0" w:line="240" w:lineRule="auto"/>
            </w:pPr>
            <w:r>
              <w:rPr>
                <w:sz w:val="16"/>
              </w:rPr>
              <w:t>High</w:t>
            </w:r>
          </w:p>
        </w:tc>
        <w:tc>
          <w:tcPr>
            <w:tcW w:w="2286" w:type="dxa"/>
            <w:shd w:val="clear" w:color="auto" w:fill="F1F5F9"/>
          </w:tcPr>
          <w:p w14:paraId="28B9E9FB" w14:textId="77777777" w:rsidR="000B6F37" w:rsidRDefault="0029327D">
            <w:pPr>
              <w:spacing w:after="0" w:line="240" w:lineRule="auto"/>
            </w:pPr>
            <w:r>
              <w:rPr>
                <w:sz w:val="16"/>
              </w:rPr>
              <w:t>Implemented</w:t>
            </w:r>
          </w:p>
        </w:tc>
      </w:tr>
      <w:tr w:rsidR="000B6F37" w14:paraId="18649086" w14:textId="77777777">
        <w:trPr>
          <w:cantSplit/>
          <w:jc w:val="center"/>
        </w:trPr>
        <w:tc>
          <w:tcPr>
            <w:tcW w:w="1000" w:type="dxa"/>
          </w:tcPr>
          <w:p w14:paraId="0ABF52BA" w14:textId="77777777" w:rsidR="000B6F37" w:rsidRDefault="0029327D">
            <w:pPr>
              <w:spacing w:after="0" w:line="240" w:lineRule="auto"/>
            </w:pPr>
            <w:r>
              <w:rPr>
                <w:sz w:val="16"/>
              </w:rPr>
              <w:t>FR-039</w:t>
            </w:r>
          </w:p>
        </w:tc>
        <w:tc>
          <w:tcPr>
            <w:tcW w:w="4714" w:type="dxa"/>
          </w:tcPr>
          <w:p w14:paraId="68D56A3B" w14:textId="77777777" w:rsidR="000B6F37" w:rsidRDefault="0029327D">
            <w:pPr>
              <w:spacing w:after="0" w:line="240" w:lineRule="auto"/>
            </w:pPr>
            <w:r>
              <w:rPr>
                <w:sz w:val="16"/>
              </w:rPr>
              <w:t>Kernel statistics and traces</w:t>
            </w:r>
          </w:p>
        </w:tc>
        <w:tc>
          <w:tcPr>
            <w:tcW w:w="1000" w:type="dxa"/>
          </w:tcPr>
          <w:p w14:paraId="5E595045" w14:textId="77777777" w:rsidR="000B6F37" w:rsidRDefault="0029327D">
            <w:pPr>
              <w:spacing w:after="0" w:line="240" w:lineRule="auto"/>
            </w:pPr>
            <w:r>
              <w:rPr>
                <w:sz w:val="16"/>
              </w:rPr>
              <w:t>Low</w:t>
            </w:r>
          </w:p>
        </w:tc>
        <w:tc>
          <w:tcPr>
            <w:tcW w:w="2286" w:type="dxa"/>
          </w:tcPr>
          <w:p w14:paraId="2369440E" w14:textId="77777777" w:rsidR="000B6F37" w:rsidRDefault="0029327D">
            <w:pPr>
              <w:spacing w:after="0" w:line="240" w:lineRule="auto"/>
            </w:pPr>
            <w:r>
              <w:rPr>
                <w:sz w:val="16"/>
              </w:rPr>
              <w:t>Implemented</w:t>
            </w:r>
          </w:p>
        </w:tc>
      </w:tr>
      <w:tr w:rsidR="000B6F37" w14:paraId="6FC66563" w14:textId="77777777">
        <w:trPr>
          <w:cantSplit/>
          <w:jc w:val="center"/>
        </w:trPr>
        <w:tc>
          <w:tcPr>
            <w:tcW w:w="1000" w:type="dxa"/>
            <w:shd w:val="clear" w:color="auto" w:fill="F1F5F9"/>
          </w:tcPr>
          <w:p w14:paraId="65092A70" w14:textId="77777777" w:rsidR="000B6F37" w:rsidRDefault="0029327D">
            <w:pPr>
              <w:spacing w:after="0" w:line="240" w:lineRule="auto"/>
            </w:pPr>
            <w:r>
              <w:rPr>
                <w:sz w:val="16"/>
              </w:rPr>
              <w:t>FR-040</w:t>
            </w:r>
          </w:p>
        </w:tc>
        <w:tc>
          <w:tcPr>
            <w:tcW w:w="4714" w:type="dxa"/>
            <w:shd w:val="clear" w:color="auto" w:fill="F1F5F9"/>
          </w:tcPr>
          <w:p w14:paraId="2BADE8A6" w14:textId="77777777" w:rsidR="000B6F37" w:rsidRDefault="0029327D">
            <w:pPr>
              <w:spacing w:after="0" w:line="240" w:lineRule="auto"/>
            </w:pPr>
            <w:r>
              <w:rPr>
                <w:sz w:val="16"/>
              </w:rPr>
              <w:t>LLM enrichment with deterministic fallback</w:t>
            </w:r>
          </w:p>
        </w:tc>
        <w:tc>
          <w:tcPr>
            <w:tcW w:w="1000" w:type="dxa"/>
            <w:shd w:val="clear" w:color="auto" w:fill="F1F5F9"/>
          </w:tcPr>
          <w:p w14:paraId="49C2F99A" w14:textId="77777777" w:rsidR="000B6F37" w:rsidRDefault="0029327D">
            <w:pPr>
              <w:spacing w:after="0" w:line="240" w:lineRule="auto"/>
            </w:pPr>
            <w:r>
              <w:rPr>
                <w:sz w:val="16"/>
              </w:rPr>
              <w:t>High</w:t>
            </w:r>
          </w:p>
        </w:tc>
        <w:tc>
          <w:tcPr>
            <w:tcW w:w="2286" w:type="dxa"/>
            <w:shd w:val="clear" w:color="auto" w:fill="F1F5F9"/>
          </w:tcPr>
          <w:p w14:paraId="57EE65DB" w14:textId="77777777" w:rsidR="000B6F37" w:rsidRDefault="0029327D">
            <w:pPr>
              <w:spacing w:after="0" w:line="240" w:lineRule="auto"/>
            </w:pPr>
            <w:r>
              <w:rPr>
                <w:sz w:val="16"/>
              </w:rPr>
              <w:t>Implemented</w:t>
            </w:r>
          </w:p>
        </w:tc>
      </w:tr>
      <w:tr w:rsidR="000B6F37" w14:paraId="2DB664B0" w14:textId="77777777">
        <w:trPr>
          <w:cantSplit/>
          <w:jc w:val="center"/>
        </w:trPr>
        <w:tc>
          <w:tcPr>
            <w:tcW w:w="1000" w:type="dxa"/>
          </w:tcPr>
          <w:p w14:paraId="292C7736" w14:textId="77777777" w:rsidR="000B6F37" w:rsidRDefault="0029327D">
            <w:pPr>
              <w:spacing w:after="0" w:line="240" w:lineRule="auto"/>
            </w:pPr>
            <w:r>
              <w:rPr>
                <w:sz w:val="16"/>
              </w:rPr>
              <w:t>FR-041</w:t>
            </w:r>
          </w:p>
        </w:tc>
        <w:tc>
          <w:tcPr>
            <w:tcW w:w="4714" w:type="dxa"/>
          </w:tcPr>
          <w:p w14:paraId="29E609FE" w14:textId="77777777" w:rsidR="000B6F37" w:rsidRDefault="0029327D">
            <w:pPr>
              <w:spacing w:after="0" w:line="240" w:lineRule="auto"/>
            </w:pPr>
            <w:r>
              <w:rPr>
                <w:sz w:val="16"/>
              </w:rPr>
              <w:t>Scheduler, allocator, router and interrupts</w:t>
            </w:r>
          </w:p>
        </w:tc>
        <w:tc>
          <w:tcPr>
            <w:tcW w:w="1000" w:type="dxa"/>
          </w:tcPr>
          <w:p w14:paraId="791A11AA" w14:textId="77777777" w:rsidR="000B6F37" w:rsidRDefault="0029327D">
            <w:pPr>
              <w:spacing w:after="0" w:line="240" w:lineRule="auto"/>
            </w:pPr>
            <w:r>
              <w:rPr>
                <w:sz w:val="16"/>
              </w:rPr>
              <w:t>Medium</w:t>
            </w:r>
          </w:p>
        </w:tc>
        <w:tc>
          <w:tcPr>
            <w:tcW w:w="2286" w:type="dxa"/>
          </w:tcPr>
          <w:p w14:paraId="78249007" w14:textId="77777777" w:rsidR="000B6F37" w:rsidRDefault="0029327D">
            <w:pPr>
              <w:spacing w:after="0" w:line="240" w:lineRule="auto"/>
            </w:pPr>
            <w:r>
              <w:rPr>
                <w:sz w:val="16"/>
              </w:rPr>
              <w:t>Implemented as library (not wired to API)</w:t>
            </w:r>
          </w:p>
        </w:tc>
      </w:tr>
      <w:tr w:rsidR="000B6F37" w14:paraId="25198127" w14:textId="77777777">
        <w:trPr>
          <w:cantSplit/>
          <w:jc w:val="center"/>
        </w:trPr>
        <w:tc>
          <w:tcPr>
            <w:tcW w:w="1000" w:type="dxa"/>
            <w:shd w:val="clear" w:color="auto" w:fill="F1F5F9"/>
          </w:tcPr>
          <w:p w14:paraId="49418F6D" w14:textId="77777777" w:rsidR="000B6F37" w:rsidRDefault="0029327D">
            <w:pPr>
              <w:spacing w:after="0" w:line="240" w:lineRule="auto"/>
            </w:pPr>
            <w:r>
              <w:rPr>
                <w:sz w:val="16"/>
              </w:rPr>
              <w:t>FR-042</w:t>
            </w:r>
          </w:p>
        </w:tc>
        <w:tc>
          <w:tcPr>
            <w:tcW w:w="4714" w:type="dxa"/>
            <w:shd w:val="clear" w:color="auto" w:fill="F1F5F9"/>
          </w:tcPr>
          <w:p w14:paraId="73281A1E" w14:textId="77777777" w:rsidR="000B6F37" w:rsidRDefault="0029327D">
            <w:pPr>
              <w:spacing w:after="0" w:line="240" w:lineRule="auto"/>
            </w:pPr>
            <w:r>
              <w:rPr>
                <w:sz w:val="16"/>
              </w:rPr>
              <w:t>Capability-gated tool registry</w:t>
            </w:r>
          </w:p>
        </w:tc>
        <w:tc>
          <w:tcPr>
            <w:tcW w:w="1000" w:type="dxa"/>
            <w:shd w:val="clear" w:color="auto" w:fill="F1F5F9"/>
          </w:tcPr>
          <w:p w14:paraId="647EE2B6" w14:textId="77777777" w:rsidR="000B6F37" w:rsidRDefault="0029327D">
            <w:pPr>
              <w:spacing w:after="0" w:line="240" w:lineRule="auto"/>
            </w:pPr>
            <w:r>
              <w:rPr>
                <w:sz w:val="16"/>
              </w:rPr>
              <w:t>High</w:t>
            </w:r>
          </w:p>
        </w:tc>
        <w:tc>
          <w:tcPr>
            <w:tcW w:w="2286" w:type="dxa"/>
            <w:shd w:val="clear" w:color="auto" w:fill="F1F5F9"/>
          </w:tcPr>
          <w:p w14:paraId="72CC5D05" w14:textId="77777777" w:rsidR="000B6F37" w:rsidRDefault="0029327D">
            <w:pPr>
              <w:spacing w:after="0" w:line="240" w:lineRule="auto"/>
            </w:pPr>
            <w:r>
              <w:rPr>
                <w:sz w:val="16"/>
              </w:rPr>
              <w:t>Implemented</w:t>
            </w:r>
          </w:p>
        </w:tc>
      </w:tr>
      <w:tr w:rsidR="000B6F37" w14:paraId="3855B832" w14:textId="77777777">
        <w:trPr>
          <w:cantSplit/>
          <w:jc w:val="center"/>
        </w:trPr>
        <w:tc>
          <w:tcPr>
            <w:tcW w:w="1000" w:type="dxa"/>
          </w:tcPr>
          <w:p w14:paraId="5E7C8437" w14:textId="77777777" w:rsidR="000B6F37" w:rsidRDefault="0029327D">
            <w:pPr>
              <w:spacing w:after="0" w:line="240" w:lineRule="auto"/>
            </w:pPr>
            <w:r>
              <w:rPr>
                <w:sz w:val="16"/>
              </w:rPr>
              <w:t>FR-043</w:t>
            </w:r>
          </w:p>
        </w:tc>
        <w:tc>
          <w:tcPr>
            <w:tcW w:w="4714" w:type="dxa"/>
          </w:tcPr>
          <w:p w14:paraId="69E92405" w14:textId="77777777" w:rsidR="000B6F37" w:rsidRDefault="0029327D">
            <w:pPr>
              <w:spacing w:after="0" w:line="240" w:lineRule="auto"/>
            </w:pPr>
            <w:r>
              <w:rPr>
                <w:sz w:val="16"/>
              </w:rPr>
              <w:t>Default sandboxed tools</w:t>
            </w:r>
          </w:p>
        </w:tc>
        <w:tc>
          <w:tcPr>
            <w:tcW w:w="1000" w:type="dxa"/>
          </w:tcPr>
          <w:p w14:paraId="3017BF31" w14:textId="77777777" w:rsidR="000B6F37" w:rsidRDefault="0029327D">
            <w:pPr>
              <w:spacing w:after="0" w:line="240" w:lineRule="auto"/>
            </w:pPr>
            <w:r>
              <w:rPr>
                <w:sz w:val="16"/>
              </w:rPr>
              <w:t>High</w:t>
            </w:r>
          </w:p>
        </w:tc>
        <w:tc>
          <w:tcPr>
            <w:tcW w:w="2286" w:type="dxa"/>
          </w:tcPr>
          <w:p w14:paraId="1A0E7972" w14:textId="77777777" w:rsidR="000B6F37" w:rsidRDefault="0029327D">
            <w:pPr>
              <w:spacing w:after="0" w:line="240" w:lineRule="auto"/>
            </w:pPr>
            <w:r>
              <w:rPr>
                <w:sz w:val="16"/>
              </w:rPr>
              <w:t>Implemented</w:t>
            </w:r>
          </w:p>
        </w:tc>
      </w:tr>
      <w:tr w:rsidR="000B6F37" w14:paraId="72CC5431" w14:textId="77777777">
        <w:trPr>
          <w:cantSplit/>
          <w:jc w:val="center"/>
        </w:trPr>
        <w:tc>
          <w:tcPr>
            <w:tcW w:w="1000" w:type="dxa"/>
            <w:shd w:val="clear" w:color="auto" w:fill="F1F5F9"/>
          </w:tcPr>
          <w:p w14:paraId="4B882F54" w14:textId="77777777" w:rsidR="000B6F37" w:rsidRDefault="0029327D">
            <w:pPr>
              <w:spacing w:after="0" w:line="240" w:lineRule="auto"/>
            </w:pPr>
            <w:r>
              <w:rPr>
                <w:sz w:val="16"/>
              </w:rPr>
              <w:t>FR-044</w:t>
            </w:r>
          </w:p>
        </w:tc>
        <w:tc>
          <w:tcPr>
            <w:tcW w:w="4714" w:type="dxa"/>
            <w:shd w:val="clear" w:color="auto" w:fill="F1F5F9"/>
          </w:tcPr>
          <w:p w14:paraId="428C8933" w14:textId="77777777" w:rsidR="000B6F37" w:rsidRDefault="0029327D">
            <w:pPr>
              <w:spacing w:after="0" w:line="240" w:lineRule="auto"/>
            </w:pPr>
            <w:r>
              <w:rPr>
                <w:sz w:val="16"/>
              </w:rPr>
              <w:t>Additional tool adapters</w:t>
            </w:r>
          </w:p>
        </w:tc>
        <w:tc>
          <w:tcPr>
            <w:tcW w:w="1000" w:type="dxa"/>
            <w:shd w:val="clear" w:color="auto" w:fill="F1F5F9"/>
          </w:tcPr>
          <w:p w14:paraId="247841A5" w14:textId="77777777" w:rsidR="000B6F37" w:rsidRDefault="0029327D">
            <w:pPr>
              <w:spacing w:after="0" w:line="240" w:lineRule="auto"/>
            </w:pPr>
            <w:r>
              <w:rPr>
                <w:sz w:val="16"/>
              </w:rPr>
              <w:t>Low</w:t>
            </w:r>
          </w:p>
        </w:tc>
        <w:tc>
          <w:tcPr>
            <w:tcW w:w="2286" w:type="dxa"/>
            <w:shd w:val="clear" w:color="auto" w:fill="F1F5F9"/>
          </w:tcPr>
          <w:p w14:paraId="347B21CC" w14:textId="77777777" w:rsidR="000B6F37" w:rsidRDefault="0029327D">
            <w:pPr>
              <w:spacing w:after="0" w:line="240" w:lineRule="auto"/>
            </w:pPr>
            <w:r>
              <w:rPr>
                <w:sz w:val="16"/>
              </w:rPr>
              <w:t>Implemented as library (not wired to API)</w:t>
            </w:r>
          </w:p>
        </w:tc>
      </w:tr>
      <w:tr w:rsidR="000B6F37" w14:paraId="767B7D16" w14:textId="77777777">
        <w:trPr>
          <w:cantSplit/>
          <w:jc w:val="center"/>
        </w:trPr>
        <w:tc>
          <w:tcPr>
            <w:tcW w:w="1000" w:type="dxa"/>
          </w:tcPr>
          <w:p w14:paraId="23C6C7C6" w14:textId="77777777" w:rsidR="000B6F37" w:rsidRDefault="0029327D">
            <w:pPr>
              <w:spacing w:after="0" w:line="240" w:lineRule="auto"/>
            </w:pPr>
            <w:r>
              <w:rPr>
                <w:sz w:val="16"/>
              </w:rPr>
              <w:t>FR-045</w:t>
            </w:r>
          </w:p>
        </w:tc>
        <w:tc>
          <w:tcPr>
            <w:tcW w:w="4714" w:type="dxa"/>
          </w:tcPr>
          <w:p w14:paraId="1BEAC708" w14:textId="77777777" w:rsidR="000B6F37" w:rsidRDefault="0029327D">
            <w:pPr>
              <w:spacing w:after="0" w:line="240" w:lineRule="auto"/>
            </w:pPr>
            <w:r>
              <w:rPr>
                <w:sz w:val="16"/>
              </w:rPr>
              <w:t>Pluggable LLM providers</w:t>
            </w:r>
          </w:p>
        </w:tc>
        <w:tc>
          <w:tcPr>
            <w:tcW w:w="1000" w:type="dxa"/>
          </w:tcPr>
          <w:p w14:paraId="18E2380E" w14:textId="77777777" w:rsidR="000B6F37" w:rsidRDefault="0029327D">
            <w:pPr>
              <w:spacing w:after="0" w:line="240" w:lineRule="auto"/>
            </w:pPr>
            <w:r>
              <w:rPr>
                <w:sz w:val="16"/>
              </w:rPr>
              <w:t>High</w:t>
            </w:r>
          </w:p>
        </w:tc>
        <w:tc>
          <w:tcPr>
            <w:tcW w:w="2286" w:type="dxa"/>
          </w:tcPr>
          <w:p w14:paraId="398D22C4" w14:textId="77777777" w:rsidR="000B6F37" w:rsidRDefault="0029327D">
            <w:pPr>
              <w:spacing w:after="0" w:line="240" w:lineRule="auto"/>
            </w:pPr>
            <w:r>
              <w:rPr>
                <w:sz w:val="16"/>
              </w:rPr>
              <w:t>Implemented</w:t>
            </w:r>
          </w:p>
        </w:tc>
      </w:tr>
      <w:tr w:rsidR="000B6F37" w14:paraId="1EC150B2" w14:textId="77777777">
        <w:trPr>
          <w:cantSplit/>
          <w:jc w:val="center"/>
        </w:trPr>
        <w:tc>
          <w:tcPr>
            <w:tcW w:w="1000" w:type="dxa"/>
            <w:shd w:val="clear" w:color="auto" w:fill="F1F5F9"/>
          </w:tcPr>
          <w:p w14:paraId="7A7AA48F" w14:textId="77777777" w:rsidR="000B6F37" w:rsidRDefault="0029327D">
            <w:pPr>
              <w:spacing w:after="0" w:line="240" w:lineRule="auto"/>
            </w:pPr>
            <w:r>
              <w:rPr>
                <w:sz w:val="16"/>
              </w:rPr>
              <w:t>FR-046</w:t>
            </w:r>
          </w:p>
        </w:tc>
        <w:tc>
          <w:tcPr>
            <w:tcW w:w="4714" w:type="dxa"/>
            <w:shd w:val="clear" w:color="auto" w:fill="F1F5F9"/>
          </w:tcPr>
          <w:p w14:paraId="4E07ED9F" w14:textId="77777777" w:rsidR="000B6F37" w:rsidRDefault="0029327D">
            <w:pPr>
              <w:spacing w:after="0" w:line="240" w:lineRule="auto"/>
            </w:pPr>
            <w:r>
              <w:rPr>
                <w:sz w:val="16"/>
              </w:rPr>
              <w:t>Provider failover</w:t>
            </w:r>
          </w:p>
        </w:tc>
        <w:tc>
          <w:tcPr>
            <w:tcW w:w="1000" w:type="dxa"/>
            <w:shd w:val="clear" w:color="auto" w:fill="F1F5F9"/>
          </w:tcPr>
          <w:p w14:paraId="2133C75A" w14:textId="77777777" w:rsidR="000B6F37" w:rsidRDefault="0029327D">
            <w:pPr>
              <w:spacing w:after="0" w:line="240" w:lineRule="auto"/>
            </w:pPr>
            <w:r>
              <w:rPr>
                <w:sz w:val="16"/>
              </w:rPr>
              <w:t>Medium</w:t>
            </w:r>
          </w:p>
        </w:tc>
        <w:tc>
          <w:tcPr>
            <w:tcW w:w="2286" w:type="dxa"/>
            <w:shd w:val="clear" w:color="auto" w:fill="F1F5F9"/>
          </w:tcPr>
          <w:p w14:paraId="5A739253" w14:textId="77777777" w:rsidR="000B6F37" w:rsidRDefault="0029327D">
            <w:pPr>
              <w:spacing w:after="0" w:line="240" w:lineRule="auto"/>
            </w:pPr>
            <w:r>
              <w:rPr>
                <w:sz w:val="16"/>
              </w:rPr>
              <w:t>Implemented</w:t>
            </w:r>
          </w:p>
        </w:tc>
      </w:tr>
      <w:tr w:rsidR="000B6F37" w14:paraId="615C2929" w14:textId="77777777">
        <w:trPr>
          <w:cantSplit/>
          <w:jc w:val="center"/>
        </w:trPr>
        <w:tc>
          <w:tcPr>
            <w:tcW w:w="1000" w:type="dxa"/>
          </w:tcPr>
          <w:p w14:paraId="79418EA2" w14:textId="77777777" w:rsidR="000B6F37" w:rsidRDefault="0029327D">
            <w:pPr>
              <w:spacing w:after="0" w:line="240" w:lineRule="auto"/>
            </w:pPr>
            <w:r>
              <w:rPr>
                <w:sz w:val="16"/>
              </w:rPr>
              <w:t>FR-047</w:t>
            </w:r>
          </w:p>
        </w:tc>
        <w:tc>
          <w:tcPr>
            <w:tcW w:w="4714" w:type="dxa"/>
          </w:tcPr>
          <w:p w14:paraId="6309D21D" w14:textId="77777777" w:rsidR="000B6F37" w:rsidRDefault="0029327D">
            <w:pPr>
              <w:spacing w:after="0" w:line="240" w:lineRule="auto"/>
            </w:pPr>
            <w:r>
              <w:rPr>
                <w:sz w:val="16"/>
              </w:rPr>
              <w:t>Embedding providers</w:t>
            </w:r>
          </w:p>
        </w:tc>
        <w:tc>
          <w:tcPr>
            <w:tcW w:w="1000" w:type="dxa"/>
          </w:tcPr>
          <w:p w14:paraId="0ACE86B8" w14:textId="77777777" w:rsidR="000B6F37" w:rsidRDefault="0029327D">
            <w:pPr>
              <w:spacing w:after="0" w:line="240" w:lineRule="auto"/>
            </w:pPr>
            <w:r>
              <w:rPr>
                <w:sz w:val="16"/>
              </w:rPr>
              <w:t>Low</w:t>
            </w:r>
          </w:p>
        </w:tc>
        <w:tc>
          <w:tcPr>
            <w:tcW w:w="2286" w:type="dxa"/>
          </w:tcPr>
          <w:p w14:paraId="3012EEB3" w14:textId="77777777" w:rsidR="000B6F37" w:rsidRDefault="0029327D">
            <w:pPr>
              <w:spacing w:after="0" w:line="240" w:lineRule="auto"/>
            </w:pPr>
            <w:r>
              <w:rPr>
                <w:sz w:val="16"/>
              </w:rPr>
              <w:t>Implemented as library (not wired to API)</w:t>
            </w:r>
          </w:p>
        </w:tc>
      </w:tr>
      <w:tr w:rsidR="000B6F37" w14:paraId="7BB538BE" w14:textId="77777777">
        <w:trPr>
          <w:cantSplit/>
          <w:jc w:val="center"/>
        </w:trPr>
        <w:tc>
          <w:tcPr>
            <w:tcW w:w="1000" w:type="dxa"/>
            <w:shd w:val="clear" w:color="auto" w:fill="F1F5F9"/>
          </w:tcPr>
          <w:p w14:paraId="27A3E575" w14:textId="77777777" w:rsidR="000B6F37" w:rsidRDefault="0029327D">
            <w:pPr>
              <w:spacing w:after="0" w:line="240" w:lineRule="auto"/>
            </w:pPr>
            <w:r>
              <w:rPr>
                <w:sz w:val="16"/>
              </w:rPr>
              <w:lastRenderedPageBreak/>
              <w:t>FR-048</w:t>
            </w:r>
          </w:p>
        </w:tc>
        <w:tc>
          <w:tcPr>
            <w:tcW w:w="4714" w:type="dxa"/>
            <w:shd w:val="clear" w:color="auto" w:fill="F1F5F9"/>
          </w:tcPr>
          <w:p w14:paraId="55A691FE" w14:textId="77777777" w:rsidR="000B6F37" w:rsidRDefault="0029327D">
            <w:pPr>
              <w:spacing w:after="0" w:line="240" w:lineRule="auto"/>
            </w:pPr>
            <w:r>
              <w:rPr>
                <w:sz w:val="16"/>
              </w:rPr>
              <w:t>Liveness and readiness probes</w:t>
            </w:r>
          </w:p>
        </w:tc>
        <w:tc>
          <w:tcPr>
            <w:tcW w:w="1000" w:type="dxa"/>
            <w:shd w:val="clear" w:color="auto" w:fill="F1F5F9"/>
          </w:tcPr>
          <w:p w14:paraId="723BAAF7" w14:textId="77777777" w:rsidR="000B6F37" w:rsidRDefault="0029327D">
            <w:pPr>
              <w:spacing w:after="0" w:line="240" w:lineRule="auto"/>
            </w:pPr>
            <w:r>
              <w:rPr>
                <w:sz w:val="16"/>
              </w:rPr>
              <w:t>High</w:t>
            </w:r>
          </w:p>
        </w:tc>
        <w:tc>
          <w:tcPr>
            <w:tcW w:w="2286" w:type="dxa"/>
            <w:shd w:val="clear" w:color="auto" w:fill="F1F5F9"/>
          </w:tcPr>
          <w:p w14:paraId="761AC2EF" w14:textId="77777777" w:rsidR="000B6F37" w:rsidRDefault="0029327D">
            <w:pPr>
              <w:spacing w:after="0" w:line="240" w:lineRule="auto"/>
            </w:pPr>
            <w:r>
              <w:rPr>
                <w:sz w:val="16"/>
              </w:rPr>
              <w:t>Implemented</w:t>
            </w:r>
          </w:p>
        </w:tc>
      </w:tr>
      <w:tr w:rsidR="000B6F37" w14:paraId="43C95AC7" w14:textId="77777777">
        <w:trPr>
          <w:cantSplit/>
          <w:jc w:val="center"/>
        </w:trPr>
        <w:tc>
          <w:tcPr>
            <w:tcW w:w="1000" w:type="dxa"/>
          </w:tcPr>
          <w:p w14:paraId="724EBCD8" w14:textId="77777777" w:rsidR="000B6F37" w:rsidRDefault="0029327D">
            <w:pPr>
              <w:spacing w:after="0" w:line="240" w:lineRule="auto"/>
            </w:pPr>
            <w:r>
              <w:rPr>
                <w:sz w:val="16"/>
              </w:rPr>
              <w:t>FR-049</w:t>
            </w:r>
          </w:p>
        </w:tc>
        <w:tc>
          <w:tcPr>
            <w:tcW w:w="4714" w:type="dxa"/>
          </w:tcPr>
          <w:p w14:paraId="51AF92FE" w14:textId="77777777" w:rsidR="000B6F37" w:rsidRDefault="0029327D">
            <w:pPr>
              <w:spacing w:after="0" w:line="240" w:lineRule="auto"/>
            </w:pPr>
            <w:r>
              <w:rPr>
                <w:sz w:val="16"/>
              </w:rPr>
              <w:t>Prometheus and JSON metrics</w:t>
            </w:r>
          </w:p>
        </w:tc>
        <w:tc>
          <w:tcPr>
            <w:tcW w:w="1000" w:type="dxa"/>
          </w:tcPr>
          <w:p w14:paraId="57A70319" w14:textId="77777777" w:rsidR="000B6F37" w:rsidRDefault="0029327D">
            <w:pPr>
              <w:spacing w:after="0" w:line="240" w:lineRule="auto"/>
            </w:pPr>
            <w:r>
              <w:rPr>
                <w:sz w:val="16"/>
              </w:rPr>
              <w:t>Medium</w:t>
            </w:r>
          </w:p>
        </w:tc>
        <w:tc>
          <w:tcPr>
            <w:tcW w:w="2286" w:type="dxa"/>
          </w:tcPr>
          <w:p w14:paraId="3D2EB458" w14:textId="77777777" w:rsidR="000B6F37" w:rsidRDefault="0029327D">
            <w:pPr>
              <w:spacing w:after="0" w:line="240" w:lineRule="auto"/>
            </w:pPr>
            <w:r>
              <w:rPr>
                <w:sz w:val="16"/>
              </w:rPr>
              <w:t>Partially implemented</w:t>
            </w:r>
          </w:p>
        </w:tc>
      </w:tr>
      <w:tr w:rsidR="000B6F37" w14:paraId="67B63F7A" w14:textId="77777777">
        <w:trPr>
          <w:cantSplit/>
          <w:jc w:val="center"/>
        </w:trPr>
        <w:tc>
          <w:tcPr>
            <w:tcW w:w="1000" w:type="dxa"/>
            <w:shd w:val="clear" w:color="auto" w:fill="F1F5F9"/>
          </w:tcPr>
          <w:p w14:paraId="1EAC50B9" w14:textId="77777777" w:rsidR="000B6F37" w:rsidRDefault="0029327D">
            <w:pPr>
              <w:spacing w:after="0" w:line="240" w:lineRule="auto"/>
            </w:pPr>
            <w:r>
              <w:rPr>
                <w:sz w:val="16"/>
              </w:rPr>
              <w:t>FR-050</w:t>
            </w:r>
          </w:p>
        </w:tc>
        <w:tc>
          <w:tcPr>
            <w:tcW w:w="4714" w:type="dxa"/>
            <w:shd w:val="clear" w:color="auto" w:fill="F1F5F9"/>
          </w:tcPr>
          <w:p w14:paraId="53A1872C" w14:textId="77777777" w:rsidR="000B6F37" w:rsidRDefault="0029327D">
            <w:pPr>
              <w:spacing w:after="0" w:line="240" w:lineRule="auto"/>
            </w:pPr>
            <w:r>
              <w:rPr>
                <w:sz w:val="16"/>
              </w:rPr>
              <w:t>Observability summary</w:t>
            </w:r>
          </w:p>
        </w:tc>
        <w:tc>
          <w:tcPr>
            <w:tcW w:w="1000" w:type="dxa"/>
            <w:shd w:val="clear" w:color="auto" w:fill="F1F5F9"/>
          </w:tcPr>
          <w:p w14:paraId="76CB8523" w14:textId="77777777" w:rsidR="000B6F37" w:rsidRDefault="0029327D">
            <w:pPr>
              <w:spacing w:after="0" w:line="240" w:lineRule="auto"/>
            </w:pPr>
            <w:r>
              <w:rPr>
                <w:sz w:val="16"/>
              </w:rPr>
              <w:t>Low</w:t>
            </w:r>
          </w:p>
        </w:tc>
        <w:tc>
          <w:tcPr>
            <w:tcW w:w="2286" w:type="dxa"/>
            <w:shd w:val="clear" w:color="auto" w:fill="F1F5F9"/>
          </w:tcPr>
          <w:p w14:paraId="78BF8DF7" w14:textId="77777777" w:rsidR="000B6F37" w:rsidRDefault="0029327D">
            <w:pPr>
              <w:spacing w:after="0" w:line="240" w:lineRule="auto"/>
            </w:pPr>
            <w:r>
              <w:rPr>
                <w:sz w:val="16"/>
              </w:rPr>
              <w:t>Stub / simulated</w:t>
            </w:r>
          </w:p>
        </w:tc>
      </w:tr>
      <w:tr w:rsidR="000B6F37" w14:paraId="73799C74" w14:textId="77777777">
        <w:trPr>
          <w:cantSplit/>
          <w:jc w:val="center"/>
        </w:trPr>
        <w:tc>
          <w:tcPr>
            <w:tcW w:w="1000" w:type="dxa"/>
          </w:tcPr>
          <w:p w14:paraId="55AE2A2C" w14:textId="77777777" w:rsidR="000B6F37" w:rsidRDefault="0029327D">
            <w:pPr>
              <w:spacing w:after="0" w:line="240" w:lineRule="auto"/>
            </w:pPr>
            <w:r>
              <w:rPr>
                <w:sz w:val="16"/>
              </w:rPr>
              <w:t>FR-051</w:t>
            </w:r>
          </w:p>
        </w:tc>
        <w:tc>
          <w:tcPr>
            <w:tcW w:w="4714" w:type="dxa"/>
          </w:tcPr>
          <w:p w14:paraId="1594C7AF" w14:textId="77777777" w:rsidR="000B6F37" w:rsidRDefault="0029327D">
            <w:pPr>
              <w:spacing w:after="0" w:line="240" w:lineRule="auto"/>
            </w:pPr>
            <w:r>
              <w:rPr>
                <w:sz w:val="16"/>
              </w:rPr>
              <w:t>Request correlation and structured logs</w:t>
            </w:r>
          </w:p>
        </w:tc>
        <w:tc>
          <w:tcPr>
            <w:tcW w:w="1000" w:type="dxa"/>
          </w:tcPr>
          <w:p w14:paraId="07BD350E" w14:textId="77777777" w:rsidR="000B6F37" w:rsidRDefault="0029327D">
            <w:pPr>
              <w:spacing w:after="0" w:line="240" w:lineRule="auto"/>
            </w:pPr>
            <w:r>
              <w:rPr>
                <w:sz w:val="16"/>
              </w:rPr>
              <w:t>Medium</w:t>
            </w:r>
          </w:p>
        </w:tc>
        <w:tc>
          <w:tcPr>
            <w:tcW w:w="2286" w:type="dxa"/>
          </w:tcPr>
          <w:p w14:paraId="00A92192" w14:textId="77777777" w:rsidR="000B6F37" w:rsidRDefault="0029327D">
            <w:pPr>
              <w:spacing w:after="0" w:line="240" w:lineRule="auto"/>
            </w:pPr>
            <w:r>
              <w:rPr>
                <w:sz w:val="16"/>
              </w:rPr>
              <w:t>Implemented</w:t>
            </w:r>
          </w:p>
        </w:tc>
      </w:tr>
      <w:tr w:rsidR="000B6F37" w14:paraId="3DB703C6" w14:textId="77777777">
        <w:trPr>
          <w:cantSplit/>
          <w:jc w:val="center"/>
        </w:trPr>
        <w:tc>
          <w:tcPr>
            <w:tcW w:w="1000" w:type="dxa"/>
            <w:shd w:val="clear" w:color="auto" w:fill="F1F5F9"/>
          </w:tcPr>
          <w:p w14:paraId="1B73F3BF" w14:textId="77777777" w:rsidR="000B6F37" w:rsidRDefault="0029327D">
            <w:pPr>
              <w:spacing w:after="0" w:line="240" w:lineRule="auto"/>
            </w:pPr>
            <w:r>
              <w:rPr>
                <w:sz w:val="16"/>
              </w:rPr>
              <w:t>FR-052</w:t>
            </w:r>
          </w:p>
        </w:tc>
        <w:tc>
          <w:tcPr>
            <w:tcW w:w="4714" w:type="dxa"/>
            <w:shd w:val="clear" w:color="auto" w:fill="F1F5F9"/>
          </w:tcPr>
          <w:p w14:paraId="4A5AB117" w14:textId="77777777" w:rsidR="000B6F37" w:rsidRDefault="0029327D">
            <w:pPr>
              <w:spacing w:after="0" w:line="240" w:lineRule="auto"/>
            </w:pPr>
            <w:r>
              <w:rPr>
                <w:sz w:val="16"/>
              </w:rPr>
              <w:t>LLM throughput benchmark endpoint</w:t>
            </w:r>
          </w:p>
        </w:tc>
        <w:tc>
          <w:tcPr>
            <w:tcW w:w="1000" w:type="dxa"/>
            <w:shd w:val="clear" w:color="auto" w:fill="F1F5F9"/>
          </w:tcPr>
          <w:p w14:paraId="14489CDE" w14:textId="77777777" w:rsidR="000B6F37" w:rsidRDefault="0029327D">
            <w:pPr>
              <w:spacing w:after="0" w:line="240" w:lineRule="auto"/>
            </w:pPr>
            <w:r>
              <w:rPr>
                <w:sz w:val="16"/>
              </w:rPr>
              <w:t>Medium</w:t>
            </w:r>
          </w:p>
        </w:tc>
        <w:tc>
          <w:tcPr>
            <w:tcW w:w="2286" w:type="dxa"/>
            <w:shd w:val="clear" w:color="auto" w:fill="F1F5F9"/>
          </w:tcPr>
          <w:p w14:paraId="40B6BE80" w14:textId="77777777" w:rsidR="000B6F37" w:rsidRDefault="0029327D">
            <w:pPr>
              <w:spacing w:after="0" w:line="240" w:lineRule="auto"/>
            </w:pPr>
            <w:r>
              <w:rPr>
                <w:sz w:val="16"/>
              </w:rPr>
              <w:t>Implemented</w:t>
            </w:r>
          </w:p>
        </w:tc>
      </w:tr>
      <w:tr w:rsidR="000B6F37" w14:paraId="642B45BD" w14:textId="77777777">
        <w:trPr>
          <w:cantSplit/>
          <w:jc w:val="center"/>
        </w:trPr>
        <w:tc>
          <w:tcPr>
            <w:tcW w:w="1000" w:type="dxa"/>
          </w:tcPr>
          <w:p w14:paraId="3118A383" w14:textId="77777777" w:rsidR="000B6F37" w:rsidRDefault="0029327D">
            <w:pPr>
              <w:spacing w:after="0" w:line="240" w:lineRule="auto"/>
            </w:pPr>
            <w:r>
              <w:rPr>
                <w:sz w:val="16"/>
              </w:rPr>
              <w:t>FR-053</w:t>
            </w:r>
          </w:p>
        </w:tc>
        <w:tc>
          <w:tcPr>
            <w:tcW w:w="4714" w:type="dxa"/>
          </w:tcPr>
          <w:p w14:paraId="1945B79A" w14:textId="77777777" w:rsidR="000B6F37" w:rsidRDefault="0029327D">
            <w:pPr>
              <w:spacing w:after="0" w:line="240" w:lineRule="auto"/>
            </w:pPr>
            <w:r>
              <w:rPr>
                <w:sz w:val="16"/>
              </w:rPr>
              <w:t>Benchmark results API</w:t>
            </w:r>
          </w:p>
        </w:tc>
        <w:tc>
          <w:tcPr>
            <w:tcW w:w="1000" w:type="dxa"/>
          </w:tcPr>
          <w:p w14:paraId="22A14EB6" w14:textId="77777777" w:rsidR="000B6F37" w:rsidRDefault="0029327D">
            <w:pPr>
              <w:spacing w:after="0" w:line="240" w:lineRule="auto"/>
            </w:pPr>
            <w:r>
              <w:rPr>
                <w:sz w:val="16"/>
              </w:rPr>
              <w:t>Medium</w:t>
            </w:r>
          </w:p>
        </w:tc>
        <w:tc>
          <w:tcPr>
            <w:tcW w:w="2286" w:type="dxa"/>
          </w:tcPr>
          <w:p w14:paraId="215565B3" w14:textId="77777777" w:rsidR="000B6F37" w:rsidRDefault="0029327D">
            <w:pPr>
              <w:spacing w:after="0" w:line="240" w:lineRule="auto"/>
            </w:pPr>
            <w:r>
              <w:rPr>
                <w:sz w:val="16"/>
              </w:rPr>
              <w:t>Implemented</w:t>
            </w:r>
          </w:p>
        </w:tc>
      </w:tr>
      <w:tr w:rsidR="000B6F37" w14:paraId="7AFB258B" w14:textId="77777777">
        <w:trPr>
          <w:cantSplit/>
          <w:jc w:val="center"/>
        </w:trPr>
        <w:tc>
          <w:tcPr>
            <w:tcW w:w="1000" w:type="dxa"/>
            <w:shd w:val="clear" w:color="auto" w:fill="F1F5F9"/>
          </w:tcPr>
          <w:p w14:paraId="6B1F48F6" w14:textId="77777777" w:rsidR="000B6F37" w:rsidRDefault="0029327D">
            <w:pPr>
              <w:spacing w:after="0" w:line="240" w:lineRule="auto"/>
            </w:pPr>
            <w:r>
              <w:rPr>
                <w:sz w:val="16"/>
              </w:rPr>
              <w:t>FR-054</w:t>
            </w:r>
          </w:p>
        </w:tc>
        <w:tc>
          <w:tcPr>
            <w:tcW w:w="4714" w:type="dxa"/>
            <w:shd w:val="clear" w:color="auto" w:fill="F1F5F9"/>
          </w:tcPr>
          <w:p w14:paraId="2A3EF563" w14:textId="77777777" w:rsidR="000B6F37" w:rsidRDefault="0029327D">
            <w:pPr>
              <w:spacing w:after="0" w:line="240" w:lineRule="auto"/>
            </w:pPr>
            <w:r>
              <w:rPr>
                <w:sz w:val="16"/>
              </w:rPr>
              <w:t>Offline evaluation harness</w:t>
            </w:r>
          </w:p>
        </w:tc>
        <w:tc>
          <w:tcPr>
            <w:tcW w:w="1000" w:type="dxa"/>
            <w:shd w:val="clear" w:color="auto" w:fill="F1F5F9"/>
          </w:tcPr>
          <w:p w14:paraId="4C589FB8" w14:textId="77777777" w:rsidR="000B6F37" w:rsidRDefault="0029327D">
            <w:pPr>
              <w:spacing w:after="0" w:line="240" w:lineRule="auto"/>
            </w:pPr>
            <w:r>
              <w:rPr>
                <w:sz w:val="16"/>
              </w:rPr>
              <w:t>Medium</w:t>
            </w:r>
          </w:p>
        </w:tc>
        <w:tc>
          <w:tcPr>
            <w:tcW w:w="2286" w:type="dxa"/>
            <w:shd w:val="clear" w:color="auto" w:fill="F1F5F9"/>
          </w:tcPr>
          <w:p w14:paraId="7EF43DFE" w14:textId="77777777" w:rsidR="000B6F37" w:rsidRDefault="0029327D">
            <w:pPr>
              <w:spacing w:after="0" w:line="240" w:lineRule="auto"/>
            </w:pPr>
            <w:r>
              <w:rPr>
                <w:sz w:val="16"/>
              </w:rPr>
              <w:t>Partially implemented</w:t>
            </w:r>
          </w:p>
        </w:tc>
      </w:tr>
      <w:tr w:rsidR="000B6F37" w14:paraId="10BD6569" w14:textId="77777777">
        <w:trPr>
          <w:cantSplit/>
          <w:jc w:val="center"/>
        </w:trPr>
        <w:tc>
          <w:tcPr>
            <w:tcW w:w="1000" w:type="dxa"/>
          </w:tcPr>
          <w:p w14:paraId="0FDC3179" w14:textId="77777777" w:rsidR="000B6F37" w:rsidRDefault="0029327D">
            <w:pPr>
              <w:spacing w:after="0" w:line="240" w:lineRule="auto"/>
            </w:pPr>
            <w:r>
              <w:rPr>
                <w:sz w:val="16"/>
              </w:rPr>
              <w:t>FR-055</w:t>
            </w:r>
          </w:p>
        </w:tc>
        <w:tc>
          <w:tcPr>
            <w:tcW w:w="4714" w:type="dxa"/>
          </w:tcPr>
          <w:p w14:paraId="0D6298B2" w14:textId="77777777" w:rsidR="000B6F37" w:rsidRDefault="0029327D">
            <w:pPr>
              <w:spacing w:after="0" w:line="240" w:lineRule="auto"/>
            </w:pPr>
            <w:r>
              <w:rPr>
                <w:sz w:val="16"/>
              </w:rPr>
              <w:t>UAP message model and wire codecs</w:t>
            </w:r>
          </w:p>
        </w:tc>
        <w:tc>
          <w:tcPr>
            <w:tcW w:w="1000" w:type="dxa"/>
          </w:tcPr>
          <w:p w14:paraId="1A889ED0" w14:textId="77777777" w:rsidR="000B6F37" w:rsidRDefault="0029327D">
            <w:pPr>
              <w:spacing w:after="0" w:line="240" w:lineRule="auto"/>
            </w:pPr>
            <w:r>
              <w:rPr>
                <w:sz w:val="16"/>
              </w:rPr>
              <w:t>Low</w:t>
            </w:r>
          </w:p>
        </w:tc>
        <w:tc>
          <w:tcPr>
            <w:tcW w:w="2286" w:type="dxa"/>
          </w:tcPr>
          <w:p w14:paraId="0641433E" w14:textId="77777777" w:rsidR="000B6F37" w:rsidRDefault="0029327D">
            <w:pPr>
              <w:spacing w:after="0" w:line="240" w:lineRule="auto"/>
            </w:pPr>
            <w:r>
              <w:rPr>
                <w:sz w:val="16"/>
              </w:rPr>
              <w:t>Implemented as library (not wired to API)</w:t>
            </w:r>
          </w:p>
        </w:tc>
      </w:tr>
      <w:tr w:rsidR="000B6F37" w14:paraId="1C8AE2AB" w14:textId="77777777">
        <w:trPr>
          <w:cantSplit/>
          <w:jc w:val="center"/>
        </w:trPr>
        <w:tc>
          <w:tcPr>
            <w:tcW w:w="1000" w:type="dxa"/>
            <w:shd w:val="clear" w:color="auto" w:fill="F1F5F9"/>
          </w:tcPr>
          <w:p w14:paraId="4CE83659" w14:textId="77777777" w:rsidR="000B6F37" w:rsidRDefault="0029327D">
            <w:pPr>
              <w:spacing w:after="0" w:line="240" w:lineRule="auto"/>
            </w:pPr>
            <w:r>
              <w:rPr>
                <w:sz w:val="16"/>
              </w:rPr>
              <w:t>FR-056</w:t>
            </w:r>
          </w:p>
        </w:tc>
        <w:tc>
          <w:tcPr>
            <w:tcW w:w="4714" w:type="dxa"/>
            <w:shd w:val="clear" w:color="auto" w:fill="F1F5F9"/>
          </w:tcPr>
          <w:p w14:paraId="0379DFEF" w14:textId="77777777" w:rsidR="000B6F37" w:rsidRDefault="0029327D">
            <w:pPr>
              <w:spacing w:after="0" w:line="240" w:lineRule="auto"/>
            </w:pPr>
            <w:r>
              <w:rPr>
                <w:sz w:val="16"/>
              </w:rPr>
              <w:t>UAP HTTP endpoints</w:t>
            </w:r>
          </w:p>
        </w:tc>
        <w:tc>
          <w:tcPr>
            <w:tcW w:w="1000" w:type="dxa"/>
            <w:shd w:val="clear" w:color="auto" w:fill="F1F5F9"/>
          </w:tcPr>
          <w:p w14:paraId="75908101" w14:textId="77777777" w:rsidR="000B6F37" w:rsidRDefault="0029327D">
            <w:pPr>
              <w:spacing w:after="0" w:line="240" w:lineRule="auto"/>
            </w:pPr>
            <w:r>
              <w:rPr>
                <w:sz w:val="16"/>
              </w:rPr>
              <w:t>Low</w:t>
            </w:r>
          </w:p>
        </w:tc>
        <w:tc>
          <w:tcPr>
            <w:tcW w:w="2286" w:type="dxa"/>
            <w:shd w:val="clear" w:color="auto" w:fill="F1F5F9"/>
          </w:tcPr>
          <w:p w14:paraId="43B1F182" w14:textId="77777777" w:rsidR="000B6F37" w:rsidRDefault="0029327D">
            <w:pPr>
              <w:spacing w:after="0" w:line="240" w:lineRule="auto"/>
            </w:pPr>
            <w:r>
              <w:rPr>
                <w:sz w:val="16"/>
              </w:rPr>
              <w:t>Stub / simulated</w:t>
            </w:r>
          </w:p>
        </w:tc>
      </w:tr>
      <w:tr w:rsidR="000B6F37" w14:paraId="03B3D200" w14:textId="77777777">
        <w:trPr>
          <w:cantSplit/>
          <w:jc w:val="center"/>
        </w:trPr>
        <w:tc>
          <w:tcPr>
            <w:tcW w:w="1000" w:type="dxa"/>
          </w:tcPr>
          <w:p w14:paraId="172676D1" w14:textId="77777777" w:rsidR="000B6F37" w:rsidRDefault="0029327D">
            <w:pPr>
              <w:spacing w:after="0" w:line="240" w:lineRule="auto"/>
            </w:pPr>
            <w:r>
              <w:rPr>
                <w:sz w:val="16"/>
              </w:rPr>
              <w:t>FR-057</w:t>
            </w:r>
          </w:p>
        </w:tc>
        <w:tc>
          <w:tcPr>
            <w:tcW w:w="4714" w:type="dxa"/>
          </w:tcPr>
          <w:p w14:paraId="39A8E859" w14:textId="77777777" w:rsidR="000B6F37" w:rsidRDefault="0029327D">
            <w:pPr>
              <w:spacing w:after="0" w:line="240" w:lineRule="auto"/>
            </w:pPr>
            <w:r>
              <w:rPr>
                <w:sz w:val="16"/>
              </w:rPr>
              <w:t>Plugin discovery and lifecycle</w:t>
            </w:r>
          </w:p>
        </w:tc>
        <w:tc>
          <w:tcPr>
            <w:tcW w:w="1000" w:type="dxa"/>
          </w:tcPr>
          <w:p w14:paraId="1FE66F8E" w14:textId="77777777" w:rsidR="000B6F37" w:rsidRDefault="0029327D">
            <w:pPr>
              <w:spacing w:after="0" w:line="240" w:lineRule="auto"/>
            </w:pPr>
            <w:r>
              <w:rPr>
                <w:sz w:val="16"/>
              </w:rPr>
              <w:t>Low</w:t>
            </w:r>
          </w:p>
        </w:tc>
        <w:tc>
          <w:tcPr>
            <w:tcW w:w="2286" w:type="dxa"/>
          </w:tcPr>
          <w:p w14:paraId="66527087" w14:textId="77777777" w:rsidR="000B6F37" w:rsidRDefault="0029327D">
            <w:pPr>
              <w:spacing w:after="0" w:line="240" w:lineRule="auto"/>
            </w:pPr>
            <w:r>
              <w:rPr>
                <w:sz w:val="16"/>
              </w:rPr>
              <w:t>Implemented</w:t>
            </w:r>
          </w:p>
        </w:tc>
      </w:tr>
      <w:tr w:rsidR="000B6F37" w14:paraId="00E2EF03" w14:textId="77777777">
        <w:trPr>
          <w:cantSplit/>
          <w:jc w:val="center"/>
        </w:trPr>
        <w:tc>
          <w:tcPr>
            <w:tcW w:w="1000" w:type="dxa"/>
            <w:shd w:val="clear" w:color="auto" w:fill="F1F5F9"/>
          </w:tcPr>
          <w:p w14:paraId="248BED25" w14:textId="77777777" w:rsidR="000B6F37" w:rsidRDefault="0029327D">
            <w:pPr>
              <w:spacing w:after="0" w:line="240" w:lineRule="auto"/>
            </w:pPr>
            <w:r>
              <w:rPr>
                <w:sz w:val="16"/>
              </w:rPr>
              <w:t>FR-058</w:t>
            </w:r>
          </w:p>
        </w:tc>
        <w:tc>
          <w:tcPr>
            <w:tcW w:w="4714" w:type="dxa"/>
            <w:shd w:val="clear" w:color="auto" w:fill="F1F5F9"/>
          </w:tcPr>
          <w:p w14:paraId="27155F30" w14:textId="77777777" w:rsidR="000B6F37" w:rsidRDefault="0029327D">
            <w:pPr>
              <w:spacing w:after="0" w:line="240" w:lineRule="auto"/>
            </w:pPr>
            <w:r>
              <w:rPr>
                <w:sz w:val="16"/>
              </w:rPr>
              <w:t>Command-line interface</w:t>
            </w:r>
          </w:p>
        </w:tc>
        <w:tc>
          <w:tcPr>
            <w:tcW w:w="1000" w:type="dxa"/>
            <w:shd w:val="clear" w:color="auto" w:fill="F1F5F9"/>
          </w:tcPr>
          <w:p w14:paraId="79F1777F" w14:textId="77777777" w:rsidR="000B6F37" w:rsidRDefault="0029327D">
            <w:pPr>
              <w:spacing w:after="0" w:line="240" w:lineRule="auto"/>
            </w:pPr>
            <w:r>
              <w:rPr>
                <w:sz w:val="16"/>
              </w:rPr>
              <w:t>Low</w:t>
            </w:r>
          </w:p>
        </w:tc>
        <w:tc>
          <w:tcPr>
            <w:tcW w:w="2286" w:type="dxa"/>
            <w:shd w:val="clear" w:color="auto" w:fill="F1F5F9"/>
          </w:tcPr>
          <w:p w14:paraId="3F8232C8" w14:textId="77777777" w:rsidR="000B6F37" w:rsidRDefault="0029327D">
            <w:pPr>
              <w:spacing w:after="0" w:line="240" w:lineRule="auto"/>
            </w:pPr>
            <w:r>
              <w:rPr>
                <w:sz w:val="16"/>
              </w:rPr>
              <w:t>Implemented</w:t>
            </w:r>
          </w:p>
        </w:tc>
      </w:tr>
      <w:tr w:rsidR="000B6F37" w14:paraId="7591DDA5" w14:textId="77777777">
        <w:trPr>
          <w:cantSplit/>
          <w:jc w:val="center"/>
        </w:trPr>
        <w:tc>
          <w:tcPr>
            <w:tcW w:w="1000" w:type="dxa"/>
          </w:tcPr>
          <w:p w14:paraId="1CF7FD17" w14:textId="77777777" w:rsidR="000B6F37" w:rsidRDefault="0029327D">
            <w:pPr>
              <w:spacing w:after="0" w:line="240" w:lineRule="auto"/>
            </w:pPr>
            <w:r>
              <w:rPr>
                <w:sz w:val="16"/>
              </w:rPr>
              <w:t>FR-059</w:t>
            </w:r>
          </w:p>
        </w:tc>
        <w:tc>
          <w:tcPr>
            <w:tcW w:w="4714" w:type="dxa"/>
          </w:tcPr>
          <w:p w14:paraId="70B51B45" w14:textId="77777777" w:rsidR="000B6F37" w:rsidRDefault="0029327D">
            <w:pPr>
              <w:spacing w:after="0" w:line="240" w:lineRule="auto"/>
            </w:pPr>
            <w:r>
              <w:rPr>
                <w:sz w:val="16"/>
              </w:rPr>
              <w:t>Dashboard shell and navigation</w:t>
            </w:r>
          </w:p>
        </w:tc>
        <w:tc>
          <w:tcPr>
            <w:tcW w:w="1000" w:type="dxa"/>
          </w:tcPr>
          <w:p w14:paraId="6EE40915" w14:textId="77777777" w:rsidR="000B6F37" w:rsidRDefault="0029327D">
            <w:pPr>
              <w:spacing w:after="0" w:line="240" w:lineRule="auto"/>
            </w:pPr>
            <w:r>
              <w:rPr>
                <w:sz w:val="16"/>
              </w:rPr>
              <w:t>Medium</w:t>
            </w:r>
          </w:p>
        </w:tc>
        <w:tc>
          <w:tcPr>
            <w:tcW w:w="2286" w:type="dxa"/>
          </w:tcPr>
          <w:p w14:paraId="3D3D5926" w14:textId="77777777" w:rsidR="000B6F37" w:rsidRDefault="0029327D">
            <w:pPr>
              <w:spacing w:after="0" w:line="240" w:lineRule="auto"/>
            </w:pPr>
            <w:r>
              <w:rPr>
                <w:sz w:val="16"/>
              </w:rPr>
              <w:t>Implemented</w:t>
            </w:r>
          </w:p>
        </w:tc>
      </w:tr>
      <w:tr w:rsidR="000B6F37" w14:paraId="106F8FBF" w14:textId="77777777">
        <w:trPr>
          <w:cantSplit/>
          <w:jc w:val="center"/>
        </w:trPr>
        <w:tc>
          <w:tcPr>
            <w:tcW w:w="1000" w:type="dxa"/>
            <w:shd w:val="clear" w:color="auto" w:fill="F1F5F9"/>
          </w:tcPr>
          <w:p w14:paraId="77F0F0C9" w14:textId="77777777" w:rsidR="000B6F37" w:rsidRDefault="0029327D">
            <w:pPr>
              <w:spacing w:after="0" w:line="240" w:lineRule="auto"/>
            </w:pPr>
            <w:r>
              <w:rPr>
                <w:sz w:val="16"/>
              </w:rPr>
              <w:t>FR-060</w:t>
            </w:r>
          </w:p>
        </w:tc>
        <w:tc>
          <w:tcPr>
            <w:tcW w:w="4714" w:type="dxa"/>
            <w:shd w:val="clear" w:color="auto" w:fill="F1F5F9"/>
          </w:tcPr>
          <w:p w14:paraId="715233F2" w14:textId="77777777" w:rsidR="000B6F37" w:rsidRDefault="0029327D">
            <w:pPr>
              <w:spacing w:after="0" w:line="240" w:lineRule="auto"/>
            </w:pPr>
            <w:r>
              <w:rPr>
                <w:sz w:val="16"/>
              </w:rPr>
              <w:t>Conversation workflow in the UI</w:t>
            </w:r>
          </w:p>
        </w:tc>
        <w:tc>
          <w:tcPr>
            <w:tcW w:w="1000" w:type="dxa"/>
            <w:shd w:val="clear" w:color="auto" w:fill="F1F5F9"/>
          </w:tcPr>
          <w:p w14:paraId="799FBE86" w14:textId="77777777" w:rsidR="000B6F37" w:rsidRDefault="0029327D">
            <w:pPr>
              <w:spacing w:after="0" w:line="240" w:lineRule="auto"/>
            </w:pPr>
            <w:r>
              <w:rPr>
                <w:sz w:val="16"/>
              </w:rPr>
              <w:t>High</w:t>
            </w:r>
          </w:p>
        </w:tc>
        <w:tc>
          <w:tcPr>
            <w:tcW w:w="2286" w:type="dxa"/>
            <w:shd w:val="clear" w:color="auto" w:fill="F1F5F9"/>
          </w:tcPr>
          <w:p w14:paraId="005D2560" w14:textId="77777777" w:rsidR="000B6F37" w:rsidRDefault="0029327D">
            <w:pPr>
              <w:spacing w:after="0" w:line="240" w:lineRule="auto"/>
            </w:pPr>
            <w:r>
              <w:rPr>
                <w:sz w:val="16"/>
              </w:rPr>
              <w:t>Implemented</w:t>
            </w:r>
          </w:p>
        </w:tc>
      </w:tr>
      <w:tr w:rsidR="000B6F37" w14:paraId="75E64E32" w14:textId="77777777">
        <w:trPr>
          <w:cantSplit/>
          <w:jc w:val="center"/>
        </w:trPr>
        <w:tc>
          <w:tcPr>
            <w:tcW w:w="1000" w:type="dxa"/>
          </w:tcPr>
          <w:p w14:paraId="22EA4AE3" w14:textId="77777777" w:rsidR="000B6F37" w:rsidRDefault="0029327D">
            <w:pPr>
              <w:spacing w:after="0" w:line="240" w:lineRule="auto"/>
            </w:pPr>
            <w:r>
              <w:rPr>
                <w:sz w:val="16"/>
              </w:rPr>
              <w:t>FR-061</w:t>
            </w:r>
          </w:p>
        </w:tc>
        <w:tc>
          <w:tcPr>
            <w:tcW w:w="4714" w:type="dxa"/>
          </w:tcPr>
          <w:p w14:paraId="1147A6AA" w14:textId="77777777" w:rsidR="000B6F37" w:rsidRDefault="0029327D">
            <w:pPr>
              <w:spacing w:after="0" w:line="240" w:lineRule="auto"/>
            </w:pPr>
            <w:r>
              <w:rPr>
                <w:sz w:val="16"/>
              </w:rPr>
              <w:t>Monitoring pages (dashboard, agents, timeline, memory, documents, observability)</w:t>
            </w:r>
          </w:p>
        </w:tc>
        <w:tc>
          <w:tcPr>
            <w:tcW w:w="1000" w:type="dxa"/>
          </w:tcPr>
          <w:p w14:paraId="04D1764B" w14:textId="77777777" w:rsidR="000B6F37" w:rsidRDefault="0029327D">
            <w:pPr>
              <w:spacing w:after="0" w:line="240" w:lineRule="auto"/>
            </w:pPr>
            <w:r>
              <w:rPr>
                <w:sz w:val="16"/>
              </w:rPr>
              <w:t>Medium</w:t>
            </w:r>
          </w:p>
        </w:tc>
        <w:tc>
          <w:tcPr>
            <w:tcW w:w="2286" w:type="dxa"/>
          </w:tcPr>
          <w:p w14:paraId="72B3C700" w14:textId="77777777" w:rsidR="000B6F37" w:rsidRDefault="0029327D">
            <w:pPr>
              <w:spacing w:after="0" w:line="240" w:lineRule="auto"/>
            </w:pPr>
            <w:r>
              <w:rPr>
                <w:sz w:val="16"/>
              </w:rPr>
              <w:t>Stub / simulated</w:t>
            </w:r>
          </w:p>
        </w:tc>
      </w:tr>
      <w:tr w:rsidR="000B6F37" w14:paraId="4E09600D" w14:textId="77777777">
        <w:trPr>
          <w:cantSplit/>
          <w:jc w:val="center"/>
        </w:trPr>
        <w:tc>
          <w:tcPr>
            <w:tcW w:w="1000" w:type="dxa"/>
            <w:shd w:val="clear" w:color="auto" w:fill="F1F5F9"/>
          </w:tcPr>
          <w:p w14:paraId="1F52D677" w14:textId="77777777" w:rsidR="000B6F37" w:rsidRDefault="0029327D">
            <w:pPr>
              <w:spacing w:after="0" w:line="240" w:lineRule="auto"/>
            </w:pPr>
            <w:r>
              <w:rPr>
                <w:sz w:val="16"/>
              </w:rPr>
              <w:t>FR-062</w:t>
            </w:r>
          </w:p>
        </w:tc>
        <w:tc>
          <w:tcPr>
            <w:tcW w:w="4714" w:type="dxa"/>
            <w:shd w:val="clear" w:color="auto" w:fill="F1F5F9"/>
          </w:tcPr>
          <w:p w14:paraId="47FA6846" w14:textId="77777777" w:rsidR="000B6F37" w:rsidRDefault="0029327D">
            <w:pPr>
              <w:spacing w:after="0" w:line="240" w:lineRule="auto"/>
            </w:pPr>
            <w:r>
              <w:rPr>
                <w:sz w:val="16"/>
              </w:rPr>
              <w:t>Benchmark hub and runner pages</w:t>
            </w:r>
          </w:p>
        </w:tc>
        <w:tc>
          <w:tcPr>
            <w:tcW w:w="1000" w:type="dxa"/>
            <w:shd w:val="clear" w:color="auto" w:fill="F1F5F9"/>
          </w:tcPr>
          <w:p w14:paraId="6C7F257C" w14:textId="77777777" w:rsidR="000B6F37" w:rsidRDefault="0029327D">
            <w:pPr>
              <w:spacing w:after="0" w:line="240" w:lineRule="auto"/>
            </w:pPr>
            <w:r>
              <w:rPr>
                <w:sz w:val="16"/>
              </w:rPr>
              <w:t>Medium</w:t>
            </w:r>
          </w:p>
        </w:tc>
        <w:tc>
          <w:tcPr>
            <w:tcW w:w="2286" w:type="dxa"/>
            <w:shd w:val="clear" w:color="auto" w:fill="F1F5F9"/>
          </w:tcPr>
          <w:p w14:paraId="64CE0101" w14:textId="77777777" w:rsidR="000B6F37" w:rsidRDefault="0029327D">
            <w:pPr>
              <w:spacing w:after="0" w:line="240" w:lineRule="auto"/>
            </w:pPr>
            <w:r>
              <w:rPr>
                <w:sz w:val="16"/>
              </w:rPr>
              <w:t>Partially implemented</w:t>
            </w:r>
          </w:p>
        </w:tc>
      </w:tr>
      <w:tr w:rsidR="000B6F37" w14:paraId="49051C68" w14:textId="77777777">
        <w:trPr>
          <w:cantSplit/>
          <w:jc w:val="center"/>
        </w:trPr>
        <w:tc>
          <w:tcPr>
            <w:tcW w:w="1000" w:type="dxa"/>
          </w:tcPr>
          <w:p w14:paraId="58B6A0A6" w14:textId="77777777" w:rsidR="000B6F37" w:rsidRDefault="0029327D">
            <w:pPr>
              <w:spacing w:after="0" w:line="240" w:lineRule="auto"/>
            </w:pPr>
            <w:r>
              <w:rPr>
                <w:sz w:val="16"/>
              </w:rPr>
              <w:t>FR-063</w:t>
            </w:r>
          </w:p>
        </w:tc>
        <w:tc>
          <w:tcPr>
            <w:tcW w:w="4714" w:type="dxa"/>
          </w:tcPr>
          <w:p w14:paraId="713DD68B" w14:textId="77777777" w:rsidR="000B6F37" w:rsidRDefault="0029327D">
            <w:pPr>
              <w:spacing w:after="0" w:line="240" w:lineRule="auto"/>
            </w:pPr>
            <w:r>
              <w:rPr>
                <w:sz w:val="16"/>
              </w:rPr>
              <w:t>Settings page</w:t>
            </w:r>
          </w:p>
        </w:tc>
        <w:tc>
          <w:tcPr>
            <w:tcW w:w="1000" w:type="dxa"/>
          </w:tcPr>
          <w:p w14:paraId="6C5C9552" w14:textId="77777777" w:rsidR="000B6F37" w:rsidRDefault="0029327D">
            <w:pPr>
              <w:spacing w:after="0" w:line="240" w:lineRule="auto"/>
            </w:pPr>
            <w:r>
              <w:rPr>
                <w:sz w:val="16"/>
              </w:rPr>
              <w:t>Low</w:t>
            </w:r>
          </w:p>
        </w:tc>
        <w:tc>
          <w:tcPr>
            <w:tcW w:w="2286" w:type="dxa"/>
          </w:tcPr>
          <w:p w14:paraId="36D94A53" w14:textId="77777777" w:rsidR="000B6F37" w:rsidRDefault="0029327D">
            <w:pPr>
              <w:spacing w:after="0" w:line="240" w:lineRule="auto"/>
            </w:pPr>
            <w:r>
              <w:rPr>
                <w:sz w:val="16"/>
              </w:rPr>
              <w:t>Stub / simulated</w:t>
            </w:r>
          </w:p>
        </w:tc>
      </w:tr>
      <w:tr w:rsidR="000B6F37" w14:paraId="5501DA9D" w14:textId="77777777">
        <w:trPr>
          <w:cantSplit/>
          <w:jc w:val="center"/>
        </w:trPr>
        <w:tc>
          <w:tcPr>
            <w:tcW w:w="1000" w:type="dxa"/>
            <w:shd w:val="clear" w:color="auto" w:fill="F1F5F9"/>
          </w:tcPr>
          <w:p w14:paraId="641F9BD8" w14:textId="77777777" w:rsidR="000B6F37" w:rsidRDefault="0029327D">
            <w:pPr>
              <w:spacing w:after="0" w:line="240" w:lineRule="auto"/>
            </w:pPr>
            <w:r>
              <w:rPr>
                <w:sz w:val="16"/>
              </w:rPr>
              <w:t>FR-064</w:t>
            </w:r>
          </w:p>
        </w:tc>
        <w:tc>
          <w:tcPr>
            <w:tcW w:w="4714" w:type="dxa"/>
            <w:shd w:val="clear" w:color="auto" w:fill="F1F5F9"/>
          </w:tcPr>
          <w:p w14:paraId="2BAA940C" w14:textId="77777777" w:rsidR="000B6F37" w:rsidRDefault="0029327D">
            <w:pPr>
              <w:spacing w:after="0" w:line="240" w:lineRule="auto"/>
            </w:pPr>
            <w:r>
              <w:rPr>
                <w:sz w:val="16"/>
              </w:rPr>
              <w:t>Document parsing and chunking</w:t>
            </w:r>
          </w:p>
        </w:tc>
        <w:tc>
          <w:tcPr>
            <w:tcW w:w="1000" w:type="dxa"/>
            <w:shd w:val="clear" w:color="auto" w:fill="F1F5F9"/>
          </w:tcPr>
          <w:p w14:paraId="49FE5D63" w14:textId="77777777" w:rsidR="000B6F37" w:rsidRDefault="0029327D">
            <w:pPr>
              <w:spacing w:after="0" w:line="240" w:lineRule="auto"/>
            </w:pPr>
            <w:r>
              <w:rPr>
                <w:sz w:val="16"/>
              </w:rPr>
              <w:t>Medium</w:t>
            </w:r>
          </w:p>
        </w:tc>
        <w:tc>
          <w:tcPr>
            <w:tcW w:w="2286" w:type="dxa"/>
            <w:shd w:val="clear" w:color="auto" w:fill="F1F5F9"/>
          </w:tcPr>
          <w:p w14:paraId="3E516E50" w14:textId="77777777" w:rsidR="000B6F37" w:rsidRDefault="0029327D">
            <w:pPr>
              <w:spacing w:after="0" w:line="240" w:lineRule="auto"/>
            </w:pPr>
            <w:r>
              <w:rPr>
                <w:sz w:val="16"/>
              </w:rPr>
              <w:t>Implemented as library (not wired to API)</w:t>
            </w:r>
          </w:p>
        </w:tc>
      </w:tr>
      <w:tr w:rsidR="000B6F37" w14:paraId="0F9C1EE4" w14:textId="77777777">
        <w:trPr>
          <w:cantSplit/>
          <w:jc w:val="center"/>
        </w:trPr>
        <w:tc>
          <w:tcPr>
            <w:tcW w:w="1000" w:type="dxa"/>
          </w:tcPr>
          <w:p w14:paraId="432C93EC" w14:textId="77777777" w:rsidR="000B6F37" w:rsidRDefault="0029327D">
            <w:pPr>
              <w:spacing w:after="0" w:line="240" w:lineRule="auto"/>
            </w:pPr>
            <w:r>
              <w:rPr>
                <w:sz w:val="16"/>
              </w:rPr>
              <w:t>FR-065</w:t>
            </w:r>
          </w:p>
        </w:tc>
        <w:tc>
          <w:tcPr>
            <w:tcW w:w="4714" w:type="dxa"/>
          </w:tcPr>
          <w:p w14:paraId="2033AB3D" w14:textId="77777777" w:rsidR="000B6F37" w:rsidRDefault="0029327D">
            <w:pPr>
              <w:spacing w:after="0" w:line="240" w:lineRule="auto"/>
            </w:pPr>
            <w:r>
              <w:rPr>
                <w:sz w:val="16"/>
              </w:rPr>
              <w:t>Hybrid lexical search</w:t>
            </w:r>
          </w:p>
        </w:tc>
        <w:tc>
          <w:tcPr>
            <w:tcW w:w="1000" w:type="dxa"/>
          </w:tcPr>
          <w:p w14:paraId="793D0937" w14:textId="77777777" w:rsidR="000B6F37" w:rsidRDefault="0029327D">
            <w:pPr>
              <w:spacing w:after="0" w:line="240" w:lineRule="auto"/>
            </w:pPr>
            <w:r>
              <w:rPr>
                <w:sz w:val="16"/>
              </w:rPr>
              <w:t>Medium</w:t>
            </w:r>
          </w:p>
        </w:tc>
        <w:tc>
          <w:tcPr>
            <w:tcW w:w="2286" w:type="dxa"/>
          </w:tcPr>
          <w:p w14:paraId="35977CD1" w14:textId="77777777" w:rsidR="000B6F37" w:rsidRDefault="0029327D">
            <w:pPr>
              <w:spacing w:after="0" w:line="240" w:lineRule="auto"/>
            </w:pPr>
            <w:r>
              <w:rPr>
                <w:sz w:val="16"/>
              </w:rPr>
              <w:t>Implemented as library (not wired to API)</w:t>
            </w:r>
          </w:p>
        </w:tc>
      </w:tr>
    </w:tbl>
    <w:p w14:paraId="7359D6CF" w14:textId="77777777" w:rsidR="000B6F37" w:rsidRDefault="000B6F37">
      <w:pPr>
        <w:spacing w:after="80" w:line="240" w:lineRule="auto"/>
      </w:pPr>
    </w:p>
    <w:p w14:paraId="5892B610" w14:textId="77777777" w:rsidR="000B6F37" w:rsidRDefault="0029327D">
      <w:pPr>
        <w:pStyle w:val="TableCaption"/>
      </w:pPr>
      <w:bookmarkStart w:id="32" w:name="_Toc242212505"/>
      <w:r>
        <w:rPr>
          <w:b/>
        </w:rPr>
        <w:t xml:space="preserve">Table 3.4: </w:t>
      </w:r>
      <w:r>
        <w:t>Implementation status of functional requirements</w:t>
      </w:r>
      <w:bookmarkEnd w:id="32"/>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5786"/>
        <w:gridCol w:w="1607"/>
        <w:gridCol w:w="1607"/>
      </w:tblGrid>
      <w:tr w:rsidR="000B6F37" w14:paraId="2C9AD750" w14:textId="77777777">
        <w:trPr>
          <w:tblHeader/>
          <w:jc w:val="center"/>
        </w:trPr>
        <w:tc>
          <w:tcPr>
            <w:tcW w:w="5786" w:type="dxa"/>
            <w:shd w:val="clear" w:color="auto" w:fill="14325C"/>
          </w:tcPr>
          <w:p w14:paraId="0F5F6F30" w14:textId="77777777" w:rsidR="000B6F37" w:rsidRDefault="0029327D">
            <w:pPr>
              <w:spacing w:after="0" w:line="240" w:lineRule="auto"/>
            </w:pPr>
            <w:r>
              <w:rPr>
                <w:b/>
                <w:color w:val="FFFFFF"/>
                <w:sz w:val="18"/>
              </w:rPr>
              <w:t>Status</w:t>
            </w:r>
          </w:p>
        </w:tc>
        <w:tc>
          <w:tcPr>
            <w:tcW w:w="1607" w:type="dxa"/>
            <w:shd w:val="clear" w:color="auto" w:fill="14325C"/>
          </w:tcPr>
          <w:p w14:paraId="5B394314" w14:textId="77777777" w:rsidR="000B6F37" w:rsidRDefault="0029327D">
            <w:pPr>
              <w:spacing w:after="0" w:line="240" w:lineRule="auto"/>
            </w:pPr>
            <w:r>
              <w:rPr>
                <w:b/>
                <w:color w:val="FFFFFF"/>
                <w:sz w:val="18"/>
              </w:rPr>
              <w:t>Count</w:t>
            </w:r>
          </w:p>
        </w:tc>
        <w:tc>
          <w:tcPr>
            <w:tcW w:w="1607" w:type="dxa"/>
            <w:shd w:val="clear" w:color="auto" w:fill="14325C"/>
          </w:tcPr>
          <w:p w14:paraId="3ECF2A69" w14:textId="77777777" w:rsidR="000B6F37" w:rsidRDefault="0029327D">
            <w:pPr>
              <w:spacing w:after="0" w:line="240" w:lineRule="auto"/>
            </w:pPr>
            <w:r>
              <w:rPr>
                <w:b/>
                <w:color w:val="FFFFFF"/>
                <w:sz w:val="18"/>
              </w:rPr>
              <w:t>Share</w:t>
            </w:r>
          </w:p>
        </w:tc>
      </w:tr>
      <w:tr w:rsidR="000B6F37" w14:paraId="397D751D" w14:textId="77777777">
        <w:trPr>
          <w:cantSplit/>
          <w:jc w:val="center"/>
        </w:trPr>
        <w:tc>
          <w:tcPr>
            <w:tcW w:w="5786" w:type="dxa"/>
          </w:tcPr>
          <w:p w14:paraId="4B42D162" w14:textId="77777777" w:rsidR="000B6F37" w:rsidRDefault="0029327D">
            <w:pPr>
              <w:spacing w:after="0" w:line="240" w:lineRule="auto"/>
            </w:pPr>
            <w:r>
              <w:rPr>
                <w:sz w:val="18"/>
              </w:rPr>
              <w:t>Implemented</w:t>
            </w:r>
          </w:p>
        </w:tc>
        <w:tc>
          <w:tcPr>
            <w:tcW w:w="1607" w:type="dxa"/>
          </w:tcPr>
          <w:p w14:paraId="5D6774B7" w14:textId="77777777" w:rsidR="000B6F37" w:rsidRDefault="0029327D">
            <w:pPr>
              <w:spacing w:after="0" w:line="240" w:lineRule="auto"/>
              <w:jc w:val="center"/>
            </w:pPr>
            <w:r>
              <w:rPr>
                <w:sz w:val="18"/>
              </w:rPr>
              <w:t>43</w:t>
            </w:r>
          </w:p>
        </w:tc>
        <w:tc>
          <w:tcPr>
            <w:tcW w:w="1607" w:type="dxa"/>
          </w:tcPr>
          <w:p w14:paraId="64F581B2" w14:textId="77777777" w:rsidR="000B6F37" w:rsidRDefault="0029327D">
            <w:pPr>
              <w:spacing w:after="0" w:line="240" w:lineRule="auto"/>
              <w:jc w:val="center"/>
            </w:pPr>
            <w:r>
              <w:rPr>
                <w:sz w:val="18"/>
              </w:rPr>
              <w:t>66 %</w:t>
            </w:r>
          </w:p>
        </w:tc>
      </w:tr>
      <w:tr w:rsidR="000B6F37" w14:paraId="610125BA" w14:textId="77777777">
        <w:trPr>
          <w:cantSplit/>
          <w:jc w:val="center"/>
        </w:trPr>
        <w:tc>
          <w:tcPr>
            <w:tcW w:w="5786" w:type="dxa"/>
            <w:shd w:val="clear" w:color="auto" w:fill="F1F5F9"/>
          </w:tcPr>
          <w:p w14:paraId="1D029F25" w14:textId="77777777" w:rsidR="000B6F37" w:rsidRDefault="0029327D">
            <w:pPr>
              <w:spacing w:after="0" w:line="240" w:lineRule="auto"/>
            </w:pPr>
            <w:r>
              <w:rPr>
                <w:sz w:val="18"/>
              </w:rPr>
              <w:t>Partially implemented</w:t>
            </w:r>
          </w:p>
        </w:tc>
        <w:tc>
          <w:tcPr>
            <w:tcW w:w="1607" w:type="dxa"/>
            <w:shd w:val="clear" w:color="auto" w:fill="F1F5F9"/>
          </w:tcPr>
          <w:p w14:paraId="08A01E78" w14:textId="77777777" w:rsidR="000B6F37" w:rsidRDefault="0029327D">
            <w:pPr>
              <w:spacing w:after="0" w:line="240" w:lineRule="auto"/>
              <w:jc w:val="center"/>
            </w:pPr>
            <w:r>
              <w:rPr>
                <w:sz w:val="18"/>
              </w:rPr>
              <w:t>7</w:t>
            </w:r>
          </w:p>
        </w:tc>
        <w:tc>
          <w:tcPr>
            <w:tcW w:w="1607" w:type="dxa"/>
            <w:shd w:val="clear" w:color="auto" w:fill="F1F5F9"/>
          </w:tcPr>
          <w:p w14:paraId="01BD94C6" w14:textId="77777777" w:rsidR="000B6F37" w:rsidRDefault="0029327D">
            <w:pPr>
              <w:spacing w:after="0" w:line="240" w:lineRule="auto"/>
              <w:jc w:val="center"/>
            </w:pPr>
            <w:r>
              <w:rPr>
                <w:sz w:val="18"/>
              </w:rPr>
              <w:t>11 %</w:t>
            </w:r>
          </w:p>
        </w:tc>
      </w:tr>
      <w:tr w:rsidR="000B6F37" w14:paraId="346C1F7A" w14:textId="77777777">
        <w:trPr>
          <w:cantSplit/>
          <w:jc w:val="center"/>
        </w:trPr>
        <w:tc>
          <w:tcPr>
            <w:tcW w:w="5786" w:type="dxa"/>
          </w:tcPr>
          <w:p w14:paraId="04113A73" w14:textId="77777777" w:rsidR="000B6F37" w:rsidRDefault="0029327D">
            <w:pPr>
              <w:spacing w:after="0" w:line="240" w:lineRule="auto"/>
            </w:pPr>
            <w:r>
              <w:rPr>
                <w:sz w:val="18"/>
              </w:rPr>
              <w:t>Implemented as library (not wired to API)</w:t>
            </w:r>
          </w:p>
        </w:tc>
        <w:tc>
          <w:tcPr>
            <w:tcW w:w="1607" w:type="dxa"/>
          </w:tcPr>
          <w:p w14:paraId="23FC0B25" w14:textId="77777777" w:rsidR="000B6F37" w:rsidRDefault="0029327D">
            <w:pPr>
              <w:spacing w:after="0" w:line="240" w:lineRule="auto"/>
              <w:jc w:val="center"/>
            </w:pPr>
            <w:r>
              <w:rPr>
                <w:sz w:val="18"/>
              </w:rPr>
              <w:t>7</w:t>
            </w:r>
          </w:p>
        </w:tc>
        <w:tc>
          <w:tcPr>
            <w:tcW w:w="1607" w:type="dxa"/>
          </w:tcPr>
          <w:p w14:paraId="17445B38" w14:textId="77777777" w:rsidR="000B6F37" w:rsidRDefault="0029327D">
            <w:pPr>
              <w:spacing w:after="0" w:line="240" w:lineRule="auto"/>
              <w:jc w:val="center"/>
            </w:pPr>
            <w:r>
              <w:rPr>
                <w:sz w:val="18"/>
              </w:rPr>
              <w:t>11 %</w:t>
            </w:r>
          </w:p>
        </w:tc>
      </w:tr>
      <w:tr w:rsidR="000B6F37" w14:paraId="59EC0BFB" w14:textId="77777777">
        <w:trPr>
          <w:cantSplit/>
          <w:jc w:val="center"/>
        </w:trPr>
        <w:tc>
          <w:tcPr>
            <w:tcW w:w="5786" w:type="dxa"/>
            <w:shd w:val="clear" w:color="auto" w:fill="F1F5F9"/>
          </w:tcPr>
          <w:p w14:paraId="330064A3" w14:textId="77777777" w:rsidR="000B6F37" w:rsidRDefault="0029327D">
            <w:pPr>
              <w:spacing w:after="0" w:line="240" w:lineRule="auto"/>
            </w:pPr>
            <w:r>
              <w:rPr>
                <w:sz w:val="18"/>
              </w:rPr>
              <w:t>Stub / simulated</w:t>
            </w:r>
          </w:p>
        </w:tc>
        <w:tc>
          <w:tcPr>
            <w:tcW w:w="1607" w:type="dxa"/>
            <w:shd w:val="clear" w:color="auto" w:fill="F1F5F9"/>
          </w:tcPr>
          <w:p w14:paraId="31218879" w14:textId="77777777" w:rsidR="000B6F37" w:rsidRDefault="0029327D">
            <w:pPr>
              <w:spacing w:after="0" w:line="240" w:lineRule="auto"/>
              <w:jc w:val="center"/>
            </w:pPr>
            <w:r>
              <w:rPr>
                <w:sz w:val="18"/>
              </w:rPr>
              <w:t>6</w:t>
            </w:r>
          </w:p>
        </w:tc>
        <w:tc>
          <w:tcPr>
            <w:tcW w:w="1607" w:type="dxa"/>
            <w:shd w:val="clear" w:color="auto" w:fill="F1F5F9"/>
          </w:tcPr>
          <w:p w14:paraId="6E7D59D4" w14:textId="77777777" w:rsidR="000B6F37" w:rsidRDefault="0029327D">
            <w:pPr>
              <w:spacing w:after="0" w:line="240" w:lineRule="auto"/>
              <w:jc w:val="center"/>
            </w:pPr>
            <w:r>
              <w:rPr>
                <w:sz w:val="18"/>
              </w:rPr>
              <w:t>9 %</w:t>
            </w:r>
          </w:p>
        </w:tc>
      </w:tr>
      <w:tr w:rsidR="000B6F37" w14:paraId="438EB683" w14:textId="77777777">
        <w:trPr>
          <w:cantSplit/>
          <w:jc w:val="center"/>
        </w:trPr>
        <w:tc>
          <w:tcPr>
            <w:tcW w:w="5786" w:type="dxa"/>
          </w:tcPr>
          <w:p w14:paraId="4F9480A9" w14:textId="77777777" w:rsidR="000B6F37" w:rsidRDefault="0029327D">
            <w:pPr>
              <w:spacing w:after="0" w:line="240" w:lineRule="auto"/>
            </w:pPr>
            <w:r>
              <w:rPr>
                <w:sz w:val="18"/>
              </w:rPr>
              <w:t>Planned (not implemented)</w:t>
            </w:r>
          </w:p>
        </w:tc>
        <w:tc>
          <w:tcPr>
            <w:tcW w:w="1607" w:type="dxa"/>
          </w:tcPr>
          <w:p w14:paraId="0F18C37E" w14:textId="77777777" w:rsidR="000B6F37" w:rsidRDefault="0029327D">
            <w:pPr>
              <w:spacing w:after="0" w:line="240" w:lineRule="auto"/>
              <w:jc w:val="center"/>
            </w:pPr>
            <w:r>
              <w:rPr>
                <w:sz w:val="18"/>
              </w:rPr>
              <w:t>2</w:t>
            </w:r>
          </w:p>
        </w:tc>
        <w:tc>
          <w:tcPr>
            <w:tcW w:w="1607" w:type="dxa"/>
          </w:tcPr>
          <w:p w14:paraId="4410620F" w14:textId="77777777" w:rsidR="000B6F37" w:rsidRDefault="0029327D">
            <w:pPr>
              <w:spacing w:after="0" w:line="240" w:lineRule="auto"/>
              <w:jc w:val="center"/>
            </w:pPr>
            <w:r>
              <w:rPr>
                <w:sz w:val="18"/>
              </w:rPr>
              <w:t>3 %</w:t>
            </w:r>
          </w:p>
        </w:tc>
      </w:tr>
    </w:tbl>
    <w:p w14:paraId="54FC89FE" w14:textId="77777777" w:rsidR="000B6F37" w:rsidRDefault="000B6F37">
      <w:pPr>
        <w:spacing w:after="80" w:line="240" w:lineRule="auto"/>
      </w:pPr>
    </w:p>
    <w:p w14:paraId="7746BD45" w14:textId="77777777" w:rsidR="000B6F37" w:rsidRDefault="0029327D">
      <w:pPr>
        <w:jc w:val="both"/>
      </w:pPr>
      <w:r>
        <w:t>Of 65 functional requirements, 43 are fully implemented, 7 partially, 7 exist as libraries not yet wired to the API, 6 are stubs or simulations and 2 are planned. The partially implemented and stub items are concentrated in documents, memory, dashboard monitoring pages and observability; the core run pipeline, authentication, capability gating and kernel are implemented.</w:t>
      </w:r>
    </w:p>
    <w:p w14:paraId="6FD804C3" w14:textId="77777777" w:rsidR="000B6F37" w:rsidRDefault="0029327D">
      <w:pPr>
        <w:pStyle w:val="Heading2"/>
      </w:pPr>
      <w:bookmarkStart w:id="33" w:name="_Toc242212402"/>
      <w:r>
        <w:t>3.3  Non-functional requirements</w:t>
      </w:r>
      <w:bookmarkEnd w:id="33"/>
    </w:p>
    <w:p w14:paraId="4D3BA10E" w14:textId="77777777" w:rsidR="000B6F37" w:rsidRDefault="0029327D">
      <w:pPr>
        <w:pStyle w:val="TableCaption"/>
      </w:pPr>
      <w:bookmarkStart w:id="34" w:name="_Toc242212506"/>
      <w:r>
        <w:rPr>
          <w:b/>
        </w:rPr>
        <w:t xml:space="preserve">Table 3.5: </w:t>
      </w:r>
      <w:r>
        <w:t>Non-functional requirements</w:t>
      </w:r>
      <w:bookmarkEnd w:id="34"/>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1429"/>
        <w:gridCol w:w="1429"/>
        <w:gridCol w:w="4571"/>
        <w:gridCol w:w="1571"/>
      </w:tblGrid>
      <w:tr w:rsidR="000B6F37" w14:paraId="5FE32278" w14:textId="77777777">
        <w:trPr>
          <w:tblHeader/>
          <w:jc w:val="center"/>
        </w:trPr>
        <w:tc>
          <w:tcPr>
            <w:tcW w:w="1429" w:type="dxa"/>
            <w:shd w:val="clear" w:color="auto" w:fill="14325C"/>
          </w:tcPr>
          <w:p w14:paraId="039E6570" w14:textId="77777777" w:rsidR="000B6F37" w:rsidRDefault="0029327D">
            <w:pPr>
              <w:spacing w:after="0" w:line="240" w:lineRule="auto"/>
            </w:pPr>
            <w:r>
              <w:rPr>
                <w:b/>
                <w:color w:val="FFFFFF"/>
                <w:sz w:val="16"/>
              </w:rPr>
              <w:t>ID</w:t>
            </w:r>
          </w:p>
        </w:tc>
        <w:tc>
          <w:tcPr>
            <w:tcW w:w="1429" w:type="dxa"/>
            <w:shd w:val="clear" w:color="auto" w:fill="14325C"/>
          </w:tcPr>
          <w:p w14:paraId="6EA63ADF" w14:textId="77777777" w:rsidR="000B6F37" w:rsidRDefault="0029327D">
            <w:pPr>
              <w:spacing w:after="0" w:line="240" w:lineRule="auto"/>
            </w:pPr>
            <w:r>
              <w:rPr>
                <w:b/>
                <w:color w:val="FFFFFF"/>
                <w:sz w:val="16"/>
              </w:rPr>
              <w:t>Category</w:t>
            </w:r>
          </w:p>
        </w:tc>
        <w:tc>
          <w:tcPr>
            <w:tcW w:w="4571" w:type="dxa"/>
            <w:shd w:val="clear" w:color="auto" w:fill="14325C"/>
          </w:tcPr>
          <w:p w14:paraId="7A2D7E43" w14:textId="77777777" w:rsidR="000B6F37" w:rsidRDefault="0029327D">
            <w:pPr>
              <w:spacing w:after="0" w:line="240" w:lineRule="auto"/>
            </w:pPr>
            <w:r>
              <w:rPr>
                <w:b/>
                <w:color w:val="FFFFFF"/>
                <w:sz w:val="16"/>
              </w:rPr>
              <w:t>Requirement</w:t>
            </w:r>
          </w:p>
        </w:tc>
        <w:tc>
          <w:tcPr>
            <w:tcW w:w="1571" w:type="dxa"/>
            <w:shd w:val="clear" w:color="auto" w:fill="14325C"/>
          </w:tcPr>
          <w:p w14:paraId="3E51B6EB" w14:textId="77777777" w:rsidR="000B6F37" w:rsidRDefault="0029327D">
            <w:pPr>
              <w:spacing w:after="0" w:line="240" w:lineRule="auto"/>
            </w:pPr>
            <w:r>
              <w:rPr>
                <w:b/>
                <w:color w:val="FFFFFF"/>
                <w:sz w:val="16"/>
              </w:rPr>
              <w:t>Status</w:t>
            </w:r>
          </w:p>
        </w:tc>
      </w:tr>
      <w:tr w:rsidR="000B6F37" w14:paraId="3225E3FA" w14:textId="77777777">
        <w:trPr>
          <w:cantSplit/>
          <w:jc w:val="center"/>
        </w:trPr>
        <w:tc>
          <w:tcPr>
            <w:tcW w:w="1429" w:type="dxa"/>
          </w:tcPr>
          <w:p w14:paraId="27AE5247" w14:textId="77777777" w:rsidR="000B6F37" w:rsidRDefault="0029327D">
            <w:pPr>
              <w:spacing w:after="0" w:line="240" w:lineRule="auto"/>
            </w:pPr>
            <w:r>
              <w:rPr>
                <w:sz w:val="16"/>
              </w:rPr>
              <w:t>NFR-PERF-01</w:t>
            </w:r>
          </w:p>
        </w:tc>
        <w:tc>
          <w:tcPr>
            <w:tcW w:w="1429" w:type="dxa"/>
          </w:tcPr>
          <w:p w14:paraId="65972ADC" w14:textId="77777777" w:rsidR="000B6F37" w:rsidRDefault="0029327D">
            <w:pPr>
              <w:spacing w:after="0" w:line="240" w:lineRule="auto"/>
            </w:pPr>
            <w:r>
              <w:rPr>
                <w:sz w:val="16"/>
              </w:rPr>
              <w:t>Performance</w:t>
            </w:r>
          </w:p>
        </w:tc>
        <w:tc>
          <w:tcPr>
            <w:tcW w:w="4571" w:type="dxa"/>
          </w:tcPr>
          <w:p w14:paraId="7354152F" w14:textId="77777777" w:rsidR="000B6F37" w:rsidRDefault="0029327D">
            <w:pPr>
              <w:spacing w:after="0" w:line="240" w:lineRule="auto"/>
            </w:pPr>
            <w:r>
              <w:rPr>
                <w:sz w:val="16"/>
              </w:rPr>
              <w:t>Lightweight read endpoints shall respond quickly in-process.</w:t>
            </w:r>
          </w:p>
        </w:tc>
        <w:tc>
          <w:tcPr>
            <w:tcW w:w="1571" w:type="dxa"/>
          </w:tcPr>
          <w:p w14:paraId="7BBD8F0D" w14:textId="77777777" w:rsidR="000B6F37" w:rsidRDefault="0029327D">
            <w:pPr>
              <w:spacing w:after="0" w:line="240" w:lineRule="auto"/>
            </w:pPr>
            <w:r>
              <w:rPr>
                <w:sz w:val="16"/>
              </w:rPr>
              <w:t>Met</w:t>
            </w:r>
          </w:p>
        </w:tc>
      </w:tr>
      <w:tr w:rsidR="000B6F37" w14:paraId="3F9FE937" w14:textId="77777777">
        <w:trPr>
          <w:cantSplit/>
          <w:jc w:val="center"/>
        </w:trPr>
        <w:tc>
          <w:tcPr>
            <w:tcW w:w="1429" w:type="dxa"/>
            <w:shd w:val="clear" w:color="auto" w:fill="F1F5F9"/>
          </w:tcPr>
          <w:p w14:paraId="72A7CA34" w14:textId="77777777" w:rsidR="000B6F37" w:rsidRDefault="0029327D">
            <w:pPr>
              <w:spacing w:after="0" w:line="240" w:lineRule="auto"/>
            </w:pPr>
            <w:r>
              <w:rPr>
                <w:sz w:val="16"/>
              </w:rPr>
              <w:t>NFR-PERF-02</w:t>
            </w:r>
          </w:p>
        </w:tc>
        <w:tc>
          <w:tcPr>
            <w:tcW w:w="1429" w:type="dxa"/>
            <w:shd w:val="clear" w:color="auto" w:fill="F1F5F9"/>
          </w:tcPr>
          <w:p w14:paraId="2A052BAC" w14:textId="77777777" w:rsidR="000B6F37" w:rsidRDefault="0029327D">
            <w:pPr>
              <w:spacing w:after="0" w:line="240" w:lineRule="auto"/>
            </w:pPr>
            <w:r>
              <w:rPr>
                <w:sz w:val="16"/>
              </w:rPr>
              <w:t>Performance</w:t>
            </w:r>
          </w:p>
        </w:tc>
        <w:tc>
          <w:tcPr>
            <w:tcW w:w="4571" w:type="dxa"/>
            <w:shd w:val="clear" w:color="auto" w:fill="F1F5F9"/>
          </w:tcPr>
          <w:p w14:paraId="236925DA" w14:textId="77777777" w:rsidR="000B6F37" w:rsidRDefault="0029327D">
            <w:pPr>
              <w:spacing w:after="0" w:line="240" w:lineRule="auto"/>
            </w:pPr>
            <w:r>
              <w:rPr>
                <w:sz w:val="16"/>
              </w:rPr>
              <w:t>Planning shall add negligible latency compared with LLM inference.</w:t>
            </w:r>
          </w:p>
        </w:tc>
        <w:tc>
          <w:tcPr>
            <w:tcW w:w="1571" w:type="dxa"/>
            <w:shd w:val="clear" w:color="auto" w:fill="F1F5F9"/>
          </w:tcPr>
          <w:p w14:paraId="13DDD0CC" w14:textId="77777777" w:rsidR="000B6F37" w:rsidRDefault="0029327D">
            <w:pPr>
              <w:spacing w:after="0" w:line="240" w:lineRule="auto"/>
            </w:pPr>
            <w:r>
              <w:rPr>
                <w:sz w:val="16"/>
              </w:rPr>
              <w:t>Met</w:t>
            </w:r>
          </w:p>
        </w:tc>
      </w:tr>
      <w:tr w:rsidR="000B6F37" w14:paraId="6E149C1E" w14:textId="77777777">
        <w:trPr>
          <w:cantSplit/>
          <w:jc w:val="center"/>
        </w:trPr>
        <w:tc>
          <w:tcPr>
            <w:tcW w:w="1429" w:type="dxa"/>
          </w:tcPr>
          <w:p w14:paraId="74C2CB47" w14:textId="77777777" w:rsidR="000B6F37" w:rsidRDefault="0029327D">
            <w:pPr>
              <w:spacing w:after="0" w:line="240" w:lineRule="auto"/>
            </w:pPr>
            <w:r>
              <w:rPr>
                <w:sz w:val="16"/>
              </w:rPr>
              <w:t>NFR-PERF-03</w:t>
            </w:r>
          </w:p>
        </w:tc>
        <w:tc>
          <w:tcPr>
            <w:tcW w:w="1429" w:type="dxa"/>
          </w:tcPr>
          <w:p w14:paraId="6FFD5D00" w14:textId="77777777" w:rsidR="000B6F37" w:rsidRDefault="0029327D">
            <w:pPr>
              <w:spacing w:after="0" w:line="240" w:lineRule="auto"/>
            </w:pPr>
            <w:r>
              <w:rPr>
                <w:sz w:val="16"/>
              </w:rPr>
              <w:t>Performance</w:t>
            </w:r>
          </w:p>
        </w:tc>
        <w:tc>
          <w:tcPr>
            <w:tcW w:w="4571" w:type="dxa"/>
          </w:tcPr>
          <w:p w14:paraId="65E5ACBA" w14:textId="77777777" w:rsidR="000B6F37" w:rsidRDefault="0029327D">
            <w:pPr>
              <w:spacing w:after="0" w:line="240" w:lineRule="auto"/>
            </w:pPr>
            <w:r>
              <w:rPr>
                <w:sz w:val="16"/>
              </w:rPr>
              <w:t>Conversation creation shall return before the run completes.</w:t>
            </w:r>
          </w:p>
        </w:tc>
        <w:tc>
          <w:tcPr>
            <w:tcW w:w="1571" w:type="dxa"/>
          </w:tcPr>
          <w:p w14:paraId="372052C8" w14:textId="77777777" w:rsidR="000B6F37" w:rsidRDefault="0029327D">
            <w:pPr>
              <w:spacing w:after="0" w:line="240" w:lineRule="auto"/>
            </w:pPr>
            <w:r>
              <w:rPr>
                <w:sz w:val="16"/>
              </w:rPr>
              <w:t>Met</w:t>
            </w:r>
          </w:p>
        </w:tc>
      </w:tr>
      <w:tr w:rsidR="000B6F37" w14:paraId="1FFD1C54" w14:textId="77777777">
        <w:trPr>
          <w:cantSplit/>
          <w:jc w:val="center"/>
        </w:trPr>
        <w:tc>
          <w:tcPr>
            <w:tcW w:w="1429" w:type="dxa"/>
            <w:shd w:val="clear" w:color="auto" w:fill="F1F5F9"/>
          </w:tcPr>
          <w:p w14:paraId="27B62675" w14:textId="77777777" w:rsidR="000B6F37" w:rsidRDefault="0029327D">
            <w:pPr>
              <w:spacing w:after="0" w:line="240" w:lineRule="auto"/>
            </w:pPr>
            <w:r>
              <w:rPr>
                <w:sz w:val="16"/>
              </w:rPr>
              <w:t>NFR-PERF-04</w:t>
            </w:r>
          </w:p>
        </w:tc>
        <w:tc>
          <w:tcPr>
            <w:tcW w:w="1429" w:type="dxa"/>
            <w:shd w:val="clear" w:color="auto" w:fill="F1F5F9"/>
          </w:tcPr>
          <w:p w14:paraId="11EE1E37" w14:textId="77777777" w:rsidR="000B6F37" w:rsidRDefault="0029327D">
            <w:pPr>
              <w:spacing w:after="0" w:line="240" w:lineRule="auto"/>
            </w:pPr>
            <w:r>
              <w:rPr>
                <w:sz w:val="16"/>
              </w:rPr>
              <w:t>Performance</w:t>
            </w:r>
          </w:p>
        </w:tc>
        <w:tc>
          <w:tcPr>
            <w:tcW w:w="4571" w:type="dxa"/>
            <w:shd w:val="clear" w:color="auto" w:fill="F1F5F9"/>
          </w:tcPr>
          <w:p w14:paraId="7709D0EF" w14:textId="77777777" w:rsidR="000B6F37" w:rsidRDefault="0029327D">
            <w:pPr>
              <w:spacing w:after="0" w:line="240" w:lineRule="auto"/>
            </w:pPr>
            <w:r>
              <w:rPr>
                <w:sz w:val="16"/>
              </w:rPr>
              <w:t>Plan/execute endpoints should not pay a provider-probe cost on every request.</w:t>
            </w:r>
          </w:p>
        </w:tc>
        <w:tc>
          <w:tcPr>
            <w:tcW w:w="1571" w:type="dxa"/>
            <w:shd w:val="clear" w:color="auto" w:fill="F1F5F9"/>
          </w:tcPr>
          <w:p w14:paraId="4EA1606D" w14:textId="77777777" w:rsidR="000B6F37" w:rsidRDefault="0029327D">
            <w:pPr>
              <w:spacing w:after="0" w:line="240" w:lineRule="auto"/>
            </w:pPr>
            <w:r>
              <w:rPr>
                <w:sz w:val="16"/>
              </w:rPr>
              <w:t>Not met</w:t>
            </w:r>
          </w:p>
        </w:tc>
      </w:tr>
      <w:tr w:rsidR="000B6F37" w14:paraId="64CE7399" w14:textId="77777777">
        <w:trPr>
          <w:cantSplit/>
          <w:jc w:val="center"/>
        </w:trPr>
        <w:tc>
          <w:tcPr>
            <w:tcW w:w="1429" w:type="dxa"/>
          </w:tcPr>
          <w:p w14:paraId="4C34771D" w14:textId="77777777" w:rsidR="000B6F37" w:rsidRDefault="0029327D">
            <w:pPr>
              <w:spacing w:after="0" w:line="240" w:lineRule="auto"/>
            </w:pPr>
            <w:r>
              <w:rPr>
                <w:sz w:val="16"/>
              </w:rPr>
              <w:lastRenderedPageBreak/>
              <w:t>NFR-PERF-05</w:t>
            </w:r>
          </w:p>
        </w:tc>
        <w:tc>
          <w:tcPr>
            <w:tcW w:w="1429" w:type="dxa"/>
          </w:tcPr>
          <w:p w14:paraId="13CA8102" w14:textId="77777777" w:rsidR="000B6F37" w:rsidRDefault="0029327D">
            <w:pPr>
              <w:spacing w:after="0" w:line="240" w:lineRule="auto"/>
            </w:pPr>
            <w:r>
              <w:rPr>
                <w:sz w:val="16"/>
              </w:rPr>
              <w:t>Performance</w:t>
            </w:r>
          </w:p>
        </w:tc>
        <w:tc>
          <w:tcPr>
            <w:tcW w:w="4571" w:type="dxa"/>
          </w:tcPr>
          <w:p w14:paraId="5AC3EBAA" w14:textId="77777777" w:rsidR="000B6F37" w:rsidRDefault="0029327D">
            <w:pPr>
              <w:spacing w:after="0" w:line="240" w:lineRule="auto"/>
            </w:pPr>
            <w:r>
              <w:rPr>
                <w:sz w:val="16"/>
              </w:rPr>
              <w:t>Local LLM throughput shall be characterised.</w:t>
            </w:r>
          </w:p>
        </w:tc>
        <w:tc>
          <w:tcPr>
            <w:tcW w:w="1571" w:type="dxa"/>
          </w:tcPr>
          <w:p w14:paraId="2934AC9B" w14:textId="77777777" w:rsidR="000B6F37" w:rsidRDefault="0029327D">
            <w:pPr>
              <w:spacing w:after="0" w:line="240" w:lineRule="auto"/>
            </w:pPr>
            <w:r>
              <w:rPr>
                <w:sz w:val="16"/>
              </w:rPr>
              <w:t>Met (characterised)</w:t>
            </w:r>
          </w:p>
        </w:tc>
      </w:tr>
      <w:tr w:rsidR="000B6F37" w14:paraId="4215BCD5" w14:textId="77777777">
        <w:trPr>
          <w:cantSplit/>
          <w:jc w:val="center"/>
        </w:trPr>
        <w:tc>
          <w:tcPr>
            <w:tcW w:w="1429" w:type="dxa"/>
            <w:shd w:val="clear" w:color="auto" w:fill="F1F5F9"/>
          </w:tcPr>
          <w:p w14:paraId="5F35A4C0" w14:textId="77777777" w:rsidR="000B6F37" w:rsidRDefault="0029327D">
            <w:pPr>
              <w:spacing w:after="0" w:line="240" w:lineRule="auto"/>
            </w:pPr>
            <w:r>
              <w:rPr>
                <w:sz w:val="16"/>
              </w:rPr>
              <w:t>NFR-SCAL-01</w:t>
            </w:r>
          </w:p>
        </w:tc>
        <w:tc>
          <w:tcPr>
            <w:tcW w:w="1429" w:type="dxa"/>
            <w:shd w:val="clear" w:color="auto" w:fill="F1F5F9"/>
          </w:tcPr>
          <w:p w14:paraId="27FE305E" w14:textId="77777777" w:rsidR="000B6F37" w:rsidRDefault="0029327D">
            <w:pPr>
              <w:spacing w:after="0" w:line="240" w:lineRule="auto"/>
            </w:pPr>
            <w:r>
              <w:rPr>
                <w:sz w:val="16"/>
              </w:rPr>
              <w:t>Scalability</w:t>
            </w:r>
          </w:p>
        </w:tc>
        <w:tc>
          <w:tcPr>
            <w:tcW w:w="4571" w:type="dxa"/>
            <w:shd w:val="clear" w:color="auto" w:fill="F1F5F9"/>
          </w:tcPr>
          <w:p w14:paraId="5D925F16" w14:textId="77777777" w:rsidR="000B6F37" w:rsidRDefault="0029327D">
            <w:pPr>
              <w:spacing w:after="0" w:line="240" w:lineRule="auto"/>
            </w:pPr>
            <w:r>
              <w:rPr>
                <w:sz w:val="16"/>
              </w:rPr>
              <w:t>List endpoints shall paginate.</w:t>
            </w:r>
          </w:p>
        </w:tc>
        <w:tc>
          <w:tcPr>
            <w:tcW w:w="1571" w:type="dxa"/>
            <w:shd w:val="clear" w:color="auto" w:fill="F1F5F9"/>
          </w:tcPr>
          <w:p w14:paraId="5356C022" w14:textId="77777777" w:rsidR="000B6F37" w:rsidRDefault="0029327D">
            <w:pPr>
              <w:spacing w:after="0" w:line="240" w:lineRule="auto"/>
            </w:pPr>
            <w:r>
              <w:rPr>
                <w:sz w:val="16"/>
              </w:rPr>
              <w:t>Met</w:t>
            </w:r>
          </w:p>
        </w:tc>
      </w:tr>
      <w:tr w:rsidR="000B6F37" w14:paraId="31550515" w14:textId="77777777">
        <w:trPr>
          <w:cantSplit/>
          <w:jc w:val="center"/>
        </w:trPr>
        <w:tc>
          <w:tcPr>
            <w:tcW w:w="1429" w:type="dxa"/>
          </w:tcPr>
          <w:p w14:paraId="56FA011B" w14:textId="77777777" w:rsidR="000B6F37" w:rsidRDefault="0029327D">
            <w:pPr>
              <w:spacing w:after="0" w:line="240" w:lineRule="auto"/>
            </w:pPr>
            <w:r>
              <w:rPr>
                <w:sz w:val="16"/>
              </w:rPr>
              <w:t>NFR-SCAL-02</w:t>
            </w:r>
          </w:p>
        </w:tc>
        <w:tc>
          <w:tcPr>
            <w:tcW w:w="1429" w:type="dxa"/>
          </w:tcPr>
          <w:p w14:paraId="50095ED2" w14:textId="77777777" w:rsidR="000B6F37" w:rsidRDefault="0029327D">
            <w:pPr>
              <w:spacing w:after="0" w:line="240" w:lineRule="auto"/>
            </w:pPr>
            <w:r>
              <w:rPr>
                <w:sz w:val="16"/>
              </w:rPr>
              <w:t>Scalability</w:t>
            </w:r>
          </w:p>
        </w:tc>
        <w:tc>
          <w:tcPr>
            <w:tcW w:w="4571" w:type="dxa"/>
          </w:tcPr>
          <w:p w14:paraId="12877B5A" w14:textId="77777777" w:rsidR="000B6F37" w:rsidRDefault="0029327D">
            <w:pPr>
              <w:spacing w:after="0" w:line="240" w:lineRule="auto"/>
            </w:pPr>
            <w:r>
              <w:rPr>
                <w:sz w:val="16"/>
              </w:rPr>
              <w:t>The backend should support horizontal scaling.</w:t>
            </w:r>
          </w:p>
        </w:tc>
        <w:tc>
          <w:tcPr>
            <w:tcW w:w="1571" w:type="dxa"/>
          </w:tcPr>
          <w:p w14:paraId="7293F619" w14:textId="77777777" w:rsidR="000B6F37" w:rsidRDefault="0029327D">
            <w:pPr>
              <w:spacing w:after="0" w:line="240" w:lineRule="auto"/>
            </w:pPr>
            <w:r>
              <w:rPr>
                <w:sz w:val="16"/>
              </w:rPr>
              <w:t>Not met</w:t>
            </w:r>
          </w:p>
        </w:tc>
      </w:tr>
      <w:tr w:rsidR="000B6F37" w14:paraId="224142CF" w14:textId="77777777">
        <w:trPr>
          <w:cantSplit/>
          <w:jc w:val="center"/>
        </w:trPr>
        <w:tc>
          <w:tcPr>
            <w:tcW w:w="1429" w:type="dxa"/>
            <w:shd w:val="clear" w:color="auto" w:fill="F1F5F9"/>
          </w:tcPr>
          <w:p w14:paraId="25B0D4F7" w14:textId="77777777" w:rsidR="000B6F37" w:rsidRDefault="0029327D">
            <w:pPr>
              <w:spacing w:after="0" w:line="240" w:lineRule="auto"/>
            </w:pPr>
            <w:r>
              <w:rPr>
                <w:sz w:val="16"/>
              </w:rPr>
              <w:t>NFR-REL-01</w:t>
            </w:r>
          </w:p>
        </w:tc>
        <w:tc>
          <w:tcPr>
            <w:tcW w:w="1429" w:type="dxa"/>
            <w:shd w:val="clear" w:color="auto" w:fill="F1F5F9"/>
          </w:tcPr>
          <w:p w14:paraId="0BE6D582" w14:textId="77777777" w:rsidR="000B6F37" w:rsidRDefault="0029327D">
            <w:pPr>
              <w:spacing w:after="0" w:line="240" w:lineRule="auto"/>
            </w:pPr>
            <w:r>
              <w:rPr>
                <w:sz w:val="16"/>
              </w:rPr>
              <w:t>Reliability</w:t>
            </w:r>
          </w:p>
        </w:tc>
        <w:tc>
          <w:tcPr>
            <w:tcW w:w="4571" w:type="dxa"/>
            <w:shd w:val="clear" w:color="auto" w:fill="F1F5F9"/>
          </w:tcPr>
          <w:p w14:paraId="3199A489" w14:textId="77777777" w:rsidR="000B6F37" w:rsidRDefault="0029327D">
            <w:pPr>
              <w:spacing w:after="0" w:line="240" w:lineRule="auto"/>
            </w:pPr>
            <w:r>
              <w:rPr>
                <w:sz w:val="16"/>
              </w:rPr>
              <w:t>A failure in one plan step shall not abort the run.</w:t>
            </w:r>
          </w:p>
        </w:tc>
        <w:tc>
          <w:tcPr>
            <w:tcW w:w="1571" w:type="dxa"/>
            <w:shd w:val="clear" w:color="auto" w:fill="F1F5F9"/>
          </w:tcPr>
          <w:p w14:paraId="6E49DA1B" w14:textId="77777777" w:rsidR="000B6F37" w:rsidRDefault="0029327D">
            <w:pPr>
              <w:spacing w:after="0" w:line="240" w:lineRule="auto"/>
            </w:pPr>
            <w:r>
              <w:rPr>
                <w:sz w:val="16"/>
              </w:rPr>
              <w:t>Met</w:t>
            </w:r>
          </w:p>
        </w:tc>
      </w:tr>
      <w:tr w:rsidR="000B6F37" w14:paraId="0688232B" w14:textId="77777777">
        <w:trPr>
          <w:cantSplit/>
          <w:jc w:val="center"/>
        </w:trPr>
        <w:tc>
          <w:tcPr>
            <w:tcW w:w="1429" w:type="dxa"/>
          </w:tcPr>
          <w:p w14:paraId="3CACC28F" w14:textId="77777777" w:rsidR="000B6F37" w:rsidRDefault="0029327D">
            <w:pPr>
              <w:spacing w:after="0" w:line="240" w:lineRule="auto"/>
            </w:pPr>
            <w:r>
              <w:rPr>
                <w:sz w:val="16"/>
              </w:rPr>
              <w:t>NFR-REL-02</w:t>
            </w:r>
          </w:p>
        </w:tc>
        <w:tc>
          <w:tcPr>
            <w:tcW w:w="1429" w:type="dxa"/>
          </w:tcPr>
          <w:p w14:paraId="4AB0CD1A" w14:textId="77777777" w:rsidR="000B6F37" w:rsidRDefault="0029327D">
            <w:pPr>
              <w:spacing w:after="0" w:line="240" w:lineRule="auto"/>
            </w:pPr>
            <w:r>
              <w:rPr>
                <w:sz w:val="16"/>
              </w:rPr>
              <w:t>Reliability</w:t>
            </w:r>
          </w:p>
        </w:tc>
        <w:tc>
          <w:tcPr>
            <w:tcW w:w="4571" w:type="dxa"/>
          </w:tcPr>
          <w:p w14:paraId="7BB94086" w14:textId="77777777" w:rsidR="000B6F37" w:rsidRDefault="0029327D">
            <w:pPr>
              <w:spacing w:after="0" w:line="240" w:lineRule="auto"/>
            </w:pPr>
            <w:r>
              <w:rPr>
                <w:sz w:val="16"/>
              </w:rPr>
              <w:t>LLM unavailability shall not break execution.</w:t>
            </w:r>
          </w:p>
        </w:tc>
        <w:tc>
          <w:tcPr>
            <w:tcW w:w="1571" w:type="dxa"/>
          </w:tcPr>
          <w:p w14:paraId="0CED4BF8" w14:textId="77777777" w:rsidR="000B6F37" w:rsidRDefault="0029327D">
            <w:pPr>
              <w:spacing w:after="0" w:line="240" w:lineRule="auto"/>
            </w:pPr>
            <w:r>
              <w:rPr>
                <w:sz w:val="16"/>
              </w:rPr>
              <w:t>Met</w:t>
            </w:r>
          </w:p>
        </w:tc>
      </w:tr>
      <w:tr w:rsidR="000B6F37" w14:paraId="3EBC9FF0" w14:textId="77777777">
        <w:trPr>
          <w:cantSplit/>
          <w:jc w:val="center"/>
        </w:trPr>
        <w:tc>
          <w:tcPr>
            <w:tcW w:w="1429" w:type="dxa"/>
            <w:shd w:val="clear" w:color="auto" w:fill="F1F5F9"/>
          </w:tcPr>
          <w:p w14:paraId="2FB9D355" w14:textId="77777777" w:rsidR="000B6F37" w:rsidRDefault="0029327D">
            <w:pPr>
              <w:spacing w:after="0" w:line="240" w:lineRule="auto"/>
            </w:pPr>
            <w:r>
              <w:rPr>
                <w:sz w:val="16"/>
              </w:rPr>
              <w:t>NFR-REL-03</w:t>
            </w:r>
          </w:p>
        </w:tc>
        <w:tc>
          <w:tcPr>
            <w:tcW w:w="1429" w:type="dxa"/>
            <w:shd w:val="clear" w:color="auto" w:fill="F1F5F9"/>
          </w:tcPr>
          <w:p w14:paraId="06ED2BE4" w14:textId="77777777" w:rsidR="000B6F37" w:rsidRDefault="0029327D">
            <w:pPr>
              <w:spacing w:after="0" w:line="240" w:lineRule="auto"/>
            </w:pPr>
            <w:r>
              <w:rPr>
                <w:sz w:val="16"/>
              </w:rPr>
              <w:t>Reliability</w:t>
            </w:r>
          </w:p>
        </w:tc>
        <w:tc>
          <w:tcPr>
            <w:tcW w:w="4571" w:type="dxa"/>
            <w:shd w:val="clear" w:color="auto" w:fill="F1F5F9"/>
          </w:tcPr>
          <w:p w14:paraId="53B96C4B" w14:textId="77777777" w:rsidR="000B6F37" w:rsidRDefault="0029327D">
            <w:pPr>
              <w:spacing w:after="0" w:line="240" w:lineRule="auto"/>
            </w:pPr>
            <w:r>
              <w:rPr>
                <w:sz w:val="16"/>
              </w:rPr>
              <w:t>Transient provider errors shall be retried.</w:t>
            </w:r>
          </w:p>
        </w:tc>
        <w:tc>
          <w:tcPr>
            <w:tcW w:w="1571" w:type="dxa"/>
            <w:shd w:val="clear" w:color="auto" w:fill="F1F5F9"/>
          </w:tcPr>
          <w:p w14:paraId="0B7C685E" w14:textId="77777777" w:rsidR="000B6F37" w:rsidRDefault="0029327D">
            <w:pPr>
              <w:spacing w:after="0" w:line="240" w:lineRule="auto"/>
            </w:pPr>
            <w:r>
              <w:rPr>
                <w:sz w:val="16"/>
              </w:rPr>
              <w:t>Met</w:t>
            </w:r>
          </w:p>
        </w:tc>
      </w:tr>
      <w:tr w:rsidR="000B6F37" w14:paraId="0BEC3143" w14:textId="77777777">
        <w:trPr>
          <w:cantSplit/>
          <w:jc w:val="center"/>
        </w:trPr>
        <w:tc>
          <w:tcPr>
            <w:tcW w:w="1429" w:type="dxa"/>
          </w:tcPr>
          <w:p w14:paraId="65508018" w14:textId="77777777" w:rsidR="000B6F37" w:rsidRDefault="0029327D">
            <w:pPr>
              <w:spacing w:after="0" w:line="240" w:lineRule="auto"/>
            </w:pPr>
            <w:r>
              <w:rPr>
                <w:sz w:val="16"/>
              </w:rPr>
              <w:t>NFR-AVL-01</w:t>
            </w:r>
          </w:p>
        </w:tc>
        <w:tc>
          <w:tcPr>
            <w:tcW w:w="1429" w:type="dxa"/>
          </w:tcPr>
          <w:p w14:paraId="5C4F049D" w14:textId="77777777" w:rsidR="000B6F37" w:rsidRDefault="0029327D">
            <w:pPr>
              <w:spacing w:after="0" w:line="240" w:lineRule="auto"/>
            </w:pPr>
            <w:r>
              <w:rPr>
                <w:sz w:val="16"/>
              </w:rPr>
              <w:t>Availability</w:t>
            </w:r>
          </w:p>
        </w:tc>
        <w:tc>
          <w:tcPr>
            <w:tcW w:w="4571" w:type="dxa"/>
          </w:tcPr>
          <w:p w14:paraId="5E70EA74" w14:textId="77777777" w:rsidR="000B6F37" w:rsidRDefault="0029327D">
            <w:pPr>
              <w:spacing w:after="0" w:line="240" w:lineRule="auto"/>
            </w:pPr>
            <w:r>
              <w:rPr>
                <w:sz w:val="16"/>
              </w:rPr>
              <w:t>Optional dependencies shall not make the service unhealthy.</w:t>
            </w:r>
          </w:p>
        </w:tc>
        <w:tc>
          <w:tcPr>
            <w:tcW w:w="1571" w:type="dxa"/>
          </w:tcPr>
          <w:p w14:paraId="2CDF41CD" w14:textId="77777777" w:rsidR="000B6F37" w:rsidRDefault="0029327D">
            <w:pPr>
              <w:spacing w:after="0" w:line="240" w:lineRule="auto"/>
            </w:pPr>
            <w:r>
              <w:rPr>
                <w:sz w:val="16"/>
              </w:rPr>
              <w:t>Met</w:t>
            </w:r>
          </w:p>
        </w:tc>
      </w:tr>
      <w:tr w:rsidR="000B6F37" w14:paraId="1ACBB787" w14:textId="77777777">
        <w:trPr>
          <w:cantSplit/>
          <w:jc w:val="center"/>
        </w:trPr>
        <w:tc>
          <w:tcPr>
            <w:tcW w:w="1429" w:type="dxa"/>
            <w:shd w:val="clear" w:color="auto" w:fill="F1F5F9"/>
          </w:tcPr>
          <w:p w14:paraId="7F2A9E5E" w14:textId="77777777" w:rsidR="000B6F37" w:rsidRDefault="0029327D">
            <w:pPr>
              <w:spacing w:after="0" w:line="240" w:lineRule="auto"/>
            </w:pPr>
            <w:r>
              <w:rPr>
                <w:sz w:val="16"/>
              </w:rPr>
              <w:t>NFR-AVL-02</w:t>
            </w:r>
          </w:p>
        </w:tc>
        <w:tc>
          <w:tcPr>
            <w:tcW w:w="1429" w:type="dxa"/>
            <w:shd w:val="clear" w:color="auto" w:fill="F1F5F9"/>
          </w:tcPr>
          <w:p w14:paraId="210A83D9" w14:textId="77777777" w:rsidR="000B6F37" w:rsidRDefault="0029327D">
            <w:pPr>
              <w:spacing w:after="0" w:line="240" w:lineRule="auto"/>
            </w:pPr>
            <w:r>
              <w:rPr>
                <w:sz w:val="16"/>
              </w:rPr>
              <w:t>Availability</w:t>
            </w:r>
          </w:p>
        </w:tc>
        <w:tc>
          <w:tcPr>
            <w:tcW w:w="4571" w:type="dxa"/>
            <w:shd w:val="clear" w:color="auto" w:fill="F1F5F9"/>
          </w:tcPr>
          <w:p w14:paraId="2B70CD83" w14:textId="77777777" w:rsidR="000B6F37" w:rsidRDefault="0029327D">
            <w:pPr>
              <w:spacing w:after="0" w:line="240" w:lineRule="auto"/>
            </w:pPr>
            <w:r>
              <w:rPr>
                <w:sz w:val="16"/>
              </w:rPr>
              <w:t>Container health checks shall be defined.</w:t>
            </w:r>
          </w:p>
        </w:tc>
        <w:tc>
          <w:tcPr>
            <w:tcW w:w="1571" w:type="dxa"/>
            <w:shd w:val="clear" w:color="auto" w:fill="F1F5F9"/>
          </w:tcPr>
          <w:p w14:paraId="2188DE7A" w14:textId="77777777" w:rsidR="000B6F37" w:rsidRDefault="0029327D">
            <w:pPr>
              <w:spacing w:after="0" w:line="240" w:lineRule="auto"/>
            </w:pPr>
            <w:r>
              <w:rPr>
                <w:sz w:val="16"/>
              </w:rPr>
              <w:t>Not verified</w:t>
            </w:r>
          </w:p>
        </w:tc>
      </w:tr>
      <w:tr w:rsidR="000B6F37" w14:paraId="7F3259BA" w14:textId="77777777">
        <w:trPr>
          <w:cantSplit/>
          <w:jc w:val="center"/>
        </w:trPr>
        <w:tc>
          <w:tcPr>
            <w:tcW w:w="1429" w:type="dxa"/>
          </w:tcPr>
          <w:p w14:paraId="144C7B48" w14:textId="77777777" w:rsidR="000B6F37" w:rsidRDefault="0029327D">
            <w:pPr>
              <w:spacing w:after="0" w:line="240" w:lineRule="auto"/>
            </w:pPr>
            <w:r>
              <w:rPr>
                <w:sz w:val="16"/>
              </w:rPr>
              <w:t>NFR-SEC-01</w:t>
            </w:r>
          </w:p>
        </w:tc>
        <w:tc>
          <w:tcPr>
            <w:tcW w:w="1429" w:type="dxa"/>
          </w:tcPr>
          <w:p w14:paraId="55222656" w14:textId="77777777" w:rsidR="000B6F37" w:rsidRDefault="0029327D">
            <w:pPr>
              <w:spacing w:after="0" w:line="240" w:lineRule="auto"/>
            </w:pPr>
            <w:r>
              <w:rPr>
                <w:sz w:val="16"/>
              </w:rPr>
              <w:t>Security</w:t>
            </w:r>
          </w:p>
        </w:tc>
        <w:tc>
          <w:tcPr>
            <w:tcW w:w="4571" w:type="dxa"/>
          </w:tcPr>
          <w:p w14:paraId="1A259F64" w14:textId="77777777" w:rsidR="000B6F37" w:rsidRDefault="0029327D">
            <w:pPr>
              <w:spacing w:after="0" w:line="240" w:lineRule="auto"/>
            </w:pPr>
            <w:r>
              <w:rPr>
                <w:sz w:val="16"/>
              </w:rPr>
              <w:t>Credentials shall be stored as salted slow hashes.</w:t>
            </w:r>
          </w:p>
        </w:tc>
        <w:tc>
          <w:tcPr>
            <w:tcW w:w="1571" w:type="dxa"/>
          </w:tcPr>
          <w:p w14:paraId="30607341" w14:textId="77777777" w:rsidR="000B6F37" w:rsidRDefault="0029327D">
            <w:pPr>
              <w:spacing w:after="0" w:line="240" w:lineRule="auto"/>
            </w:pPr>
            <w:r>
              <w:rPr>
                <w:sz w:val="16"/>
              </w:rPr>
              <w:t>Met</w:t>
            </w:r>
          </w:p>
        </w:tc>
      </w:tr>
      <w:tr w:rsidR="000B6F37" w14:paraId="755A2F3B" w14:textId="77777777">
        <w:trPr>
          <w:cantSplit/>
          <w:jc w:val="center"/>
        </w:trPr>
        <w:tc>
          <w:tcPr>
            <w:tcW w:w="1429" w:type="dxa"/>
            <w:shd w:val="clear" w:color="auto" w:fill="F1F5F9"/>
          </w:tcPr>
          <w:p w14:paraId="49A941F6" w14:textId="77777777" w:rsidR="000B6F37" w:rsidRDefault="0029327D">
            <w:pPr>
              <w:spacing w:after="0" w:line="240" w:lineRule="auto"/>
            </w:pPr>
            <w:r>
              <w:rPr>
                <w:sz w:val="16"/>
              </w:rPr>
              <w:t>NFR-SEC-02</w:t>
            </w:r>
          </w:p>
        </w:tc>
        <w:tc>
          <w:tcPr>
            <w:tcW w:w="1429" w:type="dxa"/>
            <w:shd w:val="clear" w:color="auto" w:fill="F1F5F9"/>
          </w:tcPr>
          <w:p w14:paraId="7D544AE9" w14:textId="77777777" w:rsidR="000B6F37" w:rsidRDefault="0029327D">
            <w:pPr>
              <w:spacing w:after="0" w:line="240" w:lineRule="auto"/>
            </w:pPr>
            <w:r>
              <w:rPr>
                <w:sz w:val="16"/>
              </w:rPr>
              <w:t>Security</w:t>
            </w:r>
          </w:p>
        </w:tc>
        <w:tc>
          <w:tcPr>
            <w:tcW w:w="4571" w:type="dxa"/>
            <w:shd w:val="clear" w:color="auto" w:fill="F1F5F9"/>
          </w:tcPr>
          <w:p w14:paraId="25CAD6F7" w14:textId="77777777" w:rsidR="000B6F37" w:rsidRDefault="0029327D">
            <w:pPr>
              <w:spacing w:after="0" w:line="240" w:lineRule="auto"/>
            </w:pPr>
            <w:r>
              <w:rPr>
                <w:sz w:val="16"/>
              </w:rPr>
              <w:t>Tokens shall be integrity-protected and short-lived.</w:t>
            </w:r>
          </w:p>
        </w:tc>
        <w:tc>
          <w:tcPr>
            <w:tcW w:w="1571" w:type="dxa"/>
            <w:shd w:val="clear" w:color="auto" w:fill="F1F5F9"/>
          </w:tcPr>
          <w:p w14:paraId="71A58131" w14:textId="77777777" w:rsidR="000B6F37" w:rsidRDefault="0029327D">
            <w:pPr>
              <w:spacing w:after="0" w:line="240" w:lineRule="auto"/>
            </w:pPr>
            <w:r>
              <w:rPr>
                <w:sz w:val="16"/>
              </w:rPr>
              <w:t>Met</w:t>
            </w:r>
          </w:p>
        </w:tc>
      </w:tr>
      <w:tr w:rsidR="000B6F37" w14:paraId="524B61D1" w14:textId="77777777">
        <w:trPr>
          <w:cantSplit/>
          <w:jc w:val="center"/>
        </w:trPr>
        <w:tc>
          <w:tcPr>
            <w:tcW w:w="1429" w:type="dxa"/>
          </w:tcPr>
          <w:p w14:paraId="1FD2E325" w14:textId="77777777" w:rsidR="000B6F37" w:rsidRDefault="0029327D">
            <w:pPr>
              <w:spacing w:after="0" w:line="240" w:lineRule="auto"/>
            </w:pPr>
            <w:r>
              <w:rPr>
                <w:sz w:val="16"/>
              </w:rPr>
              <w:t>NFR-SEC-03</w:t>
            </w:r>
          </w:p>
        </w:tc>
        <w:tc>
          <w:tcPr>
            <w:tcW w:w="1429" w:type="dxa"/>
          </w:tcPr>
          <w:p w14:paraId="7860CDE4" w14:textId="77777777" w:rsidR="000B6F37" w:rsidRDefault="0029327D">
            <w:pPr>
              <w:spacing w:after="0" w:line="240" w:lineRule="auto"/>
            </w:pPr>
            <w:r>
              <w:rPr>
                <w:sz w:val="16"/>
              </w:rPr>
              <w:t>Security</w:t>
            </w:r>
          </w:p>
        </w:tc>
        <w:tc>
          <w:tcPr>
            <w:tcW w:w="4571" w:type="dxa"/>
          </w:tcPr>
          <w:p w14:paraId="34C7A0A9" w14:textId="77777777" w:rsidR="000B6F37" w:rsidRDefault="0029327D">
            <w:pPr>
              <w:spacing w:after="0" w:line="240" w:lineRule="auto"/>
            </w:pPr>
            <w:r>
              <w:rPr>
                <w:sz w:val="16"/>
              </w:rPr>
              <w:t>Resource APIs shall require authentication.</w:t>
            </w:r>
          </w:p>
        </w:tc>
        <w:tc>
          <w:tcPr>
            <w:tcW w:w="1571" w:type="dxa"/>
          </w:tcPr>
          <w:p w14:paraId="696B3E8C" w14:textId="77777777" w:rsidR="000B6F37" w:rsidRDefault="0029327D">
            <w:pPr>
              <w:spacing w:after="0" w:line="240" w:lineRule="auto"/>
            </w:pPr>
            <w:r>
              <w:rPr>
                <w:sz w:val="16"/>
              </w:rPr>
              <w:t>Not met</w:t>
            </w:r>
          </w:p>
        </w:tc>
      </w:tr>
      <w:tr w:rsidR="000B6F37" w14:paraId="5A5734D4" w14:textId="77777777">
        <w:trPr>
          <w:cantSplit/>
          <w:jc w:val="center"/>
        </w:trPr>
        <w:tc>
          <w:tcPr>
            <w:tcW w:w="1429" w:type="dxa"/>
            <w:shd w:val="clear" w:color="auto" w:fill="F1F5F9"/>
          </w:tcPr>
          <w:p w14:paraId="30F46A6A" w14:textId="77777777" w:rsidR="000B6F37" w:rsidRDefault="0029327D">
            <w:pPr>
              <w:spacing w:after="0" w:line="240" w:lineRule="auto"/>
            </w:pPr>
            <w:r>
              <w:rPr>
                <w:sz w:val="16"/>
              </w:rPr>
              <w:t>NFR-SEC-04</w:t>
            </w:r>
          </w:p>
        </w:tc>
        <w:tc>
          <w:tcPr>
            <w:tcW w:w="1429" w:type="dxa"/>
            <w:shd w:val="clear" w:color="auto" w:fill="F1F5F9"/>
          </w:tcPr>
          <w:p w14:paraId="2BA33608" w14:textId="77777777" w:rsidR="000B6F37" w:rsidRDefault="0029327D">
            <w:pPr>
              <w:spacing w:after="0" w:line="240" w:lineRule="auto"/>
            </w:pPr>
            <w:r>
              <w:rPr>
                <w:sz w:val="16"/>
              </w:rPr>
              <w:t>Security</w:t>
            </w:r>
          </w:p>
        </w:tc>
        <w:tc>
          <w:tcPr>
            <w:tcW w:w="4571" w:type="dxa"/>
            <w:shd w:val="clear" w:color="auto" w:fill="F1F5F9"/>
          </w:tcPr>
          <w:p w14:paraId="2F5C9C5C" w14:textId="77777777" w:rsidR="000B6F37" w:rsidRDefault="0029327D">
            <w:pPr>
              <w:spacing w:after="0" w:line="240" w:lineRule="auto"/>
            </w:pPr>
            <w:r>
              <w:rPr>
                <w:sz w:val="16"/>
              </w:rPr>
              <w:t>Brute-force login shall be throttled.</w:t>
            </w:r>
          </w:p>
        </w:tc>
        <w:tc>
          <w:tcPr>
            <w:tcW w:w="1571" w:type="dxa"/>
            <w:shd w:val="clear" w:color="auto" w:fill="F1F5F9"/>
          </w:tcPr>
          <w:p w14:paraId="0EE74BE4" w14:textId="77777777" w:rsidR="000B6F37" w:rsidRDefault="0029327D">
            <w:pPr>
              <w:spacing w:after="0" w:line="240" w:lineRule="auto"/>
            </w:pPr>
            <w:r>
              <w:rPr>
                <w:sz w:val="16"/>
              </w:rPr>
              <w:t>Met</w:t>
            </w:r>
          </w:p>
        </w:tc>
      </w:tr>
      <w:tr w:rsidR="000B6F37" w14:paraId="7FF96ED6" w14:textId="77777777">
        <w:trPr>
          <w:cantSplit/>
          <w:jc w:val="center"/>
        </w:trPr>
        <w:tc>
          <w:tcPr>
            <w:tcW w:w="1429" w:type="dxa"/>
          </w:tcPr>
          <w:p w14:paraId="5E92A266" w14:textId="77777777" w:rsidR="000B6F37" w:rsidRDefault="0029327D">
            <w:pPr>
              <w:spacing w:after="0" w:line="240" w:lineRule="auto"/>
            </w:pPr>
            <w:r>
              <w:rPr>
                <w:sz w:val="16"/>
              </w:rPr>
              <w:t>NFR-SEC-05</w:t>
            </w:r>
          </w:p>
        </w:tc>
        <w:tc>
          <w:tcPr>
            <w:tcW w:w="1429" w:type="dxa"/>
          </w:tcPr>
          <w:p w14:paraId="3A6D06C9" w14:textId="77777777" w:rsidR="000B6F37" w:rsidRDefault="0029327D">
            <w:pPr>
              <w:spacing w:after="0" w:line="240" w:lineRule="auto"/>
            </w:pPr>
            <w:r>
              <w:rPr>
                <w:sz w:val="16"/>
              </w:rPr>
              <w:t>Security</w:t>
            </w:r>
          </w:p>
        </w:tc>
        <w:tc>
          <w:tcPr>
            <w:tcW w:w="4571" w:type="dxa"/>
          </w:tcPr>
          <w:p w14:paraId="03AA1DCC" w14:textId="77777777" w:rsidR="000B6F37" w:rsidRDefault="0029327D">
            <w:pPr>
              <w:spacing w:after="0" w:line="240" w:lineRule="auto"/>
            </w:pPr>
            <w:r>
              <w:rPr>
                <w:sz w:val="16"/>
              </w:rPr>
              <w:t>Untrusted code/tool execution shall be contained.</w:t>
            </w:r>
          </w:p>
        </w:tc>
        <w:tc>
          <w:tcPr>
            <w:tcW w:w="1571" w:type="dxa"/>
          </w:tcPr>
          <w:p w14:paraId="3045C73E" w14:textId="77777777" w:rsidR="000B6F37" w:rsidRDefault="0029327D">
            <w:pPr>
              <w:spacing w:after="0" w:line="240" w:lineRule="auto"/>
            </w:pPr>
            <w:r>
              <w:rPr>
                <w:sz w:val="16"/>
              </w:rPr>
              <w:t>Partially met (no SSRF filter; sandbox thread cannot be killed)</w:t>
            </w:r>
          </w:p>
        </w:tc>
      </w:tr>
      <w:tr w:rsidR="000B6F37" w14:paraId="5BC6D5F5" w14:textId="77777777">
        <w:trPr>
          <w:cantSplit/>
          <w:jc w:val="center"/>
        </w:trPr>
        <w:tc>
          <w:tcPr>
            <w:tcW w:w="1429" w:type="dxa"/>
            <w:shd w:val="clear" w:color="auto" w:fill="F1F5F9"/>
          </w:tcPr>
          <w:p w14:paraId="1F1DF55D" w14:textId="77777777" w:rsidR="000B6F37" w:rsidRDefault="0029327D">
            <w:pPr>
              <w:spacing w:after="0" w:line="240" w:lineRule="auto"/>
            </w:pPr>
            <w:r>
              <w:rPr>
                <w:sz w:val="16"/>
              </w:rPr>
              <w:t>NFR-PRIV-01</w:t>
            </w:r>
          </w:p>
        </w:tc>
        <w:tc>
          <w:tcPr>
            <w:tcW w:w="1429" w:type="dxa"/>
            <w:shd w:val="clear" w:color="auto" w:fill="F1F5F9"/>
          </w:tcPr>
          <w:p w14:paraId="5B5AC0BB" w14:textId="77777777" w:rsidR="000B6F37" w:rsidRDefault="0029327D">
            <w:pPr>
              <w:spacing w:after="0" w:line="240" w:lineRule="auto"/>
            </w:pPr>
            <w:r>
              <w:rPr>
                <w:sz w:val="16"/>
              </w:rPr>
              <w:t>Privacy</w:t>
            </w:r>
          </w:p>
        </w:tc>
        <w:tc>
          <w:tcPr>
            <w:tcW w:w="4571" w:type="dxa"/>
            <w:shd w:val="clear" w:color="auto" w:fill="F1F5F9"/>
          </w:tcPr>
          <w:p w14:paraId="43A0BEDE" w14:textId="77777777" w:rsidR="000B6F37" w:rsidRDefault="0029327D">
            <w:pPr>
              <w:spacing w:after="0" w:line="240" w:lineRule="auto"/>
            </w:pPr>
            <w:r>
              <w:rPr>
                <w:sz w:val="16"/>
              </w:rPr>
              <w:t>Secrets shall not appear in logs.</w:t>
            </w:r>
          </w:p>
        </w:tc>
        <w:tc>
          <w:tcPr>
            <w:tcW w:w="1571" w:type="dxa"/>
            <w:shd w:val="clear" w:color="auto" w:fill="F1F5F9"/>
          </w:tcPr>
          <w:p w14:paraId="08C72AEF" w14:textId="77777777" w:rsidR="000B6F37" w:rsidRDefault="0029327D">
            <w:pPr>
              <w:spacing w:after="0" w:line="240" w:lineRule="auto"/>
            </w:pPr>
            <w:r>
              <w:rPr>
                <w:sz w:val="16"/>
              </w:rPr>
              <w:t>Met</w:t>
            </w:r>
          </w:p>
        </w:tc>
      </w:tr>
      <w:tr w:rsidR="000B6F37" w14:paraId="1B618985" w14:textId="77777777">
        <w:trPr>
          <w:cantSplit/>
          <w:jc w:val="center"/>
        </w:trPr>
        <w:tc>
          <w:tcPr>
            <w:tcW w:w="1429" w:type="dxa"/>
          </w:tcPr>
          <w:p w14:paraId="760B0E9D" w14:textId="77777777" w:rsidR="000B6F37" w:rsidRDefault="0029327D">
            <w:pPr>
              <w:spacing w:after="0" w:line="240" w:lineRule="auto"/>
            </w:pPr>
            <w:r>
              <w:rPr>
                <w:sz w:val="16"/>
              </w:rPr>
              <w:t>NFR-PRIV-02</w:t>
            </w:r>
          </w:p>
        </w:tc>
        <w:tc>
          <w:tcPr>
            <w:tcW w:w="1429" w:type="dxa"/>
          </w:tcPr>
          <w:p w14:paraId="213C8B7B" w14:textId="77777777" w:rsidR="000B6F37" w:rsidRDefault="0029327D">
            <w:pPr>
              <w:spacing w:after="0" w:line="240" w:lineRule="auto"/>
            </w:pPr>
            <w:r>
              <w:rPr>
                <w:sz w:val="16"/>
              </w:rPr>
              <w:t>Privacy</w:t>
            </w:r>
          </w:p>
        </w:tc>
        <w:tc>
          <w:tcPr>
            <w:tcW w:w="4571" w:type="dxa"/>
          </w:tcPr>
          <w:p w14:paraId="2ABFBDA2" w14:textId="77777777" w:rsidR="000B6F37" w:rsidRDefault="0029327D">
            <w:pPr>
              <w:spacing w:after="0" w:line="240" w:lineRule="auto"/>
            </w:pPr>
            <w:r>
              <w:rPr>
                <w:sz w:val="16"/>
              </w:rPr>
              <w:t>Users shall only see their own data.</w:t>
            </w:r>
          </w:p>
        </w:tc>
        <w:tc>
          <w:tcPr>
            <w:tcW w:w="1571" w:type="dxa"/>
          </w:tcPr>
          <w:p w14:paraId="18DAC26D" w14:textId="77777777" w:rsidR="000B6F37" w:rsidRDefault="0029327D">
            <w:pPr>
              <w:spacing w:after="0" w:line="240" w:lineRule="auto"/>
            </w:pPr>
            <w:r>
              <w:rPr>
                <w:sz w:val="16"/>
              </w:rPr>
              <w:t>Not met</w:t>
            </w:r>
          </w:p>
        </w:tc>
      </w:tr>
      <w:tr w:rsidR="000B6F37" w14:paraId="0F28BB8D" w14:textId="77777777">
        <w:trPr>
          <w:cantSplit/>
          <w:jc w:val="center"/>
        </w:trPr>
        <w:tc>
          <w:tcPr>
            <w:tcW w:w="1429" w:type="dxa"/>
            <w:shd w:val="clear" w:color="auto" w:fill="F1F5F9"/>
          </w:tcPr>
          <w:p w14:paraId="07E57675" w14:textId="77777777" w:rsidR="000B6F37" w:rsidRDefault="0029327D">
            <w:pPr>
              <w:spacing w:after="0" w:line="240" w:lineRule="auto"/>
            </w:pPr>
            <w:r>
              <w:rPr>
                <w:sz w:val="16"/>
              </w:rPr>
              <w:t>NFR-MNT-01</w:t>
            </w:r>
          </w:p>
        </w:tc>
        <w:tc>
          <w:tcPr>
            <w:tcW w:w="1429" w:type="dxa"/>
            <w:shd w:val="clear" w:color="auto" w:fill="F1F5F9"/>
          </w:tcPr>
          <w:p w14:paraId="08FE1064" w14:textId="77777777" w:rsidR="000B6F37" w:rsidRDefault="0029327D">
            <w:pPr>
              <w:spacing w:after="0" w:line="240" w:lineRule="auto"/>
            </w:pPr>
            <w:r>
              <w:rPr>
                <w:sz w:val="16"/>
              </w:rPr>
              <w:t>Maintainability</w:t>
            </w:r>
          </w:p>
        </w:tc>
        <w:tc>
          <w:tcPr>
            <w:tcW w:w="4571" w:type="dxa"/>
            <w:shd w:val="clear" w:color="auto" w:fill="F1F5F9"/>
          </w:tcPr>
          <w:p w14:paraId="15C79469" w14:textId="77777777" w:rsidR="000B6F37" w:rsidRDefault="0029327D">
            <w:pPr>
              <w:spacing w:after="0" w:line="240" w:lineRule="auto"/>
            </w:pPr>
            <w:r>
              <w:rPr>
                <w:sz w:val="16"/>
              </w:rPr>
              <w:t>Code shall follow a ports-and-adapters structure with typed DTOs.</w:t>
            </w:r>
          </w:p>
        </w:tc>
        <w:tc>
          <w:tcPr>
            <w:tcW w:w="1571" w:type="dxa"/>
            <w:shd w:val="clear" w:color="auto" w:fill="F1F5F9"/>
          </w:tcPr>
          <w:p w14:paraId="24954FF2" w14:textId="77777777" w:rsidR="000B6F37" w:rsidRDefault="0029327D">
            <w:pPr>
              <w:spacing w:after="0" w:line="240" w:lineRule="auto"/>
            </w:pPr>
            <w:r>
              <w:rPr>
                <w:sz w:val="16"/>
              </w:rPr>
              <w:t>Met</w:t>
            </w:r>
          </w:p>
        </w:tc>
      </w:tr>
      <w:tr w:rsidR="000B6F37" w14:paraId="3A97DD1B" w14:textId="77777777">
        <w:trPr>
          <w:cantSplit/>
          <w:jc w:val="center"/>
        </w:trPr>
        <w:tc>
          <w:tcPr>
            <w:tcW w:w="1429" w:type="dxa"/>
          </w:tcPr>
          <w:p w14:paraId="28AFD263" w14:textId="77777777" w:rsidR="000B6F37" w:rsidRDefault="0029327D">
            <w:pPr>
              <w:spacing w:after="0" w:line="240" w:lineRule="auto"/>
            </w:pPr>
            <w:r>
              <w:rPr>
                <w:sz w:val="16"/>
              </w:rPr>
              <w:t>NFR-MNT-02</w:t>
            </w:r>
          </w:p>
        </w:tc>
        <w:tc>
          <w:tcPr>
            <w:tcW w:w="1429" w:type="dxa"/>
          </w:tcPr>
          <w:p w14:paraId="7C26E259" w14:textId="77777777" w:rsidR="000B6F37" w:rsidRDefault="0029327D">
            <w:pPr>
              <w:spacing w:after="0" w:line="240" w:lineRule="auto"/>
            </w:pPr>
            <w:r>
              <w:rPr>
                <w:sz w:val="16"/>
              </w:rPr>
              <w:t>Maintainability</w:t>
            </w:r>
          </w:p>
        </w:tc>
        <w:tc>
          <w:tcPr>
            <w:tcW w:w="4571" w:type="dxa"/>
          </w:tcPr>
          <w:p w14:paraId="7AC66DFC" w14:textId="77777777" w:rsidR="000B6F37" w:rsidRDefault="0029327D">
            <w:pPr>
              <w:spacing w:after="0" w:line="240" w:lineRule="auto"/>
            </w:pPr>
            <w:r>
              <w:rPr>
                <w:sz w:val="16"/>
              </w:rPr>
              <w:t>Automated tests shall gate quality.</w:t>
            </w:r>
          </w:p>
        </w:tc>
        <w:tc>
          <w:tcPr>
            <w:tcW w:w="1571" w:type="dxa"/>
          </w:tcPr>
          <w:p w14:paraId="29764DEA" w14:textId="77777777" w:rsidR="000B6F37" w:rsidRDefault="0029327D">
            <w:pPr>
              <w:spacing w:after="0" w:line="240" w:lineRule="auto"/>
            </w:pPr>
            <w:r>
              <w:rPr>
                <w:sz w:val="16"/>
              </w:rPr>
              <w:t>Met</w:t>
            </w:r>
          </w:p>
        </w:tc>
      </w:tr>
      <w:tr w:rsidR="000B6F37" w14:paraId="18210529" w14:textId="77777777">
        <w:trPr>
          <w:cantSplit/>
          <w:jc w:val="center"/>
        </w:trPr>
        <w:tc>
          <w:tcPr>
            <w:tcW w:w="1429" w:type="dxa"/>
            <w:shd w:val="clear" w:color="auto" w:fill="F1F5F9"/>
          </w:tcPr>
          <w:p w14:paraId="6F0A1924" w14:textId="77777777" w:rsidR="000B6F37" w:rsidRDefault="0029327D">
            <w:pPr>
              <w:spacing w:after="0" w:line="240" w:lineRule="auto"/>
            </w:pPr>
            <w:r>
              <w:rPr>
                <w:sz w:val="16"/>
              </w:rPr>
              <w:t>NFR-USA-01</w:t>
            </w:r>
          </w:p>
        </w:tc>
        <w:tc>
          <w:tcPr>
            <w:tcW w:w="1429" w:type="dxa"/>
            <w:shd w:val="clear" w:color="auto" w:fill="F1F5F9"/>
          </w:tcPr>
          <w:p w14:paraId="71736D17" w14:textId="77777777" w:rsidR="000B6F37" w:rsidRDefault="0029327D">
            <w:pPr>
              <w:spacing w:after="0" w:line="240" w:lineRule="auto"/>
            </w:pPr>
            <w:r>
              <w:rPr>
                <w:sz w:val="16"/>
              </w:rPr>
              <w:t>Usability</w:t>
            </w:r>
          </w:p>
        </w:tc>
        <w:tc>
          <w:tcPr>
            <w:tcW w:w="4571" w:type="dxa"/>
            <w:shd w:val="clear" w:color="auto" w:fill="F1F5F9"/>
          </w:tcPr>
          <w:p w14:paraId="742D04A9" w14:textId="77777777" w:rsidR="000B6F37" w:rsidRDefault="0029327D">
            <w:pPr>
              <w:spacing w:after="0" w:line="240" w:lineRule="auto"/>
            </w:pPr>
            <w:r>
              <w:rPr>
                <w:sz w:val="16"/>
              </w:rPr>
              <w:t>The UI shall give feedback for long-running work and errors.</w:t>
            </w:r>
          </w:p>
        </w:tc>
        <w:tc>
          <w:tcPr>
            <w:tcW w:w="1571" w:type="dxa"/>
            <w:shd w:val="clear" w:color="auto" w:fill="F1F5F9"/>
          </w:tcPr>
          <w:p w14:paraId="7E18CA97" w14:textId="77777777" w:rsidR="000B6F37" w:rsidRDefault="0029327D">
            <w:pPr>
              <w:spacing w:after="0" w:line="240" w:lineRule="auto"/>
            </w:pPr>
            <w:r>
              <w:rPr>
                <w:sz w:val="16"/>
              </w:rPr>
              <w:t>Met</w:t>
            </w:r>
          </w:p>
        </w:tc>
      </w:tr>
      <w:tr w:rsidR="000B6F37" w14:paraId="472CF6A4" w14:textId="77777777">
        <w:trPr>
          <w:cantSplit/>
          <w:jc w:val="center"/>
        </w:trPr>
        <w:tc>
          <w:tcPr>
            <w:tcW w:w="1429" w:type="dxa"/>
          </w:tcPr>
          <w:p w14:paraId="45CFA493" w14:textId="77777777" w:rsidR="000B6F37" w:rsidRDefault="0029327D">
            <w:pPr>
              <w:spacing w:after="0" w:line="240" w:lineRule="auto"/>
            </w:pPr>
            <w:r>
              <w:rPr>
                <w:sz w:val="16"/>
              </w:rPr>
              <w:t>NFR-ACC-01</w:t>
            </w:r>
          </w:p>
        </w:tc>
        <w:tc>
          <w:tcPr>
            <w:tcW w:w="1429" w:type="dxa"/>
          </w:tcPr>
          <w:p w14:paraId="49E97B76" w14:textId="77777777" w:rsidR="000B6F37" w:rsidRDefault="0029327D">
            <w:pPr>
              <w:spacing w:after="0" w:line="240" w:lineRule="auto"/>
            </w:pPr>
            <w:r>
              <w:rPr>
                <w:sz w:val="16"/>
              </w:rPr>
              <w:t>Accessibility</w:t>
            </w:r>
          </w:p>
        </w:tc>
        <w:tc>
          <w:tcPr>
            <w:tcW w:w="4571" w:type="dxa"/>
          </w:tcPr>
          <w:p w14:paraId="1D323277" w14:textId="77777777" w:rsidR="000B6F37" w:rsidRDefault="0029327D">
            <w:pPr>
              <w:spacing w:after="0" w:line="240" w:lineRule="auto"/>
            </w:pPr>
            <w:r>
              <w:rPr>
                <w:sz w:val="16"/>
              </w:rPr>
              <w:t>The UI should meet WCAG 2.1 AA.</w:t>
            </w:r>
          </w:p>
        </w:tc>
        <w:tc>
          <w:tcPr>
            <w:tcW w:w="1571" w:type="dxa"/>
          </w:tcPr>
          <w:p w14:paraId="29C6B57B" w14:textId="77777777" w:rsidR="000B6F37" w:rsidRDefault="0029327D">
            <w:pPr>
              <w:spacing w:after="0" w:line="240" w:lineRule="auto"/>
            </w:pPr>
            <w:r>
              <w:rPr>
                <w:sz w:val="16"/>
              </w:rPr>
              <w:t>Not verified</w:t>
            </w:r>
          </w:p>
        </w:tc>
      </w:tr>
      <w:tr w:rsidR="000B6F37" w14:paraId="0F7651A4" w14:textId="77777777">
        <w:trPr>
          <w:cantSplit/>
          <w:jc w:val="center"/>
        </w:trPr>
        <w:tc>
          <w:tcPr>
            <w:tcW w:w="1429" w:type="dxa"/>
            <w:shd w:val="clear" w:color="auto" w:fill="F1F5F9"/>
          </w:tcPr>
          <w:p w14:paraId="22FECBF2" w14:textId="77777777" w:rsidR="000B6F37" w:rsidRDefault="0029327D">
            <w:pPr>
              <w:spacing w:after="0" w:line="240" w:lineRule="auto"/>
            </w:pPr>
            <w:r>
              <w:rPr>
                <w:sz w:val="16"/>
              </w:rPr>
              <w:t>NFR-PORT-01</w:t>
            </w:r>
          </w:p>
        </w:tc>
        <w:tc>
          <w:tcPr>
            <w:tcW w:w="1429" w:type="dxa"/>
            <w:shd w:val="clear" w:color="auto" w:fill="F1F5F9"/>
          </w:tcPr>
          <w:p w14:paraId="23E2B8A4" w14:textId="77777777" w:rsidR="000B6F37" w:rsidRDefault="0029327D">
            <w:pPr>
              <w:spacing w:after="0" w:line="240" w:lineRule="auto"/>
            </w:pPr>
            <w:r>
              <w:rPr>
                <w:sz w:val="16"/>
              </w:rPr>
              <w:t>Portability</w:t>
            </w:r>
          </w:p>
        </w:tc>
        <w:tc>
          <w:tcPr>
            <w:tcW w:w="4571" w:type="dxa"/>
            <w:shd w:val="clear" w:color="auto" w:fill="F1F5F9"/>
          </w:tcPr>
          <w:p w14:paraId="4BD2281F" w14:textId="77777777" w:rsidR="000B6F37" w:rsidRDefault="0029327D">
            <w:pPr>
              <w:spacing w:after="0" w:line="240" w:lineRule="auto"/>
            </w:pPr>
            <w:r>
              <w:rPr>
                <w:sz w:val="16"/>
              </w:rPr>
              <w:t>The backend shall run on Windows, Linux and macOS with SQLite by default.</w:t>
            </w:r>
          </w:p>
        </w:tc>
        <w:tc>
          <w:tcPr>
            <w:tcW w:w="1571" w:type="dxa"/>
            <w:shd w:val="clear" w:color="auto" w:fill="F1F5F9"/>
          </w:tcPr>
          <w:p w14:paraId="5859FE1C" w14:textId="77777777" w:rsidR="000B6F37" w:rsidRDefault="0029327D">
            <w:pPr>
              <w:spacing w:after="0" w:line="240" w:lineRule="auto"/>
            </w:pPr>
            <w:r>
              <w:rPr>
                <w:sz w:val="16"/>
              </w:rPr>
              <w:t>Met (Windows measured)</w:t>
            </w:r>
          </w:p>
        </w:tc>
      </w:tr>
      <w:tr w:rsidR="000B6F37" w14:paraId="292DA71F" w14:textId="77777777">
        <w:trPr>
          <w:cantSplit/>
          <w:jc w:val="center"/>
        </w:trPr>
        <w:tc>
          <w:tcPr>
            <w:tcW w:w="1429" w:type="dxa"/>
          </w:tcPr>
          <w:p w14:paraId="4926AF68" w14:textId="77777777" w:rsidR="000B6F37" w:rsidRDefault="0029327D">
            <w:pPr>
              <w:spacing w:after="0" w:line="240" w:lineRule="auto"/>
            </w:pPr>
            <w:r>
              <w:rPr>
                <w:sz w:val="16"/>
              </w:rPr>
              <w:t>NFR-PORT-02</w:t>
            </w:r>
          </w:p>
        </w:tc>
        <w:tc>
          <w:tcPr>
            <w:tcW w:w="1429" w:type="dxa"/>
          </w:tcPr>
          <w:p w14:paraId="6C2416C6" w14:textId="77777777" w:rsidR="000B6F37" w:rsidRDefault="0029327D">
            <w:pPr>
              <w:spacing w:after="0" w:line="240" w:lineRule="auto"/>
            </w:pPr>
            <w:r>
              <w:rPr>
                <w:sz w:val="16"/>
              </w:rPr>
              <w:t>Portability</w:t>
            </w:r>
          </w:p>
        </w:tc>
        <w:tc>
          <w:tcPr>
            <w:tcW w:w="4571" w:type="dxa"/>
          </w:tcPr>
          <w:p w14:paraId="3F8A9CA5" w14:textId="77777777" w:rsidR="000B6F37" w:rsidRDefault="0029327D">
            <w:pPr>
              <w:spacing w:after="0" w:line="240" w:lineRule="auto"/>
            </w:pPr>
            <w:r>
              <w:rPr>
                <w:sz w:val="16"/>
              </w:rPr>
              <w:t>The relational store should be switchable to PostgreSQL by URL.</w:t>
            </w:r>
          </w:p>
        </w:tc>
        <w:tc>
          <w:tcPr>
            <w:tcW w:w="1571" w:type="dxa"/>
          </w:tcPr>
          <w:p w14:paraId="43A84361" w14:textId="77777777" w:rsidR="000B6F37" w:rsidRDefault="0029327D">
            <w:pPr>
              <w:spacing w:after="0" w:line="240" w:lineRule="auto"/>
            </w:pPr>
            <w:r>
              <w:rPr>
                <w:sz w:val="16"/>
              </w:rPr>
              <w:t>Partially met</w:t>
            </w:r>
          </w:p>
        </w:tc>
      </w:tr>
      <w:tr w:rsidR="000B6F37" w14:paraId="11DFCA32" w14:textId="77777777">
        <w:trPr>
          <w:cantSplit/>
          <w:jc w:val="center"/>
        </w:trPr>
        <w:tc>
          <w:tcPr>
            <w:tcW w:w="1429" w:type="dxa"/>
            <w:shd w:val="clear" w:color="auto" w:fill="F1F5F9"/>
          </w:tcPr>
          <w:p w14:paraId="577123A8" w14:textId="77777777" w:rsidR="000B6F37" w:rsidRDefault="0029327D">
            <w:pPr>
              <w:spacing w:after="0" w:line="240" w:lineRule="auto"/>
            </w:pPr>
            <w:r>
              <w:rPr>
                <w:sz w:val="16"/>
              </w:rPr>
              <w:t>NFR-COMP-01</w:t>
            </w:r>
          </w:p>
        </w:tc>
        <w:tc>
          <w:tcPr>
            <w:tcW w:w="1429" w:type="dxa"/>
            <w:shd w:val="clear" w:color="auto" w:fill="F1F5F9"/>
          </w:tcPr>
          <w:p w14:paraId="2A71C43E" w14:textId="77777777" w:rsidR="000B6F37" w:rsidRDefault="0029327D">
            <w:pPr>
              <w:spacing w:after="0" w:line="240" w:lineRule="auto"/>
            </w:pPr>
            <w:r>
              <w:rPr>
                <w:sz w:val="16"/>
              </w:rPr>
              <w:t>Compatibility</w:t>
            </w:r>
          </w:p>
        </w:tc>
        <w:tc>
          <w:tcPr>
            <w:tcW w:w="4571" w:type="dxa"/>
            <w:shd w:val="clear" w:color="auto" w:fill="F1F5F9"/>
          </w:tcPr>
          <w:p w14:paraId="69823AB0" w14:textId="77777777" w:rsidR="000B6F37" w:rsidRDefault="0029327D">
            <w:pPr>
              <w:spacing w:after="0" w:line="240" w:lineRule="auto"/>
            </w:pPr>
            <w:r>
              <w:rPr>
                <w:sz w:val="16"/>
              </w:rPr>
              <w:t>Python and Node versions shall be declared.</w:t>
            </w:r>
          </w:p>
        </w:tc>
        <w:tc>
          <w:tcPr>
            <w:tcW w:w="1571" w:type="dxa"/>
            <w:shd w:val="clear" w:color="auto" w:fill="F1F5F9"/>
          </w:tcPr>
          <w:p w14:paraId="44126CAC" w14:textId="77777777" w:rsidR="000B6F37" w:rsidRDefault="0029327D">
            <w:pPr>
              <w:spacing w:after="0" w:line="240" w:lineRule="auto"/>
            </w:pPr>
            <w:r>
              <w:rPr>
                <w:sz w:val="16"/>
              </w:rPr>
              <w:t>Met</w:t>
            </w:r>
          </w:p>
        </w:tc>
      </w:tr>
      <w:tr w:rsidR="000B6F37" w14:paraId="3226A290" w14:textId="77777777">
        <w:trPr>
          <w:cantSplit/>
          <w:jc w:val="center"/>
        </w:trPr>
        <w:tc>
          <w:tcPr>
            <w:tcW w:w="1429" w:type="dxa"/>
          </w:tcPr>
          <w:p w14:paraId="515C8D1F" w14:textId="77777777" w:rsidR="000B6F37" w:rsidRDefault="0029327D">
            <w:pPr>
              <w:spacing w:after="0" w:line="240" w:lineRule="auto"/>
            </w:pPr>
            <w:r>
              <w:rPr>
                <w:sz w:val="16"/>
              </w:rPr>
              <w:t>NFR-OBS-01</w:t>
            </w:r>
          </w:p>
        </w:tc>
        <w:tc>
          <w:tcPr>
            <w:tcW w:w="1429" w:type="dxa"/>
          </w:tcPr>
          <w:p w14:paraId="669EB780" w14:textId="77777777" w:rsidR="000B6F37" w:rsidRDefault="0029327D">
            <w:pPr>
              <w:spacing w:after="0" w:line="240" w:lineRule="auto"/>
            </w:pPr>
            <w:r>
              <w:rPr>
                <w:sz w:val="16"/>
              </w:rPr>
              <w:t>Observability</w:t>
            </w:r>
          </w:p>
        </w:tc>
        <w:tc>
          <w:tcPr>
            <w:tcW w:w="4571" w:type="dxa"/>
          </w:tcPr>
          <w:p w14:paraId="71F29026" w14:textId="77777777" w:rsidR="000B6F37" w:rsidRDefault="0029327D">
            <w:pPr>
              <w:spacing w:after="0" w:line="240" w:lineRule="auto"/>
            </w:pPr>
            <w:r>
              <w:rPr>
                <w:sz w:val="16"/>
              </w:rPr>
              <w:t>Requests shall be traceable.</w:t>
            </w:r>
          </w:p>
        </w:tc>
        <w:tc>
          <w:tcPr>
            <w:tcW w:w="1571" w:type="dxa"/>
          </w:tcPr>
          <w:p w14:paraId="0190FC2B" w14:textId="77777777" w:rsidR="000B6F37" w:rsidRDefault="0029327D">
            <w:pPr>
              <w:spacing w:after="0" w:line="240" w:lineRule="auto"/>
            </w:pPr>
            <w:r>
              <w:rPr>
                <w:sz w:val="16"/>
              </w:rPr>
              <w:t>Met</w:t>
            </w:r>
          </w:p>
        </w:tc>
      </w:tr>
      <w:tr w:rsidR="000B6F37" w14:paraId="49FC387D" w14:textId="77777777">
        <w:trPr>
          <w:cantSplit/>
          <w:jc w:val="center"/>
        </w:trPr>
        <w:tc>
          <w:tcPr>
            <w:tcW w:w="1429" w:type="dxa"/>
            <w:shd w:val="clear" w:color="auto" w:fill="F1F5F9"/>
          </w:tcPr>
          <w:p w14:paraId="0F3736D9" w14:textId="77777777" w:rsidR="000B6F37" w:rsidRDefault="0029327D">
            <w:pPr>
              <w:spacing w:after="0" w:line="240" w:lineRule="auto"/>
            </w:pPr>
            <w:r>
              <w:rPr>
                <w:sz w:val="16"/>
              </w:rPr>
              <w:t>NFR-OBS-02</w:t>
            </w:r>
          </w:p>
        </w:tc>
        <w:tc>
          <w:tcPr>
            <w:tcW w:w="1429" w:type="dxa"/>
            <w:shd w:val="clear" w:color="auto" w:fill="F1F5F9"/>
          </w:tcPr>
          <w:p w14:paraId="543FDB37" w14:textId="77777777" w:rsidR="000B6F37" w:rsidRDefault="0029327D">
            <w:pPr>
              <w:spacing w:after="0" w:line="240" w:lineRule="auto"/>
            </w:pPr>
            <w:r>
              <w:rPr>
                <w:sz w:val="16"/>
              </w:rPr>
              <w:t>Observability</w:t>
            </w:r>
          </w:p>
        </w:tc>
        <w:tc>
          <w:tcPr>
            <w:tcW w:w="4571" w:type="dxa"/>
            <w:shd w:val="clear" w:color="auto" w:fill="F1F5F9"/>
          </w:tcPr>
          <w:p w14:paraId="30C9ADE7" w14:textId="77777777" w:rsidR="000B6F37" w:rsidRDefault="0029327D">
            <w:pPr>
              <w:spacing w:after="0" w:line="240" w:lineRule="auto"/>
            </w:pPr>
            <w:r>
              <w:rPr>
                <w:sz w:val="16"/>
              </w:rPr>
              <w:t>Agent steps shall be measurable.</w:t>
            </w:r>
          </w:p>
        </w:tc>
        <w:tc>
          <w:tcPr>
            <w:tcW w:w="1571" w:type="dxa"/>
            <w:shd w:val="clear" w:color="auto" w:fill="F1F5F9"/>
          </w:tcPr>
          <w:p w14:paraId="44213BB4" w14:textId="77777777" w:rsidR="000B6F37" w:rsidRDefault="0029327D">
            <w:pPr>
              <w:spacing w:after="0" w:line="240" w:lineRule="auto"/>
            </w:pPr>
            <w:r>
              <w:rPr>
                <w:sz w:val="16"/>
              </w:rPr>
              <w:t>Not met</w:t>
            </w:r>
          </w:p>
        </w:tc>
      </w:tr>
      <w:tr w:rsidR="000B6F37" w14:paraId="45FB09AE" w14:textId="77777777">
        <w:trPr>
          <w:cantSplit/>
          <w:jc w:val="center"/>
        </w:trPr>
        <w:tc>
          <w:tcPr>
            <w:tcW w:w="1429" w:type="dxa"/>
          </w:tcPr>
          <w:p w14:paraId="6C0FF3EA" w14:textId="77777777" w:rsidR="000B6F37" w:rsidRDefault="0029327D">
            <w:pPr>
              <w:spacing w:after="0" w:line="240" w:lineRule="auto"/>
            </w:pPr>
            <w:r>
              <w:rPr>
                <w:sz w:val="16"/>
              </w:rPr>
              <w:t>NFR-FT-01</w:t>
            </w:r>
          </w:p>
        </w:tc>
        <w:tc>
          <w:tcPr>
            <w:tcW w:w="1429" w:type="dxa"/>
          </w:tcPr>
          <w:p w14:paraId="3B0D566A" w14:textId="77777777" w:rsidR="000B6F37" w:rsidRDefault="0029327D">
            <w:pPr>
              <w:spacing w:after="0" w:line="240" w:lineRule="auto"/>
            </w:pPr>
            <w:r>
              <w:rPr>
                <w:sz w:val="16"/>
              </w:rPr>
              <w:t>Fault tolerance</w:t>
            </w:r>
          </w:p>
        </w:tc>
        <w:tc>
          <w:tcPr>
            <w:tcW w:w="4571" w:type="dxa"/>
          </w:tcPr>
          <w:p w14:paraId="09B8E479" w14:textId="77777777" w:rsidR="000B6F37" w:rsidRDefault="0029327D">
            <w:pPr>
              <w:spacing w:after="0" w:line="240" w:lineRule="auto"/>
            </w:pPr>
            <w:r>
              <w:rPr>
                <w:sz w:val="16"/>
              </w:rPr>
              <w:t>Unhandled exceptions shall not leak internals.</w:t>
            </w:r>
          </w:p>
        </w:tc>
        <w:tc>
          <w:tcPr>
            <w:tcW w:w="1571" w:type="dxa"/>
          </w:tcPr>
          <w:p w14:paraId="15219FC5" w14:textId="77777777" w:rsidR="000B6F37" w:rsidRDefault="0029327D">
            <w:pPr>
              <w:spacing w:after="0" w:line="240" w:lineRule="auto"/>
            </w:pPr>
            <w:r>
              <w:rPr>
                <w:sz w:val="16"/>
              </w:rPr>
              <w:t>Met</w:t>
            </w:r>
          </w:p>
        </w:tc>
      </w:tr>
      <w:tr w:rsidR="000B6F37" w14:paraId="0AFCF02A" w14:textId="77777777">
        <w:trPr>
          <w:cantSplit/>
          <w:jc w:val="center"/>
        </w:trPr>
        <w:tc>
          <w:tcPr>
            <w:tcW w:w="1429" w:type="dxa"/>
            <w:shd w:val="clear" w:color="auto" w:fill="F1F5F9"/>
          </w:tcPr>
          <w:p w14:paraId="4AAF2C21" w14:textId="77777777" w:rsidR="000B6F37" w:rsidRDefault="0029327D">
            <w:pPr>
              <w:spacing w:after="0" w:line="240" w:lineRule="auto"/>
            </w:pPr>
            <w:r>
              <w:rPr>
                <w:sz w:val="16"/>
              </w:rPr>
              <w:t>NFR-REC-01</w:t>
            </w:r>
          </w:p>
        </w:tc>
        <w:tc>
          <w:tcPr>
            <w:tcW w:w="1429" w:type="dxa"/>
            <w:shd w:val="clear" w:color="auto" w:fill="F1F5F9"/>
          </w:tcPr>
          <w:p w14:paraId="3D3CD89D" w14:textId="77777777" w:rsidR="000B6F37" w:rsidRDefault="0029327D">
            <w:pPr>
              <w:spacing w:after="0" w:line="240" w:lineRule="auto"/>
            </w:pPr>
            <w:r>
              <w:rPr>
                <w:sz w:val="16"/>
              </w:rPr>
              <w:t>Recoverability</w:t>
            </w:r>
          </w:p>
        </w:tc>
        <w:tc>
          <w:tcPr>
            <w:tcW w:w="4571" w:type="dxa"/>
            <w:shd w:val="clear" w:color="auto" w:fill="F1F5F9"/>
          </w:tcPr>
          <w:p w14:paraId="624EC4B7" w14:textId="77777777" w:rsidR="000B6F37" w:rsidRDefault="0029327D">
            <w:pPr>
              <w:spacing w:after="0" w:line="240" w:lineRule="auto"/>
            </w:pPr>
            <w:r>
              <w:rPr>
                <w:sz w:val="16"/>
              </w:rPr>
              <w:t>In-memory state should be recoverable after restart.</w:t>
            </w:r>
          </w:p>
        </w:tc>
        <w:tc>
          <w:tcPr>
            <w:tcW w:w="1571" w:type="dxa"/>
            <w:shd w:val="clear" w:color="auto" w:fill="F1F5F9"/>
          </w:tcPr>
          <w:p w14:paraId="02DD9DD7" w14:textId="77777777" w:rsidR="000B6F37" w:rsidRDefault="0029327D">
            <w:pPr>
              <w:spacing w:after="0" w:line="240" w:lineRule="auto"/>
            </w:pPr>
            <w:r>
              <w:rPr>
                <w:sz w:val="16"/>
              </w:rPr>
              <w:t>Not met</w:t>
            </w:r>
          </w:p>
        </w:tc>
      </w:tr>
      <w:tr w:rsidR="000B6F37" w14:paraId="61BFD4F6" w14:textId="77777777">
        <w:trPr>
          <w:cantSplit/>
          <w:jc w:val="center"/>
        </w:trPr>
        <w:tc>
          <w:tcPr>
            <w:tcW w:w="1429" w:type="dxa"/>
          </w:tcPr>
          <w:p w14:paraId="2496316F" w14:textId="77777777" w:rsidR="000B6F37" w:rsidRDefault="0029327D">
            <w:pPr>
              <w:spacing w:after="0" w:line="240" w:lineRule="auto"/>
            </w:pPr>
            <w:r>
              <w:rPr>
                <w:sz w:val="16"/>
              </w:rPr>
              <w:t>NFR-RES-01</w:t>
            </w:r>
          </w:p>
        </w:tc>
        <w:tc>
          <w:tcPr>
            <w:tcW w:w="1429" w:type="dxa"/>
          </w:tcPr>
          <w:p w14:paraId="30F3464F" w14:textId="77777777" w:rsidR="000B6F37" w:rsidRDefault="0029327D">
            <w:pPr>
              <w:spacing w:after="0" w:line="240" w:lineRule="auto"/>
            </w:pPr>
            <w:r>
              <w:rPr>
                <w:sz w:val="16"/>
              </w:rPr>
              <w:t>Resource utilisation</w:t>
            </w:r>
          </w:p>
        </w:tc>
        <w:tc>
          <w:tcPr>
            <w:tcW w:w="4571" w:type="dxa"/>
          </w:tcPr>
          <w:p w14:paraId="7FDD0ADE" w14:textId="77777777" w:rsidR="000B6F37" w:rsidRDefault="0029327D">
            <w:pPr>
              <w:spacing w:after="0" w:line="240" w:lineRule="auto"/>
            </w:pPr>
            <w:r>
              <w:rPr>
                <w:sz w:val="16"/>
              </w:rPr>
              <w:t>Kernel buffers shall be bounded.</w:t>
            </w:r>
          </w:p>
        </w:tc>
        <w:tc>
          <w:tcPr>
            <w:tcW w:w="1571" w:type="dxa"/>
          </w:tcPr>
          <w:p w14:paraId="5DF6D7C0" w14:textId="77777777" w:rsidR="000B6F37" w:rsidRDefault="0029327D">
            <w:pPr>
              <w:spacing w:after="0" w:line="240" w:lineRule="auto"/>
            </w:pPr>
            <w:r>
              <w:rPr>
                <w:sz w:val="16"/>
              </w:rPr>
              <w:t>Met</w:t>
            </w:r>
          </w:p>
        </w:tc>
      </w:tr>
      <w:tr w:rsidR="000B6F37" w14:paraId="5F2095F0" w14:textId="77777777">
        <w:trPr>
          <w:cantSplit/>
          <w:jc w:val="center"/>
        </w:trPr>
        <w:tc>
          <w:tcPr>
            <w:tcW w:w="1429" w:type="dxa"/>
            <w:shd w:val="clear" w:color="auto" w:fill="F1F5F9"/>
          </w:tcPr>
          <w:p w14:paraId="1759D702" w14:textId="77777777" w:rsidR="000B6F37" w:rsidRDefault="0029327D">
            <w:pPr>
              <w:spacing w:after="0" w:line="240" w:lineRule="auto"/>
            </w:pPr>
            <w:r>
              <w:rPr>
                <w:sz w:val="16"/>
              </w:rPr>
              <w:t>NFR-RES-02</w:t>
            </w:r>
          </w:p>
        </w:tc>
        <w:tc>
          <w:tcPr>
            <w:tcW w:w="1429" w:type="dxa"/>
            <w:shd w:val="clear" w:color="auto" w:fill="F1F5F9"/>
          </w:tcPr>
          <w:p w14:paraId="6C9A21F2" w14:textId="77777777" w:rsidR="000B6F37" w:rsidRDefault="0029327D">
            <w:pPr>
              <w:spacing w:after="0" w:line="240" w:lineRule="auto"/>
            </w:pPr>
            <w:r>
              <w:rPr>
                <w:sz w:val="16"/>
              </w:rPr>
              <w:t>Resource utilisation</w:t>
            </w:r>
          </w:p>
        </w:tc>
        <w:tc>
          <w:tcPr>
            <w:tcW w:w="4571" w:type="dxa"/>
            <w:shd w:val="clear" w:color="auto" w:fill="F1F5F9"/>
          </w:tcPr>
          <w:p w14:paraId="70151FEC" w14:textId="77777777" w:rsidR="000B6F37" w:rsidRDefault="0029327D">
            <w:pPr>
              <w:spacing w:after="0" w:line="240" w:lineRule="auto"/>
            </w:pPr>
            <w:r>
              <w:rPr>
                <w:sz w:val="16"/>
              </w:rPr>
              <w:t>Uploads should be bounded.</w:t>
            </w:r>
          </w:p>
        </w:tc>
        <w:tc>
          <w:tcPr>
            <w:tcW w:w="1571" w:type="dxa"/>
            <w:shd w:val="clear" w:color="auto" w:fill="F1F5F9"/>
          </w:tcPr>
          <w:p w14:paraId="757686DC" w14:textId="77777777" w:rsidR="000B6F37" w:rsidRDefault="0029327D">
            <w:pPr>
              <w:spacing w:after="0" w:line="240" w:lineRule="auto"/>
            </w:pPr>
            <w:r>
              <w:rPr>
                <w:sz w:val="16"/>
              </w:rPr>
              <w:t>Not met</w:t>
            </w:r>
          </w:p>
        </w:tc>
      </w:tr>
      <w:tr w:rsidR="000B6F37" w14:paraId="64D58B60" w14:textId="77777777">
        <w:trPr>
          <w:cantSplit/>
          <w:jc w:val="center"/>
        </w:trPr>
        <w:tc>
          <w:tcPr>
            <w:tcW w:w="1429" w:type="dxa"/>
          </w:tcPr>
          <w:p w14:paraId="0025074F" w14:textId="77777777" w:rsidR="000B6F37" w:rsidRDefault="0029327D">
            <w:pPr>
              <w:spacing w:after="0" w:line="240" w:lineRule="auto"/>
            </w:pPr>
            <w:r>
              <w:rPr>
                <w:sz w:val="16"/>
              </w:rPr>
              <w:t>NFR-DET-01</w:t>
            </w:r>
          </w:p>
        </w:tc>
        <w:tc>
          <w:tcPr>
            <w:tcW w:w="1429" w:type="dxa"/>
          </w:tcPr>
          <w:p w14:paraId="2796237D" w14:textId="77777777" w:rsidR="000B6F37" w:rsidRDefault="0029327D">
            <w:pPr>
              <w:spacing w:after="0" w:line="240" w:lineRule="auto"/>
            </w:pPr>
            <w:r>
              <w:rPr>
                <w:sz w:val="16"/>
              </w:rPr>
              <w:t>Reproducibility</w:t>
            </w:r>
          </w:p>
        </w:tc>
        <w:tc>
          <w:tcPr>
            <w:tcW w:w="4571" w:type="dxa"/>
          </w:tcPr>
          <w:p w14:paraId="45DC3852" w14:textId="77777777" w:rsidR="000B6F37" w:rsidRDefault="0029327D">
            <w:pPr>
              <w:spacing w:after="0" w:line="240" w:lineRule="auto"/>
            </w:pPr>
            <w:r>
              <w:rPr>
                <w:sz w:val="16"/>
              </w:rPr>
              <w:t>Equal (goal, seed) inputs shall produce bit-identical plans.</w:t>
            </w:r>
          </w:p>
        </w:tc>
        <w:tc>
          <w:tcPr>
            <w:tcW w:w="1571" w:type="dxa"/>
          </w:tcPr>
          <w:p w14:paraId="2C6975B6" w14:textId="77777777" w:rsidR="000B6F37" w:rsidRDefault="0029327D">
            <w:pPr>
              <w:spacing w:after="0" w:line="240" w:lineRule="auto"/>
            </w:pPr>
            <w:r>
              <w:rPr>
                <w:sz w:val="16"/>
              </w:rPr>
              <w:t>Met</w:t>
            </w:r>
          </w:p>
        </w:tc>
      </w:tr>
    </w:tbl>
    <w:p w14:paraId="6F50CDEB" w14:textId="77777777" w:rsidR="000B6F37" w:rsidRDefault="000B6F37">
      <w:pPr>
        <w:spacing w:after="80" w:line="240" w:lineRule="auto"/>
      </w:pPr>
    </w:p>
    <w:p w14:paraId="09F8ADBB" w14:textId="77777777" w:rsidR="000B6F37" w:rsidRDefault="0029327D">
      <w:pPr>
        <w:pStyle w:val="Heading2"/>
      </w:pPr>
      <w:bookmarkStart w:id="35" w:name="_Toc242212403"/>
      <w:r>
        <w:lastRenderedPageBreak/>
        <w:t>3.4  Use cases</w:t>
      </w:r>
      <w:bookmarkEnd w:id="35"/>
    </w:p>
    <w:p w14:paraId="242D8E11" w14:textId="77777777" w:rsidR="000B6F37" w:rsidRDefault="0029327D">
      <w:pPr>
        <w:keepNext/>
        <w:spacing w:after="40" w:line="240" w:lineRule="auto"/>
        <w:jc w:val="center"/>
      </w:pPr>
      <w:r>
        <w:rPr>
          <w:noProof/>
        </w:rPr>
        <w:drawing>
          <wp:inline distT="0" distB="0" distL="0" distR="0" wp14:anchorId="6A544C43" wp14:editId="3EFE9F59">
            <wp:extent cx="5669280" cy="42519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usecase.png"/>
                    <pic:cNvPicPr/>
                  </pic:nvPicPr>
                  <pic:blipFill>
                    <a:blip r:embed="rId11"/>
                    <a:stretch>
                      <a:fillRect/>
                    </a:stretch>
                  </pic:blipFill>
                  <pic:spPr>
                    <a:xfrm>
                      <a:off x="0" y="0"/>
                      <a:ext cx="5669280" cy="4251960"/>
                    </a:xfrm>
                    <a:prstGeom prst="rect">
                      <a:avLst/>
                    </a:prstGeom>
                  </pic:spPr>
                </pic:pic>
              </a:graphicData>
            </a:graphic>
          </wp:inline>
        </w:drawing>
      </w:r>
    </w:p>
    <w:p w14:paraId="02AFDF52" w14:textId="77777777" w:rsidR="000B6F37" w:rsidRDefault="0029327D">
      <w:pPr>
        <w:pStyle w:val="FigureCaption"/>
      </w:pPr>
      <w:bookmarkStart w:id="36" w:name="_Toc242212466"/>
      <w:r>
        <w:rPr>
          <w:b/>
        </w:rPr>
        <w:t xml:space="preserve">Figure 3.1: </w:t>
      </w:r>
      <w:r>
        <w:t>Use-case diagram</w:t>
      </w:r>
      <w:bookmarkEnd w:id="36"/>
    </w:p>
    <w:p w14:paraId="301708A8" w14:textId="77777777" w:rsidR="000B6F37" w:rsidRDefault="0029327D">
      <w:pPr>
        <w:pStyle w:val="TableCaption"/>
      </w:pPr>
      <w:bookmarkStart w:id="37" w:name="_Toc242212507"/>
      <w:r>
        <w:rPr>
          <w:b/>
        </w:rPr>
        <w:t xml:space="preserve">Table 3.6: </w:t>
      </w:r>
      <w:r>
        <w:t>Use cases</w:t>
      </w:r>
      <w:bookmarkEnd w:id="37"/>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857"/>
        <w:gridCol w:w="3143"/>
        <w:gridCol w:w="2286"/>
        <w:gridCol w:w="2714"/>
      </w:tblGrid>
      <w:tr w:rsidR="000B6F37" w14:paraId="5A5297BA" w14:textId="77777777">
        <w:trPr>
          <w:tblHeader/>
          <w:jc w:val="center"/>
        </w:trPr>
        <w:tc>
          <w:tcPr>
            <w:tcW w:w="857" w:type="dxa"/>
            <w:shd w:val="clear" w:color="auto" w:fill="14325C"/>
          </w:tcPr>
          <w:p w14:paraId="7EB3F3E4" w14:textId="77777777" w:rsidR="000B6F37" w:rsidRDefault="0029327D">
            <w:pPr>
              <w:spacing w:after="0" w:line="240" w:lineRule="auto"/>
            </w:pPr>
            <w:r>
              <w:rPr>
                <w:b/>
                <w:color w:val="FFFFFF"/>
                <w:sz w:val="16"/>
              </w:rPr>
              <w:t>ID</w:t>
            </w:r>
          </w:p>
        </w:tc>
        <w:tc>
          <w:tcPr>
            <w:tcW w:w="3143" w:type="dxa"/>
            <w:shd w:val="clear" w:color="auto" w:fill="14325C"/>
          </w:tcPr>
          <w:p w14:paraId="58A06105" w14:textId="77777777" w:rsidR="000B6F37" w:rsidRDefault="0029327D">
            <w:pPr>
              <w:spacing w:after="0" w:line="240" w:lineRule="auto"/>
            </w:pPr>
            <w:r>
              <w:rPr>
                <w:b/>
                <w:color w:val="FFFFFF"/>
                <w:sz w:val="16"/>
              </w:rPr>
              <w:t>Use case</w:t>
            </w:r>
          </w:p>
        </w:tc>
        <w:tc>
          <w:tcPr>
            <w:tcW w:w="2286" w:type="dxa"/>
            <w:shd w:val="clear" w:color="auto" w:fill="14325C"/>
          </w:tcPr>
          <w:p w14:paraId="1BB6EBF0" w14:textId="77777777" w:rsidR="000B6F37" w:rsidRDefault="0029327D">
            <w:pPr>
              <w:spacing w:after="0" w:line="240" w:lineRule="auto"/>
            </w:pPr>
            <w:r>
              <w:rPr>
                <w:b/>
                <w:color w:val="FFFFFF"/>
                <w:sz w:val="16"/>
              </w:rPr>
              <w:t>Primary actor</w:t>
            </w:r>
          </w:p>
        </w:tc>
        <w:tc>
          <w:tcPr>
            <w:tcW w:w="2714" w:type="dxa"/>
            <w:shd w:val="clear" w:color="auto" w:fill="14325C"/>
          </w:tcPr>
          <w:p w14:paraId="538617F9" w14:textId="77777777" w:rsidR="000B6F37" w:rsidRDefault="0029327D">
            <w:pPr>
              <w:spacing w:after="0" w:line="240" w:lineRule="auto"/>
            </w:pPr>
            <w:r>
              <w:rPr>
                <w:b/>
                <w:color w:val="FFFFFF"/>
                <w:sz w:val="16"/>
              </w:rPr>
              <w:t>Requirements</w:t>
            </w:r>
          </w:p>
        </w:tc>
      </w:tr>
      <w:tr w:rsidR="000B6F37" w14:paraId="0D91775A" w14:textId="77777777">
        <w:trPr>
          <w:cantSplit/>
          <w:jc w:val="center"/>
        </w:trPr>
        <w:tc>
          <w:tcPr>
            <w:tcW w:w="857" w:type="dxa"/>
          </w:tcPr>
          <w:p w14:paraId="2D93A678" w14:textId="77777777" w:rsidR="000B6F37" w:rsidRDefault="0029327D">
            <w:pPr>
              <w:spacing w:after="0" w:line="240" w:lineRule="auto"/>
            </w:pPr>
            <w:r>
              <w:rPr>
                <w:sz w:val="16"/>
              </w:rPr>
              <w:t>UC-01</w:t>
            </w:r>
          </w:p>
        </w:tc>
        <w:tc>
          <w:tcPr>
            <w:tcW w:w="3143" w:type="dxa"/>
          </w:tcPr>
          <w:p w14:paraId="146612A7" w14:textId="77777777" w:rsidR="000B6F37" w:rsidRDefault="0029327D">
            <w:pPr>
              <w:spacing w:after="0" w:line="240" w:lineRule="auto"/>
            </w:pPr>
            <w:r>
              <w:rPr>
                <w:sz w:val="16"/>
              </w:rPr>
              <w:t>Log in and obtain tokens</w:t>
            </w:r>
          </w:p>
        </w:tc>
        <w:tc>
          <w:tcPr>
            <w:tcW w:w="2286" w:type="dxa"/>
          </w:tcPr>
          <w:p w14:paraId="2AE647F7" w14:textId="77777777" w:rsidR="000B6F37" w:rsidRDefault="0029327D">
            <w:pPr>
              <w:spacing w:after="0" w:line="240" w:lineRule="auto"/>
            </w:pPr>
            <w:r>
              <w:rPr>
                <w:sz w:val="16"/>
              </w:rPr>
              <w:t>Dashboard user / API client</w:t>
            </w:r>
          </w:p>
        </w:tc>
        <w:tc>
          <w:tcPr>
            <w:tcW w:w="2714" w:type="dxa"/>
          </w:tcPr>
          <w:p w14:paraId="5F63AA84" w14:textId="77777777" w:rsidR="000B6F37" w:rsidRDefault="0029327D">
            <w:pPr>
              <w:spacing w:after="0" w:line="240" w:lineRule="auto"/>
            </w:pPr>
            <w:r>
              <w:rPr>
                <w:sz w:val="16"/>
              </w:rPr>
              <w:t>FR-001</w:t>
            </w:r>
          </w:p>
        </w:tc>
      </w:tr>
      <w:tr w:rsidR="000B6F37" w14:paraId="617AA284" w14:textId="77777777">
        <w:trPr>
          <w:cantSplit/>
          <w:jc w:val="center"/>
        </w:trPr>
        <w:tc>
          <w:tcPr>
            <w:tcW w:w="857" w:type="dxa"/>
            <w:shd w:val="clear" w:color="auto" w:fill="F1F5F9"/>
          </w:tcPr>
          <w:p w14:paraId="209C72AB" w14:textId="77777777" w:rsidR="000B6F37" w:rsidRDefault="0029327D">
            <w:pPr>
              <w:spacing w:after="0" w:line="240" w:lineRule="auto"/>
            </w:pPr>
            <w:r>
              <w:rPr>
                <w:sz w:val="16"/>
              </w:rPr>
              <w:t>UC-02</w:t>
            </w:r>
          </w:p>
        </w:tc>
        <w:tc>
          <w:tcPr>
            <w:tcW w:w="3143" w:type="dxa"/>
            <w:shd w:val="clear" w:color="auto" w:fill="F1F5F9"/>
          </w:tcPr>
          <w:p w14:paraId="2CE7BBBA" w14:textId="77777777" w:rsidR="000B6F37" w:rsidRDefault="0029327D">
            <w:pPr>
              <w:spacing w:after="0" w:line="240" w:lineRule="auto"/>
            </w:pPr>
            <w:r>
              <w:rPr>
                <w:sz w:val="16"/>
              </w:rPr>
              <w:t>Refresh access token</w:t>
            </w:r>
          </w:p>
        </w:tc>
        <w:tc>
          <w:tcPr>
            <w:tcW w:w="2286" w:type="dxa"/>
            <w:shd w:val="clear" w:color="auto" w:fill="F1F5F9"/>
          </w:tcPr>
          <w:p w14:paraId="51198B7C" w14:textId="77777777" w:rsidR="000B6F37" w:rsidRDefault="0029327D">
            <w:pPr>
              <w:spacing w:after="0" w:line="240" w:lineRule="auto"/>
            </w:pPr>
            <w:r>
              <w:rPr>
                <w:sz w:val="16"/>
              </w:rPr>
              <w:t>API client</w:t>
            </w:r>
          </w:p>
        </w:tc>
        <w:tc>
          <w:tcPr>
            <w:tcW w:w="2714" w:type="dxa"/>
            <w:shd w:val="clear" w:color="auto" w:fill="F1F5F9"/>
          </w:tcPr>
          <w:p w14:paraId="5C0907BC" w14:textId="77777777" w:rsidR="000B6F37" w:rsidRDefault="0029327D">
            <w:pPr>
              <w:spacing w:after="0" w:line="240" w:lineRule="auto"/>
            </w:pPr>
            <w:r>
              <w:rPr>
                <w:sz w:val="16"/>
              </w:rPr>
              <w:t>FR-003</w:t>
            </w:r>
          </w:p>
        </w:tc>
      </w:tr>
      <w:tr w:rsidR="000B6F37" w14:paraId="43E0A8B4" w14:textId="77777777">
        <w:trPr>
          <w:cantSplit/>
          <w:jc w:val="center"/>
        </w:trPr>
        <w:tc>
          <w:tcPr>
            <w:tcW w:w="857" w:type="dxa"/>
          </w:tcPr>
          <w:p w14:paraId="38B99F62" w14:textId="77777777" w:rsidR="000B6F37" w:rsidRDefault="0029327D">
            <w:pPr>
              <w:spacing w:after="0" w:line="240" w:lineRule="auto"/>
            </w:pPr>
            <w:r>
              <w:rPr>
                <w:sz w:val="16"/>
              </w:rPr>
              <w:t>UC-03</w:t>
            </w:r>
          </w:p>
        </w:tc>
        <w:tc>
          <w:tcPr>
            <w:tcW w:w="3143" w:type="dxa"/>
          </w:tcPr>
          <w:p w14:paraId="44244EFD" w14:textId="77777777" w:rsidR="000B6F37" w:rsidRDefault="0029327D">
            <w:pPr>
              <w:spacing w:after="0" w:line="240" w:lineRule="auto"/>
            </w:pPr>
            <w:r>
              <w:rPr>
                <w:sz w:val="16"/>
              </w:rPr>
              <w:t>View own identity</w:t>
            </w:r>
          </w:p>
        </w:tc>
        <w:tc>
          <w:tcPr>
            <w:tcW w:w="2286" w:type="dxa"/>
          </w:tcPr>
          <w:p w14:paraId="3FF71853" w14:textId="77777777" w:rsidR="000B6F37" w:rsidRDefault="0029327D">
            <w:pPr>
              <w:spacing w:after="0" w:line="240" w:lineRule="auto"/>
            </w:pPr>
            <w:r>
              <w:rPr>
                <w:sz w:val="16"/>
              </w:rPr>
              <w:t>Authenticated client</w:t>
            </w:r>
          </w:p>
        </w:tc>
        <w:tc>
          <w:tcPr>
            <w:tcW w:w="2714" w:type="dxa"/>
          </w:tcPr>
          <w:p w14:paraId="056D0EE2" w14:textId="77777777" w:rsidR="000B6F37" w:rsidRDefault="0029327D">
            <w:pPr>
              <w:spacing w:after="0" w:line="240" w:lineRule="auto"/>
            </w:pPr>
            <w:r>
              <w:rPr>
                <w:sz w:val="16"/>
              </w:rPr>
              <w:t>FR-002</w:t>
            </w:r>
          </w:p>
        </w:tc>
      </w:tr>
      <w:tr w:rsidR="000B6F37" w14:paraId="67FDB4C4" w14:textId="77777777">
        <w:trPr>
          <w:cantSplit/>
          <w:jc w:val="center"/>
        </w:trPr>
        <w:tc>
          <w:tcPr>
            <w:tcW w:w="857" w:type="dxa"/>
            <w:shd w:val="clear" w:color="auto" w:fill="F1F5F9"/>
          </w:tcPr>
          <w:p w14:paraId="1CB4C880" w14:textId="77777777" w:rsidR="000B6F37" w:rsidRDefault="0029327D">
            <w:pPr>
              <w:spacing w:after="0" w:line="240" w:lineRule="auto"/>
            </w:pPr>
            <w:r>
              <w:rPr>
                <w:sz w:val="16"/>
              </w:rPr>
              <w:t>UC-04</w:t>
            </w:r>
          </w:p>
        </w:tc>
        <w:tc>
          <w:tcPr>
            <w:tcW w:w="3143" w:type="dxa"/>
            <w:shd w:val="clear" w:color="auto" w:fill="F1F5F9"/>
          </w:tcPr>
          <w:p w14:paraId="5E7C986F" w14:textId="77777777" w:rsidR="000B6F37" w:rsidRDefault="0029327D">
            <w:pPr>
              <w:spacing w:after="0" w:line="240" w:lineRule="auto"/>
            </w:pPr>
            <w:r>
              <w:rPr>
                <w:sz w:val="16"/>
              </w:rPr>
              <w:t>Start an autonomous run from a goal</w:t>
            </w:r>
          </w:p>
        </w:tc>
        <w:tc>
          <w:tcPr>
            <w:tcW w:w="2286" w:type="dxa"/>
            <w:shd w:val="clear" w:color="auto" w:fill="F1F5F9"/>
          </w:tcPr>
          <w:p w14:paraId="6CF0D488" w14:textId="77777777" w:rsidR="000B6F37" w:rsidRDefault="0029327D">
            <w:pPr>
              <w:spacing w:after="0" w:line="240" w:lineRule="auto"/>
            </w:pPr>
            <w:r>
              <w:rPr>
                <w:sz w:val="16"/>
              </w:rPr>
              <w:t>Dashboard user</w:t>
            </w:r>
          </w:p>
        </w:tc>
        <w:tc>
          <w:tcPr>
            <w:tcW w:w="2714" w:type="dxa"/>
            <w:shd w:val="clear" w:color="auto" w:fill="F1F5F9"/>
          </w:tcPr>
          <w:p w14:paraId="6E16490F" w14:textId="77777777" w:rsidR="000B6F37" w:rsidRDefault="0029327D">
            <w:pPr>
              <w:spacing w:after="0" w:line="240" w:lineRule="auto"/>
            </w:pPr>
            <w:r>
              <w:rPr>
                <w:sz w:val="16"/>
              </w:rPr>
              <w:t>FR-006, FR-013, FR-014, FR-017, FR-040, FR-060</w:t>
            </w:r>
          </w:p>
        </w:tc>
      </w:tr>
      <w:tr w:rsidR="000B6F37" w14:paraId="222BF6B0" w14:textId="77777777">
        <w:trPr>
          <w:cantSplit/>
          <w:jc w:val="center"/>
        </w:trPr>
        <w:tc>
          <w:tcPr>
            <w:tcW w:w="857" w:type="dxa"/>
          </w:tcPr>
          <w:p w14:paraId="0B0CA7D6" w14:textId="77777777" w:rsidR="000B6F37" w:rsidRDefault="0029327D">
            <w:pPr>
              <w:spacing w:after="0" w:line="240" w:lineRule="auto"/>
            </w:pPr>
            <w:r>
              <w:rPr>
                <w:sz w:val="16"/>
              </w:rPr>
              <w:t>UC-05</w:t>
            </w:r>
          </w:p>
        </w:tc>
        <w:tc>
          <w:tcPr>
            <w:tcW w:w="3143" w:type="dxa"/>
          </w:tcPr>
          <w:p w14:paraId="7F8F6E0B" w14:textId="77777777" w:rsidR="000B6F37" w:rsidRDefault="0029327D">
            <w:pPr>
              <w:spacing w:after="0" w:line="240" w:lineRule="auto"/>
            </w:pPr>
            <w:r>
              <w:rPr>
                <w:sz w:val="16"/>
              </w:rPr>
              <w:t>Browse and search conversations</w:t>
            </w:r>
          </w:p>
        </w:tc>
        <w:tc>
          <w:tcPr>
            <w:tcW w:w="2286" w:type="dxa"/>
          </w:tcPr>
          <w:p w14:paraId="3C7D89C4" w14:textId="77777777" w:rsidR="000B6F37" w:rsidRDefault="0029327D">
            <w:pPr>
              <w:spacing w:after="0" w:line="240" w:lineRule="auto"/>
            </w:pPr>
            <w:r>
              <w:rPr>
                <w:sz w:val="16"/>
              </w:rPr>
              <w:t>Dashboard user</w:t>
            </w:r>
          </w:p>
        </w:tc>
        <w:tc>
          <w:tcPr>
            <w:tcW w:w="2714" w:type="dxa"/>
          </w:tcPr>
          <w:p w14:paraId="371B0217" w14:textId="77777777" w:rsidR="000B6F37" w:rsidRDefault="0029327D">
            <w:pPr>
              <w:spacing w:after="0" w:line="240" w:lineRule="auto"/>
            </w:pPr>
            <w:r>
              <w:rPr>
                <w:sz w:val="16"/>
              </w:rPr>
              <w:t>FR-007, FR-060</w:t>
            </w:r>
          </w:p>
        </w:tc>
      </w:tr>
      <w:tr w:rsidR="000B6F37" w14:paraId="31F64FA9" w14:textId="77777777">
        <w:trPr>
          <w:cantSplit/>
          <w:jc w:val="center"/>
        </w:trPr>
        <w:tc>
          <w:tcPr>
            <w:tcW w:w="857" w:type="dxa"/>
            <w:shd w:val="clear" w:color="auto" w:fill="F1F5F9"/>
          </w:tcPr>
          <w:p w14:paraId="0BA3789C" w14:textId="77777777" w:rsidR="000B6F37" w:rsidRDefault="0029327D">
            <w:pPr>
              <w:spacing w:after="0" w:line="240" w:lineRule="auto"/>
            </w:pPr>
            <w:r>
              <w:rPr>
                <w:sz w:val="16"/>
              </w:rPr>
              <w:t>UC-06</w:t>
            </w:r>
          </w:p>
        </w:tc>
        <w:tc>
          <w:tcPr>
            <w:tcW w:w="3143" w:type="dxa"/>
            <w:shd w:val="clear" w:color="auto" w:fill="F1F5F9"/>
          </w:tcPr>
          <w:p w14:paraId="1956B4C4" w14:textId="77777777" w:rsidR="000B6F37" w:rsidRDefault="0029327D">
            <w:pPr>
              <w:spacing w:after="0" w:line="240" w:lineRule="auto"/>
            </w:pPr>
            <w:r>
              <w:rPr>
                <w:sz w:val="16"/>
              </w:rPr>
              <w:t>Work with a thread</w:t>
            </w:r>
          </w:p>
        </w:tc>
        <w:tc>
          <w:tcPr>
            <w:tcW w:w="2286" w:type="dxa"/>
            <w:shd w:val="clear" w:color="auto" w:fill="F1F5F9"/>
          </w:tcPr>
          <w:p w14:paraId="2E61909B" w14:textId="77777777" w:rsidR="000B6F37" w:rsidRDefault="0029327D">
            <w:pPr>
              <w:spacing w:after="0" w:line="240" w:lineRule="auto"/>
            </w:pPr>
            <w:r>
              <w:rPr>
                <w:sz w:val="16"/>
              </w:rPr>
              <w:t>Dashboard user / API client</w:t>
            </w:r>
          </w:p>
        </w:tc>
        <w:tc>
          <w:tcPr>
            <w:tcW w:w="2714" w:type="dxa"/>
            <w:shd w:val="clear" w:color="auto" w:fill="F1F5F9"/>
          </w:tcPr>
          <w:p w14:paraId="6FF55622" w14:textId="77777777" w:rsidR="000B6F37" w:rsidRDefault="0029327D">
            <w:pPr>
              <w:spacing w:after="0" w:line="240" w:lineRule="auto"/>
            </w:pPr>
            <w:r>
              <w:rPr>
                <w:sz w:val="16"/>
              </w:rPr>
              <w:t>FR-008 – FR-012</w:t>
            </w:r>
          </w:p>
        </w:tc>
      </w:tr>
      <w:tr w:rsidR="000B6F37" w14:paraId="6A5F2A71" w14:textId="77777777">
        <w:trPr>
          <w:cantSplit/>
          <w:jc w:val="center"/>
        </w:trPr>
        <w:tc>
          <w:tcPr>
            <w:tcW w:w="857" w:type="dxa"/>
          </w:tcPr>
          <w:p w14:paraId="515AE33B" w14:textId="77777777" w:rsidR="000B6F37" w:rsidRDefault="0029327D">
            <w:pPr>
              <w:spacing w:after="0" w:line="240" w:lineRule="auto"/>
            </w:pPr>
            <w:r>
              <w:rPr>
                <w:sz w:val="16"/>
              </w:rPr>
              <w:t>UC-07</w:t>
            </w:r>
          </w:p>
        </w:tc>
        <w:tc>
          <w:tcPr>
            <w:tcW w:w="3143" w:type="dxa"/>
          </w:tcPr>
          <w:p w14:paraId="26CC2A4C" w14:textId="77777777" w:rsidR="000B6F37" w:rsidRDefault="0029327D">
            <w:pPr>
              <w:spacing w:after="0" w:line="240" w:lineRule="auto"/>
            </w:pPr>
            <w:r>
              <w:rPr>
                <w:sz w:val="16"/>
              </w:rPr>
              <w:t>Plan a goal</w:t>
            </w:r>
          </w:p>
        </w:tc>
        <w:tc>
          <w:tcPr>
            <w:tcW w:w="2286" w:type="dxa"/>
          </w:tcPr>
          <w:p w14:paraId="017F739D" w14:textId="77777777" w:rsidR="000B6F37" w:rsidRDefault="0029327D">
            <w:pPr>
              <w:spacing w:after="0" w:line="240" w:lineRule="auto"/>
            </w:pPr>
            <w:r>
              <w:rPr>
                <w:sz w:val="16"/>
              </w:rPr>
              <w:t>API client</w:t>
            </w:r>
          </w:p>
        </w:tc>
        <w:tc>
          <w:tcPr>
            <w:tcW w:w="2714" w:type="dxa"/>
          </w:tcPr>
          <w:p w14:paraId="118304E3" w14:textId="77777777" w:rsidR="000B6F37" w:rsidRDefault="0029327D">
            <w:pPr>
              <w:spacing w:after="0" w:line="240" w:lineRule="auto"/>
            </w:pPr>
            <w:r>
              <w:rPr>
                <w:sz w:val="16"/>
              </w:rPr>
              <w:t>FR-013</w:t>
            </w:r>
          </w:p>
        </w:tc>
      </w:tr>
      <w:tr w:rsidR="000B6F37" w14:paraId="5A586DAA" w14:textId="77777777">
        <w:trPr>
          <w:cantSplit/>
          <w:jc w:val="center"/>
        </w:trPr>
        <w:tc>
          <w:tcPr>
            <w:tcW w:w="857" w:type="dxa"/>
            <w:shd w:val="clear" w:color="auto" w:fill="F1F5F9"/>
          </w:tcPr>
          <w:p w14:paraId="5FEC1C4F" w14:textId="77777777" w:rsidR="000B6F37" w:rsidRDefault="0029327D">
            <w:pPr>
              <w:spacing w:after="0" w:line="240" w:lineRule="auto"/>
            </w:pPr>
            <w:r>
              <w:rPr>
                <w:sz w:val="16"/>
              </w:rPr>
              <w:t>UC-08</w:t>
            </w:r>
          </w:p>
        </w:tc>
        <w:tc>
          <w:tcPr>
            <w:tcW w:w="3143" w:type="dxa"/>
            <w:shd w:val="clear" w:color="auto" w:fill="F1F5F9"/>
          </w:tcPr>
          <w:p w14:paraId="0006F066" w14:textId="77777777" w:rsidR="000B6F37" w:rsidRDefault="0029327D">
            <w:pPr>
              <w:spacing w:after="0" w:line="240" w:lineRule="auto"/>
            </w:pPr>
            <w:r>
              <w:rPr>
                <w:sz w:val="16"/>
              </w:rPr>
              <w:t>Execute a plan</w:t>
            </w:r>
          </w:p>
        </w:tc>
        <w:tc>
          <w:tcPr>
            <w:tcW w:w="2286" w:type="dxa"/>
            <w:shd w:val="clear" w:color="auto" w:fill="F1F5F9"/>
          </w:tcPr>
          <w:p w14:paraId="25412989" w14:textId="77777777" w:rsidR="000B6F37" w:rsidRDefault="0029327D">
            <w:pPr>
              <w:spacing w:after="0" w:line="240" w:lineRule="auto"/>
            </w:pPr>
            <w:r>
              <w:rPr>
                <w:sz w:val="16"/>
              </w:rPr>
              <w:t>API client</w:t>
            </w:r>
          </w:p>
        </w:tc>
        <w:tc>
          <w:tcPr>
            <w:tcW w:w="2714" w:type="dxa"/>
            <w:shd w:val="clear" w:color="auto" w:fill="F1F5F9"/>
          </w:tcPr>
          <w:p w14:paraId="4FE33440" w14:textId="77777777" w:rsidR="000B6F37" w:rsidRDefault="0029327D">
            <w:pPr>
              <w:spacing w:after="0" w:line="240" w:lineRule="auto"/>
            </w:pPr>
            <w:r>
              <w:rPr>
                <w:sz w:val="16"/>
              </w:rPr>
              <w:t>FR-014, FR-015, FR-040</w:t>
            </w:r>
          </w:p>
        </w:tc>
      </w:tr>
      <w:tr w:rsidR="000B6F37" w14:paraId="4F47589C" w14:textId="77777777">
        <w:trPr>
          <w:cantSplit/>
          <w:jc w:val="center"/>
        </w:trPr>
        <w:tc>
          <w:tcPr>
            <w:tcW w:w="857" w:type="dxa"/>
          </w:tcPr>
          <w:p w14:paraId="0D73FA9D" w14:textId="77777777" w:rsidR="000B6F37" w:rsidRDefault="0029327D">
            <w:pPr>
              <w:spacing w:after="0" w:line="240" w:lineRule="auto"/>
            </w:pPr>
            <w:r>
              <w:rPr>
                <w:sz w:val="16"/>
              </w:rPr>
              <w:t>UC-09</w:t>
            </w:r>
          </w:p>
        </w:tc>
        <w:tc>
          <w:tcPr>
            <w:tcW w:w="3143" w:type="dxa"/>
          </w:tcPr>
          <w:p w14:paraId="35620312" w14:textId="77777777" w:rsidR="000B6F37" w:rsidRDefault="0029327D">
            <w:pPr>
              <w:spacing w:after="0" w:line="240" w:lineRule="auto"/>
            </w:pPr>
            <w:r>
              <w:rPr>
                <w:sz w:val="16"/>
              </w:rPr>
              <w:t>Inspect run executions</w:t>
            </w:r>
          </w:p>
        </w:tc>
        <w:tc>
          <w:tcPr>
            <w:tcW w:w="2286" w:type="dxa"/>
          </w:tcPr>
          <w:p w14:paraId="0C1C9F8F" w14:textId="77777777" w:rsidR="000B6F37" w:rsidRDefault="0029327D">
            <w:pPr>
              <w:spacing w:after="0" w:line="240" w:lineRule="auto"/>
            </w:pPr>
            <w:r>
              <w:rPr>
                <w:sz w:val="16"/>
              </w:rPr>
              <w:t>API client / Operator</w:t>
            </w:r>
          </w:p>
        </w:tc>
        <w:tc>
          <w:tcPr>
            <w:tcW w:w="2714" w:type="dxa"/>
          </w:tcPr>
          <w:p w14:paraId="4121F882" w14:textId="77777777" w:rsidR="000B6F37" w:rsidRDefault="0029327D">
            <w:pPr>
              <w:spacing w:after="0" w:line="240" w:lineRule="auto"/>
            </w:pPr>
            <w:r>
              <w:rPr>
                <w:sz w:val="16"/>
              </w:rPr>
              <w:t>FR-016</w:t>
            </w:r>
          </w:p>
        </w:tc>
      </w:tr>
      <w:tr w:rsidR="000B6F37" w14:paraId="7417F027" w14:textId="77777777">
        <w:trPr>
          <w:cantSplit/>
          <w:jc w:val="center"/>
        </w:trPr>
        <w:tc>
          <w:tcPr>
            <w:tcW w:w="857" w:type="dxa"/>
            <w:shd w:val="clear" w:color="auto" w:fill="F1F5F9"/>
          </w:tcPr>
          <w:p w14:paraId="7F1F3A26" w14:textId="77777777" w:rsidR="000B6F37" w:rsidRDefault="0029327D">
            <w:pPr>
              <w:spacing w:after="0" w:line="240" w:lineRule="auto"/>
            </w:pPr>
            <w:r>
              <w:rPr>
                <w:sz w:val="16"/>
              </w:rPr>
              <w:t>UC-10</w:t>
            </w:r>
          </w:p>
        </w:tc>
        <w:tc>
          <w:tcPr>
            <w:tcW w:w="3143" w:type="dxa"/>
            <w:shd w:val="clear" w:color="auto" w:fill="F1F5F9"/>
          </w:tcPr>
          <w:p w14:paraId="6C06D011" w14:textId="77777777" w:rsidR="000B6F37" w:rsidRDefault="0029327D">
            <w:pPr>
              <w:spacing w:after="0" w:line="240" w:lineRule="auto"/>
            </w:pPr>
            <w:r>
              <w:rPr>
                <w:sz w:val="16"/>
              </w:rPr>
              <w:t>Invoke a single agent</w:t>
            </w:r>
          </w:p>
        </w:tc>
        <w:tc>
          <w:tcPr>
            <w:tcW w:w="2286" w:type="dxa"/>
            <w:shd w:val="clear" w:color="auto" w:fill="F1F5F9"/>
          </w:tcPr>
          <w:p w14:paraId="5C691D93" w14:textId="77777777" w:rsidR="000B6F37" w:rsidRDefault="0029327D">
            <w:pPr>
              <w:spacing w:after="0" w:line="240" w:lineRule="auto"/>
            </w:pPr>
            <w:r>
              <w:rPr>
                <w:sz w:val="16"/>
              </w:rPr>
              <w:t>API client</w:t>
            </w:r>
          </w:p>
        </w:tc>
        <w:tc>
          <w:tcPr>
            <w:tcW w:w="2714" w:type="dxa"/>
            <w:shd w:val="clear" w:color="auto" w:fill="F1F5F9"/>
          </w:tcPr>
          <w:p w14:paraId="47A084EA" w14:textId="77777777" w:rsidR="000B6F37" w:rsidRDefault="0029327D">
            <w:pPr>
              <w:spacing w:after="0" w:line="240" w:lineRule="auto"/>
            </w:pPr>
            <w:r>
              <w:rPr>
                <w:sz w:val="16"/>
              </w:rPr>
              <w:t>FR-019</w:t>
            </w:r>
          </w:p>
        </w:tc>
      </w:tr>
      <w:tr w:rsidR="000B6F37" w14:paraId="472D4F7D" w14:textId="77777777">
        <w:trPr>
          <w:cantSplit/>
          <w:jc w:val="center"/>
        </w:trPr>
        <w:tc>
          <w:tcPr>
            <w:tcW w:w="857" w:type="dxa"/>
          </w:tcPr>
          <w:p w14:paraId="5564FEA1" w14:textId="77777777" w:rsidR="000B6F37" w:rsidRDefault="0029327D">
            <w:pPr>
              <w:spacing w:after="0" w:line="240" w:lineRule="auto"/>
            </w:pPr>
            <w:r>
              <w:rPr>
                <w:sz w:val="16"/>
              </w:rPr>
              <w:t>UC-11</w:t>
            </w:r>
          </w:p>
        </w:tc>
        <w:tc>
          <w:tcPr>
            <w:tcW w:w="3143" w:type="dxa"/>
          </w:tcPr>
          <w:p w14:paraId="1E894713" w14:textId="77777777" w:rsidR="000B6F37" w:rsidRDefault="0029327D">
            <w:pPr>
              <w:spacing w:after="0" w:line="240" w:lineRule="auto"/>
            </w:pPr>
            <w:r>
              <w:rPr>
                <w:sz w:val="16"/>
              </w:rPr>
              <w:t>Manage documents</w:t>
            </w:r>
          </w:p>
        </w:tc>
        <w:tc>
          <w:tcPr>
            <w:tcW w:w="2286" w:type="dxa"/>
          </w:tcPr>
          <w:p w14:paraId="13785C8D" w14:textId="77777777" w:rsidR="000B6F37" w:rsidRDefault="0029327D">
            <w:pPr>
              <w:spacing w:after="0" w:line="240" w:lineRule="auto"/>
            </w:pPr>
            <w:r>
              <w:rPr>
                <w:sz w:val="16"/>
              </w:rPr>
              <w:t>Dashboard user / API client</w:t>
            </w:r>
          </w:p>
        </w:tc>
        <w:tc>
          <w:tcPr>
            <w:tcW w:w="2714" w:type="dxa"/>
          </w:tcPr>
          <w:p w14:paraId="0B834CFD" w14:textId="77777777" w:rsidR="000B6F37" w:rsidRDefault="0029327D">
            <w:pPr>
              <w:spacing w:after="0" w:line="240" w:lineRule="auto"/>
            </w:pPr>
            <w:r>
              <w:rPr>
                <w:sz w:val="16"/>
              </w:rPr>
              <w:t>FR-027 – FR-029</w:t>
            </w:r>
          </w:p>
        </w:tc>
      </w:tr>
      <w:tr w:rsidR="000B6F37" w14:paraId="0A82C2EE" w14:textId="77777777">
        <w:trPr>
          <w:cantSplit/>
          <w:jc w:val="center"/>
        </w:trPr>
        <w:tc>
          <w:tcPr>
            <w:tcW w:w="857" w:type="dxa"/>
            <w:shd w:val="clear" w:color="auto" w:fill="F1F5F9"/>
          </w:tcPr>
          <w:p w14:paraId="304F567D" w14:textId="77777777" w:rsidR="000B6F37" w:rsidRDefault="0029327D">
            <w:pPr>
              <w:spacing w:after="0" w:line="240" w:lineRule="auto"/>
            </w:pPr>
            <w:r>
              <w:rPr>
                <w:sz w:val="16"/>
              </w:rPr>
              <w:t>UC-12</w:t>
            </w:r>
          </w:p>
        </w:tc>
        <w:tc>
          <w:tcPr>
            <w:tcW w:w="3143" w:type="dxa"/>
            <w:shd w:val="clear" w:color="auto" w:fill="F1F5F9"/>
          </w:tcPr>
          <w:p w14:paraId="6EB5B859" w14:textId="77777777" w:rsidR="000B6F37" w:rsidRDefault="0029327D">
            <w:pPr>
              <w:spacing w:after="0" w:line="240" w:lineRule="auto"/>
            </w:pPr>
            <w:r>
              <w:rPr>
                <w:sz w:val="16"/>
              </w:rPr>
              <w:t>Query and compact memory records</w:t>
            </w:r>
          </w:p>
        </w:tc>
        <w:tc>
          <w:tcPr>
            <w:tcW w:w="2286" w:type="dxa"/>
            <w:shd w:val="clear" w:color="auto" w:fill="F1F5F9"/>
          </w:tcPr>
          <w:p w14:paraId="4C6E1E59" w14:textId="77777777" w:rsidR="000B6F37" w:rsidRDefault="0029327D">
            <w:pPr>
              <w:spacing w:after="0" w:line="240" w:lineRule="auto"/>
            </w:pPr>
            <w:r>
              <w:rPr>
                <w:sz w:val="16"/>
              </w:rPr>
              <w:t>API client</w:t>
            </w:r>
          </w:p>
        </w:tc>
        <w:tc>
          <w:tcPr>
            <w:tcW w:w="2714" w:type="dxa"/>
            <w:shd w:val="clear" w:color="auto" w:fill="F1F5F9"/>
          </w:tcPr>
          <w:p w14:paraId="378F2B74" w14:textId="77777777" w:rsidR="000B6F37" w:rsidRDefault="0029327D">
            <w:pPr>
              <w:spacing w:after="0" w:line="240" w:lineRule="auto"/>
            </w:pPr>
            <w:r>
              <w:rPr>
                <w:sz w:val="16"/>
              </w:rPr>
              <w:t>FR-030 – FR-032</w:t>
            </w:r>
          </w:p>
        </w:tc>
      </w:tr>
      <w:tr w:rsidR="000B6F37" w14:paraId="7AB11E68" w14:textId="77777777">
        <w:trPr>
          <w:cantSplit/>
          <w:jc w:val="center"/>
        </w:trPr>
        <w:tc>
          <w:tcPr>
            <w:tcW w:w="857" w:type="dxa"/>
          </w:tcPr>
          <w:p w14:paraId="557CEA5E" w14:textId="77777777" w:rsidR="000B6F37" w:rsidRDefault="0029327D">
            <w:pPr>
              <w:spacing w:after="0" w:line="240" w:lineRule="auto"/>
            </w:pPr>
            <w:r>
              <w:rPr>
                <w:sz w:val="16"/>
              </w:rPr>
              <w:t>UC-13</w:t>
            </w:r>
          </w:p>
        </w:tc>
        <w:tc>
          <w:tcPr>
            <w:tcW w:w="3143" w:type="dxa"/>
          </w:tcPr>
          <w:p w14:paraId="3438040C" w14:textId="77777777" w:rsidR="000B6F37" w:rsidRDefault="0029327D">
            <w:pPr>
              <w:spacing w:after="0" w:line="240" w:lineRule="auto"/>
            </w:pPr>
            <w:r>
              <w:rPr>
                <w:sz w:val="16"/>
              </w:rPr>
              <w:t>Monitor health and kernel</w:t>
            </w:r>
          </w:p>
        </w:tc>
        <w:tc>
          <w:tcPr>
            <w:tcW w:w="2286" w:type="dxa"/>
          </w:tcPr>
          <w:p w14:paraId="6400096A" w14:textId="77777777" w:rsidR="000B6F37" w:rsidRDefault="0029327D">
            <w:pPr>
              <w:spacing w:after="0" w:line="240" w:lineRule="auto"/>
            </w:pPr>
            <w:r>
              <w:rPr>
                <w:sz w:val="16"/>
              </w:rPr>
              <w:t>Operator / Administrator</w:t>
            </w:r>
          </w:p>
        </w:tc>
        <w:tc>
          <w:tcPr>
            <w:tcW w:w="2714" w:type="dxa"/>
          </w:tcPr>
          <w:p w14:paraId="7076052A" w14:textId="77777777" w:rsidR="000B6F37" w:rsidRDefault="0029327D">
            <w:pPr>
              <w:spacing w:after="0" w:line="240" w:lineRule="auto"/>
            </w:pPr>
            <w:r>
              <w:rPr>
                <w:sz w:val="16"/>
              </w:rPr>
              <w:t>FR-036, FR-039, FR-048</w:t>
            </w:r>
          </w:p>
        </w:tc>
      </w:tr>
      <w:tr w:rsidR="000B6F37" w14:paraId="25045347" w14:textId="77777777">
        <w:trPr>
          <w:cantSplit/>
          <w:jc w:val="center"/>
        </w:trPr>
        <w:tc>
          <w:tcPr>
            <w:tcW w:w="857" w:type="dxa"/>
            <w:shd w:val="clear" w:color="auto" w:fill="F1F5F9"/>
          </w:tcPr>
          <w:p w14:paraId="77E86940" w14:textId="77777777" w:rsidR="000B6F37" w:rsidRDefault="0029327D">
            <w:pPr>
              <w:spacing w:after="0" w:line="240" w:lineRule="auto"/>
            </w:pPr>
            <w:r>
              <w:rPr>
                <w:sz w:val="16"/>
              </w:rPr>
              <w:t>UC-14</w:t>
            </w:r>
          </w:p>
        </w:tc>
        <w:tc>
          <w:tcPr>
            <w:tcW w:w="3143" w:type="dxa"/>
            <w:shd w:val="clear" w:color="auto" w:fill="F1F5F9"/>
          </w:tcPr>
          <w:p w14:paraId="2A1AA4A0" w14:textId="77777777" w:rsidR="000B6F37" w:rsidRDefault="0029327D">
            <w:pPr>
              <w:spacing w:after="0" w:line="240" w:lineRule="auto"/>
            </w:pPr>
            <w:r>
              <w:rPr>
                <w:sz w:val="16"/>
              </w:rPr>
              <w:t>Scrape metrics</w:t>
            </w:r>
          </w:p>
        </w:tc>
        <w:tc>
          <w:tcPr>
            <w:tcW w:w="2286" w:type="dxa"/>
            <w:shd w:val="clear" w:color="auto" w:fill="F1F5F9"/>
          </w:tcPr>
          <w:p w14:paraId="5B2A6903" w14:textId="77777777" w:rsidR="000B6F37" w:rsidRDefault="0029327D">
            <w:pPr>
              <w:spacing w:after="0" w:line="240" w:lineRule="auto"/>
            </w:pPr>
            <w:r>
              <w:rPr>
                <w:sz w:val="16"/>
              </w:rPr>
              <w:t>Prometheus</w:t>
            </w:r>
          </w:p>
        </w:tc>
        <w:tc>
          <w:tcPr>
            <w:tcW w:w="2714" w:type="dxa"/>
            <w:shd w:val="clear" w:color="auto" w:fill="F1F5F9"/>
          </w:tcPr>
          <w:p w14:paraId="050B7E98" w14:textId="77777777" w:rsidR="000B6F37" w:rsidRDefault="0029327D">
            <w:pPr>
              <w:spacing w:after="0" w:line="240" w:lineRule="auto"/>
            </w:pPr>
            <w:r>
              <w:rPr>
                <w:sz w:val="16"/>
              </w:rPr>
              <w:t>FR-049</w:t>
            </w:r>
          </w:p>
        </w:tc>
      </w:tr>
      <w:tr w:rsidR="000B6F37" w14:paraId="0FDB6298" w14:textId="77777777">
        <w:trPr>
          <w:cantSplit/>
          <w:jc w:val="center"/>
        </w:trPr>
        <w:tc>
          <w:tcPr>
            <w:tcW w:w="857" w:type="dxa"/>
          </w:tcPr>
          <w:p w14:paraId="31FB9E44" w14:textId="77777777" w:rsidR="000B6F37" w:rsidRDefault="0029327D">
            <w:pPr>
              <w:spacing w:after="0" w:line="240" w:lineRule="auto"/>
            </w:pPr>
            <w:r>
              <w:rPr>
                <w:sz w:val="16"/>
              </w:rPr>
              <w:t>UC-15</w:t>
            </w:r>
          </w:p>
        </w:tc>
        <w:tc>
          <w:tcPr>
            <w:tcW w:w="3143" w:type="dxa"/>
          </w:tcPr>
          <w:p w14:paraId="1CF35785" w14:textId="77777777" w:rsidR="000B6F37" w:rsidRDefault="0029327D">
            <w:pPr>
              <w:spacing w:after="0" w:line="240" w:lineRule="auto"/>
            </w:pPr>
            <w:r>
              <w:rPr>
                <w:sz w:val="16"/>
              </w:rPr>
              <w:t>Measure LLM throughput</w:t>
            </w:r>
          </w:p>
        </w:tc>
        <w:tc>
          <w:tcPr>
            <w:tcW w:w="2286" w:type="dxa"/>
          </w:tcPr>
          <w:p w14:paraId="3E71415D" w14:textId="77777777" w:rsidR="000B6F37" w:rsidRDefault="0029327D">
            <w:pPr>
              <w:spacing w:after="0" w:line="240" w:lineRule="auto"/>
            </w:pPr>
            <w:r>
              <w:rPr>
                <w:sz w:val="16"/>
              </w:rPr>
              <w:t>Evaluator</w:t>
            </w:r>
          </w:p>
        </w:tc>
        <w:tc>
          <w:tcPr>
            <w:tcW w:w="2714" w:type="dxa"/>
          </w:tcPr>
          <w:p w14:paraId="19E56188" w14:textId="77777777" w:rsidR="000B6F37" w:rsidRDefault="0029327D">
            <w:pPr>
              <w:spacing w:after="0" w:line="240" w:lineRule="auto"/>
            </w:pPr>
            <w:r>
              <w:rPr>
                <w:sz w:val="16"/>
              </w:rPr>
              <w:t>FR-038, FR-052</w:t>
            </w:r>
          </w:p>
        </w:tc>
      </w:tr>
      <w:tr w:rsidR="000B6F37" w14:paraId="36390385" w14:textId="77777777">
        <w:trPr>
          <w:cantSplit/>
          <w:jc w:val="center"/>
        </w:trPr>
        <w:tc>
          <w:tcPr>
            <w:tcW w:w="857" w:type="dxa"/>
            <w:shd w:val="clear" w:color="auto" w:fill="F1F5F9"/>
          </w:tcPr>
          <w:p w14:paraId="6E621FEE" w14:textId="77777777" w:rsidR="000B6F37" w:rsidRDefault="0029327D">
            <w:pPr>
              <w:spacing w:after="0" w:line="240" w:lineRule="auto"/>
            </w:pPr>
            <w:r>
              <w:rPr>
                <w:sz w:val="16"/>
              </w:rPr>
              <w:t>UC-16</w:t>
            </w:r>
          </w:p>
        </w:tc>
        <w:tc>
          <w:tcPr>
            <w:tcW w:w="3143" w:type="dxa"/>
            <w:shd w:val="clear" w:color="auto" w:fill="F1F5F9"/>
          </w:tcPr>
          <w:p w14:paraId="456FEEF0" w14:textId="77777777" w:rsidR="000B6F37" w:rsidRDefault="0029327D">
            <w:pPr>
              <w:spacing w:after="0" w:line="240" w:lineRule="auto"/>
            </w:pPr>
            <w:r>
              <w:rPr>
                <w:sz w:val="16"/>
              </w:rPr>
              <w:t>View benchmark results</w:t>
            </w:r>
          </w:p>
        </w:tc>
        <w:tc>
          <w:tcPr>
            <w:tcW w:w="2286" w:type="dxa"/>
            <w:shd w:val="clear" w:color="auto" w:fill="F1F5F9"/>
          </w:tcPr>
          <w:p w14:paraId="722E423A" w14:textId="77777777" w:rsidR="000B6F37" w:rsidRDefault="0029327D">
            <w:pPr>
              <w:spacing w:after="0" w:line="240" w:lineRule="auto"/>
            </w:pPr>
            <w:r>
              <w:rPr>
                <w:sz w:val="16"/>
              </w:rPr>
              <w:t>Evaluator</w:t>
            </w:r>
          </w:p>
        </w:tc>
        <w:tc>
          <w:tcPr>
            <w:tcW w:w="2714" w:type="dxa"/>
            <w:shd w:val="clear" w:color="auto" w:fill="F1F5F9"/>
          </w:tcPr>
          <w:p w14:paraId="73AFB17D" w14:textId="77777777" w:rsidR="000B6F37" w:rsidRDefault="0029327D">
            <w:pPr>
              <w:spacing w:after="0" w:line="240" w:lineRule="auto"/>
            </w:pPr>
            <w:r>
              <w:rPr>
                <w:sz w:val="16"/>
              </w:rPr>
              <w:t>FR-053, FR-062</w:t>
            </w:r>
          </w:p>
        </w:tc>
      </w:tr>
      <w:tr w:rsidR="000B6F37" w14:paraId="75A94C15" w14:textId="77777777">
        <w:trPr>
          <w:cantSplit/>
          <w:jc w:val="center"/>
        </w:trPr>
        <w:tc>
          <w:tcPr>
            <w:tcW w:w="857" w:type="dxa"/>
          </w:tcPr>
          <w:p w14:paraId="4448C993" w14:textId="77777777" w:rsidR="000B6F37" w:rsidRDefault="0029327D">
            <w:pPr>
              <w:spacing w:after="0" w:line="240" w:lineRule="auto"/>
            </w:pPr>
            <w:r>
              <w:rPr>
                <w:sz w:val="16"/>
              </w:rPr>
              <w:t>UC-17</w:t>
            </w:r>
          </w:p>
        </w:tc>
        <w:tc>
          <w:tcPr>
            <w:tcW w:w="3143" w:type="dxa"/>
          </w:tcPr>
          <w:p w14:paraId="3769F873" w14:textId="77777777" w:rsidR="000B6F37" w:rsidRDefault="0029327D">
            <w:pPr>
              <w:spacing w:after="0" w:line="240" w:lineRule="auto"/>
            </w:pPr>
            <w:r>
              <w:rPr>
                <w:sz w:val="16"/>
              </w:rPr>
              <w:t>Exchange UAP envelopes</w:t>
            </w:r>
          </w:p>
        </w:tc>
        <w:tc>
          <w:tcPr>
            <w:tcW w:w="2286" w:type="dxa"/>
          </w:tcPr>
          <w:p w14:paraId="776D2AC4" w14:textId="77777777" w:rsidR="000B6F37" w:rsidRDefault="0029327D">
            <w:pPr>
              <w:spacing w:after="0" w:line="240" w:lineRule="auto"/>
            </w:pPr>
            <w:r>
              <w:rPr>
                <w:sz w:val="16"/>
              </w:rPr>
              <w:t>Integrator</w:t>
            </w:r>
          </w:p>
        </w:tc>
        <w:tc>
          <w:tcPr>
            <w:tcW w:w="2714" w:type="dxa"/>
          </w:tcPr>
          <w:p w14:paraId="320E9CFC" w14:textId="77777777" w:rsidR="000B6F37" w:rsidRDefault="0029327D">
            <w:pPr>
              <w:spacing w:after="0" w:line="240" w:lineRule="auto"/>
            </w:pPr>
            <w:r>
              <w:rPr>
                <w:sz w:val="16"/>
              </w:rPr>
              <w:t>FR-056</w:t>
            </w:r>
          </w:p>
        </w:tc>
      </w:tr>
      <w:tr w:rsidR="000B6F37" w14:paraId="44840CBC" w14:textId="77777777">
        <w:trPr>
          <w:cantSplit/>
          <w:jc w:val="center"/>
        </w:trPr>
        <w:tc>
          <w:tcPr>
            <w:tcW w:w="857" w:type="dxa"/>
            <w:shd w:val="clear" w:color="auto" w:fill="F1F5F9"/>
          </w:tcPr>
          <w:p w14:paraId="7AD8A7FA" w14:textId="77777777" w:rsidR="000B6F37" w:rsidRDefault="0029327D">
            <w:pPr>
              <w:spacing w:after="0" w:line="240" w:lineRule="auto"/>
            </w:pPr>
            <w:r>
              <w:rPr>
                <w:sz w:val="16"/>
              </w:rPr>
              <w:t>UC-18</w:t>
            </w:r>
          </w:p>
        </w:tc>
        <w:tc>
          <w:tcPr>
            <w:tcW w:w="3143" w:type="dxa"/>
            <w:shd w:val="clear" w:color="auto" w:fill="F1F5F9"/>
          </w:tcPr>
          <w:p w14:paraId="64B126D1" w14:textId="77777777" w:rsidR="000B6F37" w:rsidRDefault="0029327D">
            <w:pPr>
              <w:spacing w:after="0" w:line="240" w:lineRule="auto"/>
            </w:pPr>
            <w:r>
              <w:rPr>
                <w:sz w:val="16"/>
              </w:rPr>
              <w:t>Run offline evaluation and CLI</w:t>
            </w:r>
          </w:p>
        </w:tc>
        <w:tc>
          <w:tcPr>
            <w:tcW w:w="2286" w:type="dxa"/>
            <w:shd w:val="clear" w:color="auto" w:fill="F1F5F9"/>
          </w:tcPr>
          <w:p w14:paraId="7B2B09A5" w14:textId="77777777" w:rsidR="000B6F37" w:rsidRDefault="0029327D">
            <w:pPr>
              <w:spacing w:after="0" w:line="240" w:lineRule="auto"/>
            </w:pPr>
            <w:r>
              <w:rPr>
                <w:sz w:val="16"/>
              </w:rPr>
              <w:t>Evaluator / Developer</w:t>
            </w:r>
          </w:p>
        </w:tc>
        <w:tc>
          <w:tcPr>
            <w:tcW w:w="2714" w:type="dxa"/>
            <w:shd w:val="clear" w:color="auto" w:fill="F1F5F9"/>
          </w:tcPr>
          <w:p w14:paraId="3D1E0A75" w14:textId="77777777" w:rsidR="000B6F37" w:rsidRDefault="0029327D">
            <w:pPr>
              <w:spacing w:after="0" w:line="240" w:lineRule="auto"/>
            </w:pPr>
            <w:r>
              <w:rPr>
                <w:sz w:val="16"/>
              </w:rPr>
              <w:t>FR-054, FR-058</w:t>
            </w:r>
          </w:p>
        </w:tc>
      </w:tr>
    </w:tbl>
    <w:p w14:paraId="18E96729" w14:textId="77777777" w:rsidR="000B6F37" w:rsidRDefault="000B6F37">
      <w:pPr>
        <w:spacing w:after="80" w:line="240" w:lineRule="auto"/>
      </w:pPr>
    </w:p>
    <w:p w14:paraId="4D2741B9" w14:textId="77777777" w:rsidR="000B6F37" w:rsidRDefault="0029327D">
      <w:pPr>
        <w:pStyle w:val="Heading2"/>
      </w:pPr>
      <w:bookmarkStart w:id="38" w:name="_Toc242212404"/>
      <w:r>
        <w:lastRenderedPageBreak/>
        <w:t>3.5  Constraints and assumptions</w:t>
      </w:r>
      <w:bookmarkEnd w:id="38"/>
    </w:p>
    <w:p w14:paraId="76112807" w14:textId="77777777" w:rsidR="000B6F37" w:rsidRDefault="0029327D">
      <w:pPr>
        <w:pStyle w:val="ListBullet"/>
        <w:jc w:val="both"/>
      </w:pPr>
      <w:r>
        <w:t>Single-process deployment on a developer machine; SQLite by default.</w:t>
      </w:r>
    </w:p>
    <w:p w14:paraId="0B397BDF" w14:textId="77777777" w:rsidR="000B6F37" w:rsidRDefault="0029327D">
      <w:pPr>
        <w:pStyle w:val="ListBullet"/>
        <w:jc w:val="both"/>
      </w:pPr>
      <w:r>
        <w:t>LLMs reached only through HTTP; any provider may be absent.</w:t>
      </w:r>
    </w:p>
    <w:p w14:paraId="3751E012" w14:textId="77777777" w:rsidR="000B6F37" w:rsidRDefault="0029327D">
      <w:pPr>
        <w:pStyle w:val="ListBullet"/>
        <w:jc w:val="both"/>
      </w:pPr>
      <w:r>
        <w:t>English-language goals (keyword tables).</w:t>
      </w:r>
    </w:p>
    <w:p w14:paraId="5B0DE602" w14:textId="77777777" w:rsidR="000B6F37" w:rsidRDefault="0029327D">
      <w:pPr>
        <w:pStyle w:val="ListBullet"/>
        <w:jc w:val="both"/>
      </w:pPr>
      <w:r>
        <w:t>Trusted network: resource routes are unauthenticated in the current build.</w:t>
      </w:r>
    </w:p>
    <w:p w14:paraId="3F3DC1E7" w14:textId="77777777" w:rsidR="000B6F37" w:rsidRDefault="0029327D">
      <w:pPr>
        <w:pStyle w:val="ListBullet"/>
        <w:jc w:val="both"/>
      </w:pPr>
      <w:r>
        <w:t xml:space="preserve">Determinism must not depend on wall-clock time or Python's randomised </w:t>
      </w:r>
      <w:r>
        <w:rPr>
          <w:rFonts w:ascii="Consolas" w:eastAsia="Consolas" w:hAnsi="Consolas"/>
          <w:color w:val="1F3A5F"/>
          <w:sz w:val="19"/>
        </w:rPr>
        <w:t>hash()</w:t>
      </w:r>
      <w:r>
        <w:t>.</w:t>
      </w:r>
    </w:p>
    <w:p w14:paraId="3F449954" w14:textId="77777777" w:rsidR="000B6F37" w:rsidRDefault="0029327D">
      <w:r>
        <w:br w:type="page"/>
      </w:r>
    </w:p>
    <w:p w14:paraId="45BB0042" w14:textId="77777777" w:rsidR="000B6F37" w:rsidRDefault="0029327D">
      <w:pPr>
        <w:pStyle w:val="Heading1"/>
      </w:pPr>
      <w:bookmarkStart w:id="39" w:name="_Toc242212405"/>
      <w:r>
        <w:rPr>
          <w:color w:val="1F6FB2"/>
          <w:sz w:val="26"/>
        </w:rPr>
        <w:lastRenderedPageBreak/>
        <w:t>CHAPTER 4</w:t>
      </w:r>
      <w:r>
        <w:rPr>
          <w:color w:val="1F6FB2"/>
          <w:sz w:val="26"/>
        </w:rPr>
        <w:br/>
      </w:r>
      <w:r>
        <w:rPr>
          <w:sz w:val="36"/>
        </w:rPr>
        <w:t>SYSTEM DESIGN</w:t>
      </w:r>
      <w:bookmarkEnd w:id="39"/>
    </w:p>
    <w:p w14:paraId="3205CE87" w14:textId="77777777" w:rsidR="000B6F37" w:rsidRDefault="0029327D">
      <w:pPr>
        <w:pStyle w:val="Heading2"/>
      </w:pPr>
      <w:bookmarkStart w:id="40" w:name="_Toc242212406"/>
      <w:r>
        <w:t>4.1  Design principles</w:t>
      </w:r>
      <w:bookmarkEnd w:id="40"/>
    </w:p>
    <w:p w14:paraId="23D0CFC3" w14:textId="77777777" w:rsidR="000B6F37" w:rsidRDefault="0029327D">
      <w:pPr>
        <w:pStyle w:val="TableCaption"/>
      </w:pPr>
      <w:bookmarkStart w:id="41" w:name="_Toc242212508"/>
      <w:r>
        <w:rPr>
          <w:b/>
        </w:rPr>
        <w:t xml:space="preserve">Table 4.1: </w:t>
      </w:r>
      <w:r>
        <w:t>Design principles</w:t>
      </w:r>
      <w:bookmarkEnd w:id="41"/>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323"/>
        <w:gridCol w:w="4355"/>
        <w:gridCol w:w="2323"/>
      </w:tblGrid>
      <w:tr w:rsidR="000B6F37" w14:paraId="0A3473C8" w14:textId="77777777">
        <w:trPr>
          <w:tblHeader/>
          <w:jc w:val="center"/>
        </w:trPr>
        <w:tc>
          <w:tcPr>
            <w:tcW w:w="2323" w:type="dxa"/>
            <w:shd w:val="clear" w:color="auto" w:fill="14325C"/>
          </w:tcPr>
          <w:p w14:paraId="1CBF2098" w14:textId="77777777" w:rsidR="000B6F37" w:rsidRDefault="0029327D">
            <w:pPr>
              <w:spacing w:after="0" w:line="240" w:lineRule="auto"/>
            </w:pPr>
            <w:r>
              <w:rPr>
                <w:b/>
                <w:color w:val="FFFFFF"/>
                <w:sz w:val="17"/>
              </w:rPr>
              <w:t>Principle</w:t>
            </w:r>
          </w:p>
        </w:tc>
        <w:tc>
          <w:tcPr>
            <w:tcW w:w="4355" w:type="dxa"/>
            <w:shd w:val="clear" w:color="auto" w:fill="14325C"/>
          </w:tcPr>
          <w:p w14:paraId="6B5215E6" w14:textId="77777777" w:rsidR="000B6F37" w:rsidRDefault="0029327D">
            <w:pPr>
              <w:spacing w:after="0" w:line="240" w:lineRule="auto"/>
            </w:pPr>
            <w:r>
              <w:rPr>
                <w:b/>
                <w:color w:val="FFFFFF"/>
                <w:sz w:val="17"/>
              </w:rPr>
              <w:t>Design decision</w:t>
            </w:r>
          </w:p>
        </w:tc>
        <w:tc>
          <w:tcPr>
            <w:tcW w:w="2323" w:type="dxa"/>
            <w:shd w:val="clear" w:color="auto" w:fill="14325C"/>
          </w:tcPr>
          <w:p w14:paraId="471EF89D" w14:textId="77777777" w:rsidR="000B6F37" w:rsidRDefault="0029327D">
            <w:pPr>
              <w:spacing w:after="0" w:line="240" w:lineRule="auto"/>
            </w:pPr>
            <w:r>
              <w:rPr>
                <w:b/>
                <w:color w:val="FFFFFF"/>
                <w:sz w:val="17"/>
              </w:rPr>
              <w:t>OS analogy</w:t>
            </w:r>
          </w:p>
        </w:tc>
      </w:tr>
      <w:tr w:rsidR="000B6F37" w14:paraId="5B13E87B" w14:textId="77777777">
        <w:trPr>
          <w:cantSplit/>
          <w:jc w:val="center"/>
        </w:trPr>
        <w:tc>
          <w:tcPr>
            <w:tcW w:w="2323" w:type="dxa"/>
          </w:tcPr>
          <w:p w14:paraId="194A83D8" w14:textId="77777777" w:rsidR="000B6F37" w:rsidRDefault="0029327D">
            <w:pPr>
              <w:spacing w:after="0" w:line="240" w:lineRule="auto"/>
            </w:pPr>
            <w:r>
              <w:rPr>
                <w:sz w:val="17"/>
              </w:rPr>
              <w:t>Least privilege / fail-safe default</w:t>
            </w:r>
          </w:p>
        </w:tc>
        <w:tc>
          <w:tcPr>
            <w:tcW w:w="4355" w:type="dxa"/>
          </w:tcPr>
          <w:p w14:paraId="5AB0B42F" w14:textId="77777777" w:rsidR="000B6F37" w:rsidRDefault="0029327D">
            <w:pPr>
              <w:spacing w:after="0" w:line="240" w:lineRule="auto"/>
            </w:pPr>
            <w:r>
              <w:rPr>
                <w:sz w:val="17"/>
              </w:rPr>
              <w:t>Agents and tools are denied unless a capability allows the (operation, target) pair</w:t>
            </w:r>
          </w:p>
        </w:tc>
        <w:tc>
          <w:tcPr>
            <w:tcW w:w="2323" w:type="dxa"/>
          </w:tcPr>
          <w:p w14:paraId="47FD4A30" w14:textId="77777777" w:rsidR="000B6F37" w:rsidRDefault="0029327D">
            <w:pPr>
              <w:spacing w:after="0" w:line="240" w:lineRule="auto"/>
            </w:pPr>
            <w:r>
              <w:rPr>
                <w:sz w:val="17"/>
              </w:rPr>
              <w:t>Capability lists, deny-by-default</w:t>
            </w:r>
          </w:p>
        </w:tc>
      </w:tr>
      <w:tr w:rsidR="000B6F37" w14:paraId="4C3ABF0C" w14:textId="77777777">
        <w:trPr>
          <w:cantSplit/>
          <w:jc w:val="center"/>
        </w:trPr>
        <w:tc>
          <w:tcPr>
            <w:tcW w:w="2323" w:type="dxa"/>
            <w:shd w:val="clear" w:color="auto" w:fill="F1F5F9"/>
          </w:tcPr>
          <w:p w14:paraId="25CA96BE" w14:textId="77777777" w:rsidR="000B6F37" w:rsidRDefault="0029327D">
            <w:pPr>
              <w:spacing w:after="0" w:line="240" w:lineRule="auto"/>
            </w:pPr>
            <w:r>
              <w:rPr>
                <w:sz w:val="17"/>
              </w:rPr>
              <w:t>Complete mediation (for kernel paths)</w:t>
            </w:r>
          </w:p>
        </w:tc>
        <w:tc>
          <w:tcPr>
            <w:tcW w:w="4355" w:type="dxa"/>
            <w:shd w:val="clear" w:color="auto" w:fill="F1F5F9"/>
          </w:tcPr>
          <w:p w14:paraId="6805CB9E" w14:textId="77777777" w:rsidR="000B6F37" w:rsidRDefault="0029327D">
            <w:pPr>
              <w:spacing w:after="0" w:line="240" w:lineRule="auto"/>
            </w:pPr>
            <w:r>
              <w:rPr>
                <w:sz w:val="17"/>
              </w:rPr>
              <w:t>All side effects of agents go through ToolRegistry.invoke or Kernel.syscall</w:t>
            </w:r>
          </w:p>
        </w:tc>
        <w:tc>
          <w:tcPr>
            <w:tcW w:w="2323" w:type="dxa"/>
            <w:shd w:val="clear" w:color="auto" w:fill="F1F5F9"/>
          </w:tcPr>
          <w:p w14:paraId="41614903" w14:textId="77777777" w:rsidR="000B6F37" w:rsidRDefault="0029327D">
            <w:pPr>
              <w:spacing w:after="0" w:line="240" w:lineRule="auto"/>
            </w:pPr>
            <w:r>
              <w:rPr>
                <w:sz w:val="17"/>
              </w:rPr>
              <w:t>System-call boundary</w:t>
            </w:r>
          </w:p>
        </w:tc>
      </w:tr>
      <w:tr w:rsidR="000B6F37" w14:paraId="053C7305" w14:textId="77777777">
        <w:trPr>
          <w:cantSplit/>
          <w:jc w:val="center"/>
        </w:trPr>
        <w:tc>
          <w:tcPr>
            <w:tcW w:w="2323" w:type="dxa"/>
          </w:tcPr>
          <w:p w14:paraId="04C009BA" w14:textId="77777777" w:rsidR="000B6F37" w:rsidRDefault="0029327D">
            <w:pPr>
              <w:spacing w:after="0" w:line="240" w:lineRule="auto"/>
            </w:pPr>
            <w:r>
              <w:rPr>
                <w:sz w:val="17"/>
              </w:rPr>
              <w:t>Determinism by construction</w:t>
            </w:r>
          </w:p>
        </w:tc>
        <w:tc>
          <w:tcPr>
            <w:tcW w:w="4355" w:type="dxa"/>
          </w:tcPr>
          <w:p w14:paraId="5641DA4B" w14:textId="77777777" w:rsidR="000B6F37" w:rsidRDefault="0029327D">
            <w:pPr>
              <w:spacing w:after="0" w:line="240" w:lineRule="auto"/>
            </w:pPr>
            <w:r>
              <w:rPr>
                <w:sz w:val="17"/>
              </w:rPr>
              <w:t xml:space="preserve">Seeds, UUIDv5 identities, fixed epoch, sorted iteration, no </w:t>
            </w:r>
            <w:r>
              <w:rPr>
                <w:rFonts w:ascii="Consolas" w:eastAsia="Consolas" w:hAnsi="Consolas"/>
                <w:color w:val="1F3A5F"/>
                <w:sz w:val="14"/>
              </w:rPr>
              <w:t>hash()</w:t>
            </w:r>
          </w:p>
        </w:tc>
        <w:tc>
          <w:tcPr>
            <w:tcW w:w="2323" w:type="dxa"/>
          </w:tcPr>
          <w:p w14:paraId="37605227" w14:textId="77777777" w:rsidR="000B6F37" w:rsidRDefault="0029327D">
            <w:pPr>
              <w:spacing w:after="0" w:line="240" w:lineRule="auto"/>
            </w:pPr>
            <w:r>
              <w:rPr>
                <w:sz w:val="17"/>
              </w:rPr>
              <w:t>Reproducible builds</w:t>
            </w:r>
          </w:p>
        </w:tc>
      </w:tr>
      <w:tr w:rsidR="000B6F37" w14:paraId="527845FF" w14:textId="77777777">
        <w:trPr>
          <w:cantSplit/>
          <w:jc w:val="center"/>
        </w:trPr>
        <w:tc>
          <w:tcPr>
            <w:tcW w:w="2323" w:type="dxa"/>
            <w:shd w:val="clear" w:color="auto" w:fill="F1F5F9"/>
          </w:tcPr>
          <w:p w14:paraId="7B1539EA" w14:textId="77777777" w:rsidR="000B6F37" w:rsidRDefault="0029327D">
            <w:pPr>
              <w:spacing w:after="0" w:line="240" w:lineRule="auto"/>
            </w:pPr>
            <w:r>
              <w:rPr>
                <w:sz w:val="17"/>
              </w:rPr>
              <w:t>Separation of decision and generation</w:t>
            </w:r>
          </w:p>
        </w:tc>
        <w:tc>
          <w:tcPr>
            <w:tcW w:w="4355" w:type="dxa"/>
            <w:shd w:val="clear" w:color="auto" w:fill="F1F5F9"/>
          </w:tcPr>
          <w:p w14:paraId="785BC190" w14:textId="77777777" w:rsidR="000B6F37" w:rsidRDefault="0029327D">
            <w:pPr>
              <w:spacing w:after="0" w:line="240" w:lineRule="auto"/>
            </w:pPr>
            <w:r>
              <w:rPr>
                <w:sz w:val="17"/>
              </w:rPr>
              <w:t>Rule-based agents decide; LLM text is advisory</w:t>
            </w:r>
          </w:p>
        </w:tc>
        <w:tc>
          <w:tcPr>
            <w:tcW w:w="2323" w:type="dxa"/>
            <w:shd w:val="clear" w:color="auto" w:fill="F1F5F9"/>
          </w:tcPr>
          <w:p w14:paraId="731D9F61" w14:textId="77777777" w:rsidR="000B6F37" w:rsidRDefault="0029327D">
            <w:pPr>
              <w:spacing w:after="0" w:line="240" w:lineRule="auto"/>
            </w:pPr>
            <w:r>
              <w:rPr>
                <w:sz w:val="17"/>
              </w:rPr>
              <w:t>Policy vs mechanism</w:t>
            </w:r>
          </w:p>
        </w:tc>
      </w:tr>
      <w:tr w:rsidR="000B6F37" w14:paraId="0330246D" w14:textId="77777777">
        <w:trPr>
          <w:cantSplit/>
          <w:jc w:val="center"/>
        </w:trPr>
        <w:tc>
          <w:tcPr>
            <w:tcW w:w="2323" w:type="dxa"/>
          </w:tcPr>
          <w:p w14:paraId="6B2227EB" w14:textId="77777777" w:rsidR="000B6F37" w:rsidRDefault="0029327D">
            <w:pPr>
              <w:spacing w:after="0" w:line="240" w:lineRule="auto"/>
            </w:pPr>
            <w:r>
              <w:rPr>
                <w:sz w:val="17"/>
              </w:rPr>
              <w:t>Ports and adapters</w:t>
            </w:r>
          </w:p>
        </w:tc>
        <w:tc>
          <w:tcPr>
            <w:tcW w:w="4355" w:type="dxa"/>
          </w:tcPr>
          <w:p w14:paraId="18624BDF" w14:textId="77777777" w:rsidR="000B6F37" w:rsidRDefault="0029327D">
            <w:pPr>
              <w:spacing w:after="0" w:line="240" w:lineRule="auto"/>
            </w:pPr>
            <w:r>
              <w:rPr>
                <w:sz w:val="17"/>
              </w:rPr>
              <w:t>Domain code depends on ABC ports; adapters for SQL/LLM/stores [36]</w:t>
            </w:r>
          </w:p>
        </w:tc>
        <w:tc>
          <w:tcPr>
            <w:tcW w:w="2323" w:type="dxa"/>
          </w:tcPr>
          <w:p w14:paraId="0E057A43" w14:textId="77777777" w:rsidR="000B6F37" w:rsidRDefault="0029327D">
            <w:pPr>
              <w:spacing w:after="0" w:line="240" w:lineRule="auto"/>
            </w:pPr>
            <w:r>
              <w:rPr>
                <w:sz w:val="17"/>
              </w:rPr>
              <w:t>Device drivers</w:t>
            </w:r>
          </w:p>
        </w:tc>
      </w:tr>
      <w:tr w:rsidR="000B6F37" w14:paraId="2DC82219" w14:textId="77777777">
        <w:trPr>
          <w:cantSplit/>
          <w:jc w:val="center"/>
        </w:trPr>
        <w:tc>
          <w:tcPr>
            <w:tcW w:w="2323" w:type="dxa"/>
            <w:shd w:val="clear" w:color="auto" w:fill="F1F5F9"/>
          </w:tcPr>
          <w:p w14:paraId="68F21308" w14:textId="77777777" w:rsidR="000B6F37" w:rsidRDefault="0029327D">
            <w:pPr>
              <w:spacing w:after="0" w:line="240" w:lineRule="auto"/>
            </w:pPr>
            <w:r>
              <w:rPr>
                <w:sz w:val="17"/>
              </w:rPr>
              <w:t>Observability first</w:t>
            </w:r>
          </w:p>
        </w:tc>
        <w:tc>
          <w:tcPr>
            <w:tcW w:w="4355" w:type="dxa"/>
            <w:shd w:val="clear" w:color="auto" w:fill="F1F5F9"/>
          </w:tcPr>
          <w:p w14:paraId="29D104E8" w14:textId="77777777" w:rsidR="000B6F37" w:rsidRDefault="0029327D">
            <w:pPr>
              <w:spacing w:after="0" w:line="240" w:lineRule="auto"/>
            </w:pPr>
            <w:r>
              <w:rPr>
                <w:sz w:val="17"/>
              </w:rPr>
              <w:t>Request ids, spans, audit rows, metrics</w:t>
            </w:r>
          </w:p>
        </w:tc>
        <w:tc>
          <w:tcPr>
            <w:tcW w:w="2323" w:type="dxa"/>
            <w:shd w:val="clear" w:color="auto" w:fill="F1F5F9"/>
          </w:tcPr>
          <w:p w14:paraId="52B61172" w14:textId="77777777" w:rsidR="000B6F37" w:rsidRDefault="0029327D">
            <w:pPr>
              <w:spacing w:after="0" w:line="240" w:lineRule="auto"/>
            </w:pPr>
            <w:r>
              <w:rPr>
                <w:sz w:val="17"/>
              </w:rPr>
              <w:t>/proc, syslog</w:t>
            </w:r>
          </w:p>
        </w:tc>
      </w:tr>
    </w:tbl>
    <w:p w14:paraId="71D0F132" w14:textId="77777777" w:rsidR="000B6F37" w:rsidRDefault="000B6F37">
      <w:pPr>
        <w:spacing w:after="80" w:line="240" w:lineRule="auto"/>
      </w:pPr>
    </w:p>
    <w:p w14:paraId="77C1FC61" w14:textId="77777777" w:rsidR="000B6F37" w:rsidRDefault="0029327D">
      <w:pPr>
        <w:pStyle w:val="Heading2"/>
      </w:pPr>
      <w:bookmarkStart w:id="42" w:name="_Toc242212407"/>
      <w:r>
        <w:t>4.2  Architecture</w:t>
      </w:r>
      <w:bookmarkEnd w:id="42"/>
    </w:p>
    <w:p w14:paraId="67FC00C2" w14:textId="77777777" w:rsidR="000B6F37" w:rsidRDefault="0029327D">
      <w:pPr>
        <w:keepNext/>
        <w:spacing w:after="40" w:line="240" w:lineRule="auto"/>
        <w:jc w:val="center"/>
      </w:pPr>
      <w:r>
        <w:rPr>
          <w:noProof/>
        </w:rPr>
        <w:drawing>
          <wp:inline distT="0" distB="0" distL="0" distR="0" wp14:anchorId="49340095" wp14:editId="6B073981">
            <wp:extent cx="5669280" cy="371920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ayers.png"/>
                    <pic:cNvPicPr/>
                  </pic:nvPicPr>
                  <pic:blipFill>
                    <a:blip r:embed="rId12"/>
                    <a:stretch>
                      <a:fillRect/>
                    </a:stretch>
                  </pic:blipFill>
                  <pic:spPr>
                    <a:xfrm>
                      <a:off x="0" y="0"/>
                      <a:ext cx="5669280" cy="3719208"/>
                    </a:xfrm>
                    <a:prstGeom prst="rect">
                      <a:avLst/>
                    </a:prstGeom>
                  </pic:spPr>
                </pic:pic>
              </a:graphicData>
            </a:graphic>
          </wp:inline>
        </w:drawing>
      </w:r>
    </w:p>
    <w:p w14:paraId="49B6057E" w14:textId="77777777" w:rsidR="000B6F37" w:rsidRDefault="0029327D">
      <w:pPr>
        <w:pStyle w:val="FigureCaption"/>
      </w:pPr>
      <w:bookmarkStart w:id="43" w:name="_Toc242212467"/>
      <w:r>
        <w:rPr>
          <w:b/>
        </w:rPr>
        <w:t xml:space="preserve">Figure 4.1: </w:t>
      </w:r>
      <w:r>
        <w:t>Layered architecture</w:t>
      </w:r>
      <w:bookmarkEnd w:id="43"/>
    </w:p>
    <w:p w14:paraId="66FD85A4" w14:textId="77777777" w:rsidR="000B6F37" w:rsidRDefault="0029327D">
      <w:pPr>
        <w:jc w:val="both"/>
      </w:pPr>
      <w:r>
        <w:t>Five layers over storage; dependencies point downwards only.</w:t>
      </w:r>
    </w:p>
    <w:p w14:paraId="26FCE0BC" w14:textId="77777777" w:rsidR="000B6F37" w:rsidRDefault="0029327D">
      <w:pPr>
        <w:keepNext/>
        <w:spacing w:after="40" w:line="240" w:lineRule="auto"/>
        <w:jc w:val="center"/>
      </w:pPr>
      <w:r>
        <w:rPr>
          <w:noProof/>
        </w:rPr>
        <w:lastRenderedPageBreak/>
        <w:drawing>
          <wp:inline distT="0" distB="0" distL="0" distR="0" wp14:anchorId="0F3600DA" wp14:editId="25CB6FC2">
            <wp:extent cx="5669280" cy="389679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mponents.png"/>
                    <pic:cNvPicPr/>
                  </pic:nvPicPr>
                  <pic:blipFill>
                    <a:blip r:embed="rId13"/>
                    <a:stretch>
                      <a:fillRect/>
                    </a:stretch>
                  </pic:blipFill>
                  <pic:spPr>
                    <a:xfrm>
                      <a:off x="0" y="0"/>
                      <a:ext cx="5669280" cy="3896792"/>
                    </a:xfrm>
                    <a:prstGeom prst="rect">
                      <a:avLst/>
                    </a:prstGeom>
                  </pic:spPr>
                </pic:pic>
              </a:graphicData>
            </a:graphic>
          </wp:inline>
        </w:drawing>
      </w:r>
    </w:p>
    <w:p w14:paraId="4E466550" w14:textId="77777777" w:rsidR="000B6F37" w:rsidRDefault="0029327D">
      <w:pPr>
        <w:pStyle w:val="FigureCaption"/>
      </w:pPr>
      <w:bookmarkStart w:id="44" w:name="_Toc242212468"/>
      <w:r>
        <w:rPr>
          <w:b/>
        </w:rPr>
        <w:t xml:space="preserve">Figure 4.2: </w:t>
      </w:r>
      <w:r>
        <w:t>Component diagram</w:t>
      </w:r>
      <w:bookmarkEnd w:id="44"/>
    </w:p>
    <w:p w14:paraId="7DA97FCE" w14:textId="77777777" w:rsidR="000B6F37" w:rsidRDefault="0029327D">
      <w:pPr>
        <w:jc w:val="both"/>
      </w:pPr>
      <w:r>
        <w:t>Backend modules and their principal dependencies.</w:t>
      </w:r>
    </w:p>
    <w:p w14:paraId="6A99088E" w14:textId="77777777" w:rsidR="000B6F37" w:rsidRDefault="0029327D">
      <w:pPr>
        <w:pStyle w:val="Heading2"/>
      </w:pPr>
      <w:bookmarkStart w:id="45" w:name="_Toc242212408"/>
      <w:r>
        <w:t>4.3  Kernel design</w:t>
      </w:r>
      <w:bookmarkEnd w:id="45"/>
    </w:p>
    <w:p w14:paraId="0BEA2035" w14:textId="77777777" w:rsidR="000B6F37" w:rsidRDefault="0029327D">
      <w:pPr>
        <w:jc w:val="both"/>
      </w:pPr>
      <w:r>
        <w:t xml:space="preserve">The kernel is the trust boundary for agents. Each spawned agent receives an </w:t>
      </w:r>
      <w:r>
        <w:rPr>
          <w:rFonts w:ascii="Consolas" w:eastAsia="Consolas" w:hAnsi="Consolas"/>
          <w:color w:val="1F3A5F"/>
          <w:sz w:val="19"/>
        </w:rPr>
        <w:t>AgentHandle</w:t>
      </w:r>
      <w:r>
        <w:t xml:space="preserve"> (agent id, run id); the kernel stores the authoritative </w:t>
      </w:r>
      <w:r>
        <w:rPr>
          <w:rFonts w:ascii="Consolas" w:eastAsia="Consolas" w:hAnsi="Consolas"/>
          <w:color w:val="1F3A5F"/>
          <w:sz w:val="19"/>
        </w:rPr>
        <w:t>AgentContext</w:t>
      </w:r>
      <w:r>
        <w:t xml:space="preserve"> and capability list. A syscall is mapped to a capability operation and target (for example TOOL_INVOKE on the tool name, MEMORY_WRITE on the zone), checked against the list with glob matching, dispatched to a registered handler, and recorded as a span. The scheduler, allocator and model router are kernel-owned services.</w:t>
      </w:r>
    </w:p>
    <w:p w14:paraId="2FE244F5" w14:textId="77777777" w:rsidR="000B6F37" w:rsidRDefault="0029327D">
      <w:pPr>
        <w:keepNext/>
        <w:spacing w:after="40" w:line="240" w:lineRule="auto"/>
        <w:jc w:val="center"/>
      </w:pPr>
      <w:r>
        <w:rPr>
          <w:noProof/>
        </w:rPr>
        <w:lastRenderedPageBreak/>
        <w:drawing>
          <wp:inline distT="0" distB="0" distL="0" distR="0" wp14:anchorId="088B20AC" wp14:editId="5C712CFE">
            <wp:extent cx="5669280" cy="389679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lass_kernel.png"/>
                    <pic:cNvPicPr/>
                  </pic:nvPicPr>
                  <pic:blipFill>
                    <a:blip r:embed="rId14"/>
                    <a:stretch>
                      <a:fillRect/>
                    </a:stretch>
                  </pic:blipFill>
                  <pic:spPr>
                    <a:xfrm>
                      <a:off x="0" y="0"/>
                      <a:ext cx="5669280" cy="3896792"/>
                    </a:xfrm>
                    <a:prstGeom prst="rect">
                      <a:avLst/>
                    </a:prstGeom>
                  </pic:spPr>
                </pic:pic>
              </a:graphicData>
            </a:graphic>
          </wp:inline>
        </w:drawing>
      </w:r>
    </w:p>
    <w:p w14:paraId="167C2B38" w14:textId="77777777" w:rsidR="000B6F37" w:rsidRDefault="0029327D">
      <w:pPr>
        <w:pStyle w:val="FigureCaption"/>
      </w:pPr>
      <w:bookmarkStart w:id="46" w:name="_Toc242212469"/>
      <w:r>
        <w:rPr>
          <w:b/>
        </w:rPr>
        <w:t xml:space="preserve">Figure 4.3: </w:t>
      </w:r>
      <w:r>
        <w:t>Kernel classes</w:t>
      </w:r>
      <w:bookmarkEnd w:id="46"/>
    </w:p>
    <w:p w14:paraId="3492D05F" w14:textId="77777777" w:rsidR="000B6F37" w:rsidRDefault="0029327D">
      <w:pPr>
        <w:pStyle w:val="TableCaption"/>
      </w:pPr>
      <w:bookmarkStart w:id="47" w:name="_Toc242212509"/>
      <w:r>
        <w:rPr>
          <w:b/>
        </w:rPr>
        <w:t xml:space="preserve">Table 4.2: </w:t>
      </w:r>
      <w:r>
        <w:t>System calls (27) and default handlers (6)</w:t>
      </w:r>
      <w:bookmarkEnd w:id="47"/>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1714"/>
        <w:gridCol w:w="4857"/>
        <w:gridCol w:w="2429"/>
      </w:tblGrid>
      <w:tr w:rsidR="000B6F37" w14:paraId="5B2EAEB6" w14:textId="77777777">
        <w:trPr>
          <w:tblHeader/>
          <w:jc w:val="center"/>
        </w:trPr>
        <w:tc>
          <w:tcPr>
            <w:tcW w:w="1714" w:type="dxa"/>
            <w:shd w:val="clear" w:color="auto" w:fill="14325C"/>
          </w:tcPr>
          <w:p w14:paraId="7F509BDB" w14:textId="77777777" w:rsidR="000B6F37" w:rsidRDefault="0029327D">
            <w:pPr>
              <w:spacing w:after="0" w:line="240" w:lineRule="auto"/>
            </w:pPr>
            <w:r>
              <w:rPr>
                <w:b/>
                <w:color w:val="FFFFFF"/>
                <w:sz w:val="17"/>
              </w:rPr>
              <w:t>Syscall group</w:t>
            </w:r>
          </w:p>
        </w:tc>
        <w:tc>
          <w:tcPr>
            <w:tcW w:w="4857" w:type="dxa"/>
            <w:shd w:val="clear" w:color="auto" w:fill="14325C"/>
          </w:tcPr>
          <w:p w14:paraId="52782E79" w14:textId="77777777" w:rsidR="000B6F37" w:rsidRDefault="0029327D">
            <w:pPr>
              <w:spacing w:after="0" w:line="240" w:lineRule="auto"/>
            </w:pPr>
            <w:r>
              <w:rPr>
                <w:b/>
                <w:color w:val="FFFFFF"/>
                <w:sz w:val="17"/>
              </w:rPr>
              <w:t>Identifiers</w:t>
            </w:r>
          </w:p>
        </w:tc>
        <w:tc>
          <w:tcPr>
            <w:tcW w:w="2429" w:type="dxa"/>
            <w:shd w:val="clear" w:color="auto" w:fill="14325C"/>
          </w:tcPr>
          <w:p w14:paraId="679BB2FE" w14:textId="77777777" w:rsidR="000B6F37" w:rsidRDefault="0029327D">
            <w:pPr>
              <w:spacing w:after="0" w:line="240" w:lineRule="auto"/>
            </w:pPr>
            <w:r>
              <w:rPr>
                <w:b/>
                <w:color w:val="FFFFFF"/>
                <w:sz w:val="17"/>
              </w:rPr>
              <w:t>Default handler</w:t>
            </w:r>
          </w:p>
        </w:tc>
      </w:tr>
      <w:tr w:rsidR="000B6F37" w14:paraId="4A1D8D5E" w14:textId="77777777">
        <w:trPr>
          <w:cantSplit/>
          <w:jc w:val="center"/>
        </w:trPr>
        <w:tc>
          <w:tcPr>
            <w:tcW w:w="1714" w:type="dxa"/>
          </w:tcPr>
          <w:p w14:paraId="28F1604C" w14:textId="77777777" w:rsidR="000B6F37" w:rsidRDefault="0029327D">
            <w:pPr>
              <w:spacing w:after="0" w:line="240" w:lineRule="auto"/>
            </w:pPr>
            <w:r>
              <w:rPr>
                <w:sz w:val="17"/>
              </w:rPr>
              <w:t>Memory</w:t>
            </w:r>
          </w:p>
        </w:tc>
        <w:tc>
          <w:tcPr>
            <w:tcW w:w="4857" w:type="dxa"/>
          </w:tcPr>
          <w:p w14:paraId="4F0817D4" w14:textId="77777777" w:rsidR="000B6F37" w:rsidRDefault="0029327D">
            <w:pPr>
              <w:spacing w:after="0" w:line="240" w:lineRule="auto"/>
            </w:pPr>
            <w:r>
              <w:rPr>
                <w:sz w:val="17"/>
              </w:rPr>
              <w:t>MEMORY_READ, MEMORY_WRITE, MEMORY_SEARCH, MEMORY_PRUNE</w:t>
            </w:r>
          </w:p>
        </w:tc>
        <w:tc>
          <w:tcPr>
            <w:tcW w:w="2429" w:type="dxa"/>
          </w:tcPr>
          <w:p w14:paraId="04870027" w14:textId="77777777" w:rsidR="000B6F37" w:rsidRDefault="0029327D">
            <w:pPr>
              <w:spacing w:after="0" w:line="240" w:lineRule="auto"/>
            </w:pPr>
            <w:r>
              <w:rPr>
                <w:sz w:val="17"/>
              </w:rPr>
              <w:t>READ (repository), WRITE (allocator)</w:t>
            </w:r>
          </w:p>
        </w:tc>
      </w:tr>
      <w:tr w:rsidR="000B6F37" w14:paraId="5D360CE4" w14:textId="77777777">
        <w:trPr>
          <w:cantSplit/>
          <w:jc w:val="center"/>
        </w:trPr>
        <w:tc>
          <w:tcPr>
            <w:tcW w:w="1714" w:type="dxa"/>
            <w:shd w:val="clear" w:color="auto" w:fill="F1F5F9"/>
          </w:tcPr>
          <w:p w14:paraId="6AC527A3" w14:textId="77777777" w:rsidR="000B6F37" w:rsidRDefault="0029327D">
            <w:pPr>
              <w:spacing w:after="0" w:line="240" w:lineRule="auto"/>
            </w:pPr>
            <w:r>
              <w:rPr>
                <w:sz w:val="17"/>
              </w:rPr>
              <w:t>Knowledge</w:t>
            </w:r>
          </w:p>
        </w:tc>
        <w:tc>
          <w:tcPr>
            <w:tcW w:w="4857" w:type="dxa"/>
            <w:shd w:val="clear" w:color="auto" w:fill="F1F5F9"/>
          </w:tcPr>
          <w:p w14:paraId="288E85E9" w14:textId="77777777" w:rsidR="000B6F37" w:rsidRDefault="0029327D">
            <w:pPr>
              <w:spacing w:after="0" w:line="240" w:lineRule="auto"/>
            </w:pPr>
            <w:r>
              <w:rPr>
                <w:sz w:val="17"/>
              </w:rPr>
              <w:t>RAG_SEARCH, RAG_INGEST</w:t>
            </w:r>
          </w:p>
        </w:tc>
        <w:tc>
          <w:tcPr>
            <w:tcW w:w="2429" w:type="dxa"/>
            <w:shd w:val="clear" w:color="auto" w:fill="F1F5F9"/>
          </w:tcPr>
          <w:p w14:paraId="7EB4127C" w14:textId="77777777" w:rsidR="000B6F37" w:rsidRDefault="0029327D">
            <w:pPr>
              <w:spacing w:after="0" w:line="240" w:lineRule="auto"/>
            </w:pPr>
            <w:r>
              <w:rPr>
                <w:sz w:val="17"/>
              </w:rPr>
              <w:t>—</w:t>
            </w:r>
          </w:p>
        </w:tc>
      </w:tr>
      <w:tr w:rsidR="000B6F37" w14:paraId="36C6D4B2" w14:textId="77777777">
        <w:trPr>
          <w:cantSplit/>
          <w:jc w:val="center"/>
        </w:trPr>
        <w:tc>
          <w:tcPr>
            <w:tcW w:w="1714" w:type="dxa"/>
          </w:tcPr>
          <w:p w14:paraId="7D996BC1" w14:textId="77777777" w:rsidR="000B6F37" w:rsidRDefault="0029327D">
            <w:pPr>
              <w:spacing w:after="0" w:line="240" w:lineRule="auto"/>
            </w:pPr>
            <w:r>
              <w:rPr>
                <w:sz w:val="17"/>
              </w:rPr>
              <w:t>Model</w:t>
            </w:r>
          </w:p>
        </w:tc>
        <w:tc>
          <w:tcPr>
            <w:tcW w:w="4857" w:type="dxa"/>
          </w:tcPr>
          <w:p w14:paraId="01C7BEA8" w14:textId="77777777" w:rsidR="000B6F37" w:rsidRDefault="0029327D">
            <w:pPr>
              <w:spacing w:after="0" w:line="240" w:lineRule="auto"/>
            </w:pPr>
            <w:r>
              <w:rPr>
                <w:sz w:val="17"/>
              </w:rPr>
              <w:t>MODEL_CHAT, MODEL_EMBED, MODEL_ROUTE</w:t>
            </w:r>
          </w:p>
        </w:tc>
        <w:tc>
          <w:tcPr>
            <w:tcW w:w="2429" w:type="dxa"/>
          </w:tcPr>
          <w:p w14:paraId="66E9EA1A" w14:textId="77777777" w:rsidR="000B6F37" w:rsidRDefault="0029327D">
            <w:pPr>
              <w:spacing w:after="0" w:line="240" w:lineRule="auto"/>
            </w:pPr>
            <w:r>
              <w:rPr>
                <w:sz w:val="17"/>
              </w:rPr>
              <w:t>CHAT, ROUTE</w:t>
            </w:r>
          </w:p>
        </w:tc>
      </w:tr>
      <w:tr w:rsidR="000B6F37" w14:paraId="1F3A8D1E" w14:textId="77777777">
        <w:trPr>
          <w:cantSplit/>
          <w:jc w:val="center"/>
        </w:trPr>
        <w:tc>
          <w:tcPr>
            <w:tcW w:w="1714" w:type="dxa"/>
            <w:shd w:val="clear" w:color="auto" w:fill="F1F5F9"/>
          </w:tcPr>
          <w:p w14:paraId="04DA74B4" w14:textId="77777777" w:rsidR="000B6F37" w:rsidRDefault="0029327D">
            <w:pPr>
              <w:spacing w:after="0" w:line="240" w:lineRule="auto"/>
            </w:pPr>
            <w:r>
              <w:rPr>
                <w:sz w:val="17"/>
              </w:rPr>
              <w:t>Tools</w:t>
            </w:r>
          </w:p>
        </w:tc>
        <w:tc>
          <w:tcPr>
            <w:tcW w:w="4857" w:type="dxa"/>
            <w:shd w:val="clear" w:color="auto" w:fill="F1F5F9"/>
          </w:tcPr>
          <w:p w14:paraId="4BBBCE2B" w14:textId="77777777" w:rsidR="000B6F37" w:rsidRDefault="0029327D">
            <w:pPr>
              <w:spacing w:after="0" w:line="240" w:lineRule="auto"/>
            </w:pPr>
            <w:r>
              <w:rPr>
                <w:sz w:val="17"/>
              </w:rPr>
              <w:t>TOOL_INVOKE, TOOL_REGISTER, TOOL_DESCRIBE</w:t>
            </w:r>
          </w:p>
        </w:tc>
        <w:tc>
          <w:tcPr>
            <w:tcW w:w="2429" w:type="dxa"/>
            <w:shd w:val="clear" w:color="auto" w:fill="F1F5F9"/>
          </w:tcPr>
          <w:p w14:paraId="7EE12AF9" w14:textId="77777777" w:rsidR="000B6F37" w:rsidRDefault="0029327D">
            <w:pPr>
              <w:spacing w:after="0" w:line="240" w:lineRule="auto"/>
            </w:pPr>
            <w:r>
              <w:rPr>
                <w:sz w:val="17"/>
              </w:rPr>
              <w:t>INVOKE</w:t>
            </w:r>
          </w:p>
        </w:tc>
      </w:tr>
      <w:tr w:rsidR="000B6F37" w14:paraId="4A9618A4" w14:textId="77777777">
        <w:trPr>
          <w:cantSplit/>
          <w:jc w:val="center"/>
        </w:trPr>
        <w:tc>
          <w:tcPr>
            <w:tcW w:w="1714" w:type="dxa"/>
          </w:tcPr>
          <w:p w14:paraId="244478B7" w14:textId="77777777" w:rsidR="000B6F37" w:rsidRDefault="0029327D">
            <w:pPr>
              <w:spacing w:after="0" w:line="240" w:lineRule="auto"/>
            </w:pPr>
            <w:r>
              <w:rPr>
                <w:sz w:val="17"/>
              </w:rPr>
              <w:t>Communication</w:t>
            </w:r>
          </w:p>
        </w:tc>
        <w:tc>
          <w:tcPr>
            <w:tcW w:w="4857" w:type="dxa"/>
          </w:tcPr>
          <w:p w14:paraId="71D7BC86" w14:textId="77777777" w:rsidR="000B6F37" w:rsidRDefault="0029327D">
            <w:pPr>
              <w:spacing w:after="0" w:line="240" w:lineRule="auto"/>
            </w:pPr>
            <w:r>
              <w:rPr>
                <w:sz w:val="17"/>
              </w:rPr>
              <w:t>SEND_MESSAGE, BROADCAST_EVENT, SUBSCRIBE_EVENTS</w:t>
            </w:r>
          </w:p>
        </w:tc>
        <w:tc>
          <w:tcPr>
            <w:tcW w:w="2429" w:type="dxa"/>
          </w:tcPr>
          <w:p w14:paraId="7C685BC9" w14:textId="77777777" w:rsidR="000B6F37" w:rsidRDefault="0029327D">
            <w:pPr>
              <w:spacing w:after="0" w:line="240" w:lineRule="auto"/>
            </w:pPr>
            <w:r>
              <w:rPr>
                <w:sz w:val="17"/>
              </w:rPr>
              <w:t>—</w:t>
            </w:r>
          </w:p>
        </w:tc>
      </w:tr>
      <w:tr w:rsidR="000B6F37" w14:paraId="3B88BFE8" w14:textId="77777777">
        <w:trPr>
          <w:cantSplit/>
          <w:jc w:val="center"/>
        </w:trPr>
        <w:tc>
          <w:tcPr>
            <w:tcW w:w="1714" w:type="dxa"/>
            <w:shd w:val="clear" w:color="auto" w:fill="F1F5F9"/>
          </w:tcPr>
          <w:p w14:paraId="7B3C37B2" w14:textId="77777777" w:rsidR="000B6F37" w:rsidRDefault="0029327D">
            <w:pPr>
              <w:spacing w:after="0" w:line="240" w:lineRule="auto"/>
            </w:pPr>
            <w:r>
              <w:rPr>
                <w:sz w:val="17"/>
              </w:rPr>
              <w:t>Lifecycle</w:t>
            </w:r>
          </w:p>
        </w:tc>
        <w:tc>
          <w:tcPr>
            <w:tcW w:w="4857" w:type="dxa"/>
            <w:shd w:val="clear" w:color="auto" w:fill="F1F5F9"/>
          </w:tcPr>
          <w:p w14:paraId="5031ABFD" w14:textId="77777777" w:rsidR="000B6F37" w:rsidRDefault="0029327D">
            <w:pPr>
              <w:spacing w:after="0" w:line="240" w:lineRule="auto"/>
            </w:pPr>
            <w:r>
              <w:rPr>
                <w:sz w:val="17"/>
              </w:rPr>
              <w:t>SPAWN_AGENT, KILL_AGENT, SUSPEND, RESUME</w:t>
            </w:r>
          </w:p>
        </w:tc>
        <w:tc>
          <w:tcPr>
            <w:tcW w:w="2429" w:type="dxa"/>
            <w:shd w:val="clear" w:color="auto" w:fill="F1F5F9"/>
          </w:tcPr>
          <w:p w14:paraId="1C9FDA5C" w14:textId="77777777" w:rsidR="000B6F37" w:rsidRDefault="0029327D">
            <w:pPr>
              <w:spacing w:after="0" w:line="240" w:lineRule="auto"/>
            </w:pPr>
            <w:r>
              <w:rPr>
                <w:sz w:val="17"/>
              </w:rPr>
              <w:t>—</w:t>
            </w:r>
          </w:p>
        </w:tc>
      </w:tr>
      <w:tr w:rsidR="000B6F37" w14:paraId="79A89B3B" w14:textId="77777777">
        <w:trPr>
          <w:cantSplit/>
          <w:jc w:val="center"/>
        </w:trPr>
        <w:tc>
          <w:tcPr>
            <w:tcW w:w="1714" w:type="dxa"/>
          </w:tcPr>
          <w:p w14:paraId="083701E0" w14:textId="77777777" w:rsidR="000B6F37" w:rsidRDefault="0029327D">
            <w:pPr>
              <w:spacing w:after="0" w:line="240" w:lineRule="auto"/>
            </w:pPr>
            <w:r>
              <w:rPr>
                <w:sz w:val="17"/>
              </w:rPr>
              <w:t>Workspace</w:t>
            </w:r>
          </w:p>
        </w:tc>
        <w:tc>
          <w:tcPr>
            <w:tcW w:w="4857" w:type="dxa"/>
          </w:tcPr>
          <w:p w14:paraId="414F92A4" w14:textId="77777777" w:rsidR="000B6F37" w:rsidRDefault="0029327D">
            <w:pPr>
              <w:spacing w:after="0" w:line="240" w:lineRule="auto"/>
            </w:pPr>
            <w:r>
              <w:rPr>
                <w:sz w:val="17"/>
              </w:rPr>
              <w:t>WORKSPACE_READ, WORKSPACE_WRITE</w:t>
            </w:r>
          </w:p>
        </w:tc>
        <w:tc>
          <w:tcPr>
            <w:tcW w:w="2429" w:type="dxa"/>
          </w:tcPr>
          <w:p w14:paraId="24B9741F" w14:textId="77777777" w:rsidR="000B6F37" w:rsidRDefault="0029327D">
            <w:pPr>
              <w:spacing w:after="0" w:line="240" w:lineRule="auto"/>
            </w:pPr>
            <w:r>
              <w:rPr>
                <w:sz w:val="17"/>
              </w:rPr>
              <w:t>—</w:t>
            </w:r>
          </w:p>
        </w:tc>
      </w:tr>
      <w:tr w:rsidR="000B6F37" w14:paraId="632F0112" w14:textId="77777777">
        <w:trPr>
          <w:cantSplit/>
          <w:jc w:val="center"/>
        </w:trPr>
        <w:tc>
          <w:tcPr>
            <w:tcW w:w="1714" w:type="dxa"/>
            <w:shd w:val="clear" w:color="auto" w:fill="F1F5F9"/>
          </w:tcPr>
          <w:p w14:paraId="54581BB2" w14:textId="77777777" w:rsidR="000B6F37" w:rsidRDefault="0029327D">
            <w:pPr>
              <w:spacing w:after="0" w:line="240" w:lineRule="auto"/>
            </w:pPr>
            <w:r>
              <w:rPr>
                <w:sz w:val="17"/>
              </w:rPr>
              <w:t>Meta</w:t>
            </w:r>
          </w:p>
        </w:tc>
        <w:tc>
          <w:tcPr>
            <w:tcW w:w="4857" w:type="dxa"/>
            <w:shd w:val="clear" w:color="auto" w:fill="F1F5F9"/>
          </w:tcPr>
          <w:p w14:paraId="532B5FD8" w14:textId="77777777" w:rsidR="000B6F37" w:rsidRDefault="0029327D">
            <w:pPr>
              <w:spacing w:after="0" w:line="240" w:lineRule="auto"/>
            </w:pPr>
            <w:r>
              <w:rPr>
                <w:sz w:val="17"/>
              </w:rPr>
              <w:t>TRACE_EVENT, GET_CLOCK, GET_RUN_CONTEXT</w:t>
            </w:r>
          </w:p>
        </w:tc>
        <w:tc>
          <w:tcPr>
            <w:tcW w:w="2429" w:type="dxa"/>
            <w:shd w:val="clear" w:color="auto" w:fill="F1F5F9"/>
          </w:tcPr>
          <w:p w14:paraId="4208B5B0" w14:textId="77777777" w:rsidR="000B6F37" w:rsidRDefault="0029327D">
            <w:pPr>
              <w:spacing w:after="0" w:line="240" w:lineRule="auto"/>
            </w:pPr>
            <w:r>
              <w:rPr>
                <w:sz w:val="17"/>
              </w:rPr>
              <w:t>GET_CLOCK</w:t>
            </w:r>
          </w:p>
        </w:tc>
      </w:tr>
      <w:tr w:rsidR="000B6F37" w14:paraId="11BBC729" w14:textId="77777777">
        <w:trPr>
          <w:cantSplit/>
          <w:jc w:val="center"/>
        </w:trPr>
        <w:tc>
          <w:tcPr>
            <w:tcW w:w="1714" w:type="dxa"/>
          </w:tcPr>
          <w:p w14:paraId="1D48EB1B" w14:textId="77777777" w:rsidR="000B6F37" w:rsidRDefault="0029327D">
            <w:pPr>
              <w:spacing w:after="0" w:line="240" w:lineRule="auto"/>
            </w:pPr>
            <w:r>
              <w:rPr>
                <w:sz w:val="17"/>
              </w:rPr>
              <w:t>Plugins</w:t>
            </w:r>
          </w:p>
        </w:tc>
        <w:tc>
          <w:tcPr>
            <w:tcW w:w="4857" w:type="dxa"/>
          </w:tcPr>
          <w:p w14:paraId="11701CF0" w14:textId="77777777" w:rsidR="000B6F37" w:rsidRDefault="0029327D">
            <w:pPr>
              <w:spacing w:after="0" w:line="240" w:lineRule="auto"/>
            </w:pPr>
            <w:r>
              <w:rPr>
                <w:sz w:val="17"/>
              </w:rPr>
              <w:t>PLUGIN_LOAD, PLUGIN_CALL</w:t>
            </w:r>
          </w:p>
        </w:tc>
        <w:tc>
          <w:tcPr>
            <w:tcW w:w="2429" w:type="dxa"/>
          </w:tcPr>
          <w:p w14:paraId="1512EA86" w14:textId="77777777" w:rsidR="000B6F37" w:rsidRDefault="0029327D">
            <w:pPr>
              <w:spacing w:after="0" w:line="240" w:lineRule="auto"/>
            </w:pPr>
            <w:r>
              <w:rPr>
                <w:sz w:val="17"/>
              </w:rPr>
              <w:t>—</w:t>
            </w:r>
          </w:p>
        </w:tc>
      </w:tr>
    </w:tbl>
    <w:p w14:paraId="6BD43760" w14:textId="77777777" w:rsidR="000B6F37" w:rsidRDefault="000B6F37">
      <w:pPr>
        <w:spacing w:after="80" w:line="240" w:lineRule="auto"/>
      </w:pPr>
    </w:p>
    <w:p w14:paraId="475D42A7" w14:textId="77777777" w:rsidR="000B6F37" w:rsidRDefault="0029327D">
      <w:pPr>
        <w:pStyle w:val="Heading2"/>
      </w:pPr>
      <w:bookmarkStart w:id="48" w:name="_Toc242212409"/>
      <w:r>
        <w:t>4.4  Agent design</w:t>
      </w:r>
      <w:bookmarkEnd w:id="48"/>
    </w:p>
    <w:p w14:paraId="5FD2E658" w14:textId="77777777" w:rsidR="000B6F37" w:rsidRDefault="0029327D">
      <w:pPr>
        <w:jc w:val="both"/>
      </w:pPr>
      <w:r>
        <w:t xml:space="preserve">Every agent implements </w:t>
      </w:r>
      <w:r>
        <w:rPr>
          <w:rFonts w:ascii="Consolas" w:eastAsia="Consolas" w:hAnsi="Consolas"/>
          <w:color w:val="1F3A5F"/>
          <w:sz w:val="19"/>
        </w:rPr>
        <w:t>run(state, ctx) -&gt; state</w:t>
      </w:r>
      <w:r>
        <w:t xml:space="preserve"> and returns a typed report; this LangGraph-style dictionary contract keeps agents composable and easy to test. Required capabilities are declared as class attributes so the runtime can mint a minimal token before execution.</w:t>
      </w:r>
    </w:p>
    <w:p w14:paraId="38DBAA77" w14:textId="77777777" w:rsidR="000B6F37" w:rsidRDefault="0029327D">
      <w:pPr>
        <w:keepNext/>
        <w:spacing w:after="40" w:line="240" w:lineRule="auto"/>
        <w:jc w:val="center"/>
      </w:pPr>
      <w:r>
        <w:rPr>
          <w:noProof/>
        </w:rPr>
        <w:lastRenderedPageBreak/>
        <w:drawing>
          <wp:inline distT="0" distB="0" distL="0" distR="0" wp14:anchorId="7CD7E330" wp14:editId="01339D41">
            <wp:extent cx="5669280" cy="389679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lass_agents.png"/>
                    <pic:cNvPicPr/>
                  </pic:nvPicPr>
                  <pic:blipFill>
                    <a:blip r:embed="rId15"/>
                    <a:stretch>
                      <a:fillRect/>
                    </a:stretch>
                  </pic:blipFill>
                  <pic:spPr>
                    <a:xfrm>
                      <a:off x="0" y="0"/>
                      <a:ext cx="5669280" cy="3896792"/>
                    </a:xfrm>
                    <a:prstGeom prst="rect">
                      <a:avLst/>
                    </a:prstGeom>
                  </pic:spPr>
                </pic:pic>
              </a:graphicData>
            </a:graphic>
          </wp:inline>
        </w:drawing>
      </w:r>
    </w:p>
    <w:p w14:paraId="5E2771AB" w14:textId="77777777" w:rsidR="000B6F37" w:rsidRDefault="0029327D">
      <w:pPr>
        <w:pStyle w:val="FigureCaption"/>
      </w:pPr>
      <w:bookmarkStart w:id="49" w:name="_Toc242212470"/>
      <w:r>
        <w:rPr>
          <w:b/>
        </w:rPr>
        <w:t xml:space="preserve">Figure 4.4: </w:t>
      </w:r>
      <w:r>
        <w:t>Agent classes and roster</w:t>
      </w:r>
      <w:bookmarkEnd w:id="49"/>
    </w:p>
    <w:p w14:paraId="2A40902E" w14:textId="77777777" w:rsidR="000B6F37" w:rsidRDefault="0029327D">
      <w:pPr>
        <w:pStyle w:val="Heading2"/>
      </w:pPr>
      <w:bookmarkStart w:id="50" w:name="_Toc242212410"/>
      <w:r>
        <w:t>4.5  Data flow and runtime behaviour</w:t>
      </w:r>
      <w:bookmarkEnd w:id="50"/>
    </w:p>
    <w:p w14:paraId="09E7ED23" w14:textId="77777777" w:rsidR="000B6F37" w:rsidRDefault="0029327D">
      <w:pPr>
        <w:keepNext/>
        <w:spacing w:after="40" w:line="240" w:lineRule="auto"/>
        <w:jc w:val="center"/>
      </w:pPr>
      <w:r>
        <w:rPr>
          <w:noProof/>
        </w:rPr>
        <w:drawing>
          <wp:inline distT="0" distB="0" distL="0" distR="0" wp14:anchorId="342480FC" wp14:editId="77750A21">
            <wp:extent cx="5669280" cy="354497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fd1.png"/>
                    <pic:cNvPicPr/>
                  </pic:nvPicPr>
                  <pic:blipFill>
                    <a:blip r:embed="rId16"/>
                    <a:stretch>
                      <a:fillRect/>
                    </a:stretch>
                  </pic:blipFill>
                  <pic:spPr>
                    <a:xfrm>
                      <a:off x="0" y="0"/>
                      <a:ext cx="5669280" cy="3544976"/>
                    </a:xfrm>
                    <a:prstGeom prst="rect">
                      <a:avLst/>
                    </a:prstGeom>
                  </pic:spPr>
                </pic:pic>
              </a:graphicData>
            </a:graphic>
          </wp:inline>
        </w:drawing>
      </w:r>
    </w:p>
    <w:p w14:paraId="21810293" w14:textId="77777777" w:rsidR="000B6F37" w:rsidRDefault="0029327D">
      <w:pPr>
        <w:pStyle w:val="FigureCaption"/>
      </w:pPr>
      <w:bookmarkStart w:id="51" w:name="_Toc242212471"/>
      <w:r>
        <w:rPr>
          <w:b/>
        </w:rPr>
        <w:t xml:space="preserve">Figure 4.5: </w:t>
      </w:r>
      <w:r>
        <w:t>Level-1 data-flow diagram</w:t>
      </w:r>
      <w:bookmarkEnd w:id="51"/>
    </w:p>
    <w:p w14:paraId="6D4C9758" w14:textId="77777777" w:rsidR="000B6F37" w:rsidRDefault="0029327D">
      <w:pPr>
        <w:keepNext/>
        <w:spacing w:after="40" w:line="240" w:lineRule="auto"/>
        <w:jc w:val="center"/>
      </w:pPr>
      <w:r>
        <w:rPr>
          <w:noProof/>
        </w:rPr>
        <w:lastRenderedPageBreak/>
        <w:drawing>
          <wp:inline distT="0" distB="0" distL="0" distR="0" wp14:anchorId="60127D60" wp14:editId="4060A4F7">
            <wp:extent cx="5669280" cy="340089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eq_conversation.png"/>
                    <pic:cNvPicPr/>
                  </pic:nvPicPr>
                  <pic:blipFill>
                    <a:blip r:embed="rId17"/>
                    <a:stretch>
                      <a:fillRect/>
                    </a:stretch>
                  </pic:blipFill>
                  <pic:spPr>
                    <a:xfrm>
                      <a:off x="0" y="0"/>
                      <a:ext cx="5669280" cy="3400897"/>
                    </a:xfrm>
                    <a:prstGeom prst="rect">
                      <a:avLst/>
                    </a:prstGeom>
                  </pic:spPr>
                </pic:pic>
              </a:graphicData>
            </a:graphic>
          </wp:inline>
        </w:drawing>
      </w:r>
    </w:p>
    <w:p w14:paraId="2E56F1EC" w14:textId="77777777" w:rsidR="000B6F37" w:rsidRDefault="0029327D">
      <w:pPr>
        <w:pStyle w:val="FigureCaption"/>
      </w:pPr>
      <w:bookmarkStart w:id="52" w:name="_Toc242212472"/>
      <w:r>
        <w:rPr>
          <w:b/>
        </w:rPr>
        <w:t xml:space="preserve">Figure 4.6: </w:t>
      </w:r>
      <w:r>
        <w:t>Sequence of a conversation run</w:t>
      </w:r>
      <w:bookmarkEnd w:id="52"/>
    </w:p>
    <w:p w14:paraId="588BB463" w14:textId="77777777" w:rsidR="000B6F37" w:rsidRDefault="0029327D">
      <w:pPr>
        <w:jc w:val="both"/>
      </w:pPr>
      <w:r>
        <w:t>Creation returns immediately; planning, execution and message writing happen in a background task.</w:t>
      </w:r>
    </w:p>
    <w:p w14:paraId="02942903" w14:textId="77777777" w:rsidR="000B6F37" w:rsidRDefault="0029327D">
      <w:pPr>
        <w:keepNext/>
        <w:spacing w:after="40" w:line="240" w:lineRule="auto"/>
        <w:jc w:val="center"/>
      </w:pPr>
      <w:r>
        <w:rPr>
          <w:noProof/>
        </w:rPr>
        <w:drawing>
          <wp:inline distT="0" distB="0" distL="0" distR="0" wp14:anchorId="56A57072" wp14:editId="23D7A1A7">
            <wp:extent cx="5669280" cy="42519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untime.png"/>
                    <pic:cNvPicPr/>
                  </pic:nvPicPr>
                  <pic:blipFill>
                    <a:blip r:embed="rId18"/>
                    <a:stretch>
                      <a:fillRect/>
                    </a:stretch>
                  </pic:blipFill>
                  <pic:spPr>
                    <a:xfrm>
                      <a:off x="0" y="0"/>
                      <a:ext cx="5669280" cy="4251960"/>
                    </a:xfrm>
                    <a:prstGeom prst="rect">
                      <a:avLst/>
                    </a:prstGeom>
                  </pic:spPr>
                </pic:pic>
              </a:graphicData>
            </a:graphic>
          </wp:inline>
        </w:drawing>
      </w:r>
    </w:p>
    <w:p w14:paraId="08F612EA" w14:textId="77777777" w:rsidR="000B6F37" w:rsidRDefault="0029327D">
      <w:pPr>
        <w:pStyle w:val="FigureCaption"/>
      </w:pPr>
      <w:bookmarkStart w:id="53" w:name="_Toc242212473"/>
      <w:r>
        <w:rPr>
          <w:b/>
        </w:rPr>
        <w:t xml:space="preserve">Figure 4.7: </w:t>
      </w:r>
      <w:r>
        <w:t>Per-step runtime with LLM enrichment and fallback</w:t>
      </w:r>
      <w:bookmarkEnd w:id="53"/>
    </w:p>
    <w:p w14:paraId="63403EAD" w14:textId="77777777" w:rsidR="000B6F37" w:rsidRDefault="0029327D">
      <w:pPr>
        <w:pStyle w:val="Heading2"/>
      </w:pPr>
      <w:bookmarkStart w:id="54" w:name="_Toc242212411"/>
      <w:r>
        <w:lastRenderedPageBreak/>
        <w:t>4.6  Database design</w:t>
      </w:r>
      <w:bookmarkEnd w:id="54"/>
    </w:p>
    <w:p w14:paraId="32B14F00" w14:textId="77777777" w:rsidR="000B6F37" w:rsidRDefault="0029327D">
      <w:pPr>
        <w:keepNext/>
        <w:spacing w:after="40" w:line="240" w:lineRule="auto"/>
        <w:jc w:val="center"/>
      </w:pPr>
      <w:r>
        <w:rPr>
          <w:noProof/>
        </w:rPr>
        <w:drawing>
          <wp:inline distT="0" distB="0" distL="0" distR="0" wp14:anchorId="22614E26" wp14:editId="09FFD06A">
            <wp:extent cx="5669280" cy="407437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r.png"/>
                    <pic:cNvPicPr/>
                  </pic:nvPicPr>
                  <pic:blipFill>
                    <a:blip r:embed="rId19"/>
                    <a:stretch>
                      <a:fillRect/>
                    </a:stretch>
                  </pic:blipFill>
                  <pic:spPr>
                    <a:xfrm>
                      <a:off x="0" y="0"/>
                      <a:ext cx="5669280" cy="4074376"/>
                    </a:xfrm>
                    <a:prstGeom prst="rect">
                      <a:avLst/>
                    </a:prstGeom>
                  </pic:spPr>
                </pic:pic>
              </a:graphicData>
            </a:graphic>
          </wp:inline>
        </w:drawing>
      </w:r>
    </w:p>
    <w:p w14:paraId="57308D96" w14:textId="77777777" w:rsidR="000B6F37" w:rsidRDefault="0029327D">
      <w:pPr>
        <w:pStyle w:val="FigureCaption"/>
      </w:pPr>
      <w:bookmarkStart w:id="55" w:name="_Toc242212474"/>
      <w:r>
        <w:rPr>
          <w:b/>
        </w:rPr>
        <w:t xml:space="preserve">Figure 4.8: </w:t>
      </w:r>
      <w:r>
        <w:t>Entity–relationship diagram</w:t>
      </w:r>
      <w:bookmarkEnd w:id="55"/>
    </w:p>
    <w:p w14:paraId="7CB4A47B" w14:textId="77777777" w:rsidR="000B6F37" w:rsidRDefault="0029327D">
      <w:pPr>
        <w:jc w:val="both"/>
      </w:pPr>
      <w:r>
        <w:t>Seven tables; keyset pagination on UUID primary keys; JSON metadata columns portable between SQLite and PostgreSQL.</w:t>
      </w:r>
    </w:p>
    <w:p w14:paraId="3916FF97" w14:textId="77777777" w:rsidR="000B6F37" w:rsidRDefault="0029327D">
      <w:pPr>
        <w:pStyle w:val="TableCaption"/>
      </w:pPr>
      <w:bookmarkStart w:id="56" w:name="_Toc242212510"/>
      <w:r>
        <w:rPr>
          <w:b/>
        </w:rPr>
        <w:t xml:space="preserve">Table 4.3: </w:t>
      </w:r>
      <w:r>
        <w:t>Database tables</w:t>
      </w:r>
      <w:bookmarkEnd w:id="56"/>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000"/>
        <w:gridCol w:w="1000"/>
        <w:gridCol w:w="1429"/>
        <w:gridCol w:w="2714"/>
        <w:gridCol w:w="1857"/>
      </w:tblGrid>
      <w:tr w:rsidR="000B6F37" w14:paraId="762EFC99" w14:textId="77777777">
        <w:trPr>
          <w:tblHeader/>
          <w:jc w:val="center"/>
        </w:trPr>
        <w:tc>
          <w:tcPr>
            <w:tcW w:w="2000" w:type="dxa"/>
            <w:shd w:val="clear" w:color="auto" w:fill="14325C"/>
          </w:tcPr>
          <w:p w14:paraId="425815E7" w14:textId="77777777" w:rsidR="000B6F37" w:rsidRDefault="0029327D">
            <w:pPr>
              <w:spacing w:after="0" w:line="240" w:lineRule="auto"/>
            </w:pPr>
            <w:r>
              <w:rPr>
                <w:b/>
                <w:color w:val="FFFFFF"/>
                <w:sz w:val="16"/>
              </w:rPr>
              <w:t>Table</w:t>
            </w:r>
          </w:p>
        </w:tc>
        <w:tc>
          <w:tcPr>
            <w:tcW w:w="1000" w:type="dxa"/>
            <w:shd w:val="clear" w:color="auto" w:fill="14325C"/>
          </w:tcPr>
          <w:p w14:paraId="484D14C9" w14:textId="77777777" w:rsidR="000B6F37" w:rsidRDefault="0029327D">
            <w:pPr>
              <w:spacing w:after="0" w:line="240" w:lineRule="auto"/>
            </w:pPr>
            <w:r>
              <w:rPr>
                <w:b/>
                <w:color w:val="FFFFFF"/>
                <w:sz w:val="16"/>
              </w:rPr>
              <w:t>Columns</w:t>
            </w:r>
          </w:p>
        </w:tc>
        <w:tc>
          <w:tcPr>
            <w:tcW w:w="1429" w:type="dxa"/>
            <w:shd w:val="clear" w:color="auto" w:fill="14325C"/>
          </w:tcPr>
          <w:p w14:paraId="50234301" w14:textId="77777777" w:rsidR="000B6F37" w:rsidRDefault="0029327D">
            <w:pPr>
              <w:spacing w:after="0" w:line="240" w:lineRule="auto"/>
            </w:pPr>
            <w:r>
              <w:rPr>
                <w:b/>
                <w:color w:val="FFFFFF"/>
                <w:sz w:val="16"/>
              </w:rPr>
              <w:t>Primary key</w:t>
            </w:r>
          </w:p>
        </w:tc>
        <w:tc>
          <w:tcPr>
            <w:tcW w:w="2714" w:type="dxa"/>
            <w:shd w:val="clear" w:color="auto" w:fill="14325C"/>
          </w:tcPr>
          <w:p w14:paraId="73CE4AFC" w14:textId="77777777" w:rsidR="000B6F37" w:rsidRDefault="0029327D">
            <w:pPr>
              <w:spacing w:after="0" w:line="240" w:lineRule="auto"/>
            </w:pPr>
            <w:r>
              <w:rPr>
                <w:b/>
                <w:color w:val="FFFFFF"/>
                <w:sz w:val="16"/>
              </w:rPr>
              <w:t>Foreign keys</w:t>
            </w:r>
          </w:p>
        </w:tc>
        <w:tc>
          <w:tcPr>
            <w:tcW w:w="1857" w:type="dxa"/>
            <w:shd w:val="clear" w:color="auto" w:fill="14325C"/>
          </w:tcPr>
          <w:p w14:paraId="4C1FACA4" w14:textId="77777777" w:rsidR="000B6F37" w:rsidRDefault="0029327D">
            <w:pPr>
              <w:spacing w:after="0" w:line="240" w:lineRule="auto"/>
            </w:pPr>
            <w:r>
              <w:rPr>
                <w:b/>
                <w:color w:val="FFFFFF"/>
                <w:sz w:val="16"/>
              </w:rPr>
              <w:t>Purpose</w:t>
            </w:r>
          </w:p>
        </w:tc>
      </w:tr>
      <w:tr w:rsidR="000B6F37" w14:paraId="7EAA79D7" w14:textId="77777777">
        <w:trPr>
          <w:cantSplit/>
          <w:jc w:val="center"/>
        </w:trPr>
        <w:tc>
          <w:tcPr>
            <w:tcW w:w="2000" w:type="dxa"/>
          </w:tcPr>
          <w:p w14:paraId="039D5E71" w14:textId="77777777" w:rsidR="000B6F37" w:rsidRDefault="0029327D">
            <w:pPr>
              <w:spacing w:after="0" w:line="240" w:lineRule="auto"/>
            </w:pPr>
            <w:r>
              <w:rPr>
                <w:sz w:val="16"/>
              </w:rPr>
              <w:t>documents</w:t>
            </w:r>
          </w:p>
        </w:tc>
        <w:tc>
          <w:tcPr>
            <w:tcW w:w="1000" w:type="dxa"/>
          </w:tcPr>
          <w:p w14:paraId="473CB50C" w14:textId="77777777" w:rsidR="000B6F37" w:rsidRDefault="0029327D">
            <w:pPr>
              <w:spacing w:after="0" w:line="240" w:lineRule="auto"/>
            </w:pPr>
            <w:r>
              <w:rPr>
                <w:sz w:val="16"/>
              </w:rPr>
              <w:t>10</w:t>
            </w:r>
          </w:p>
        </w:tc>
        <w:tc>
          <w:tcPr>
            <w:tcW w:w="1429" w:type="dxa"/>
          </w:tcPr>
          <w:p w14:paraId="7EFA5656" w14:textId="77777777" w:rsidR="000B6F37" w:rsidRDefault="0029327D">
            <w:pPr>
              <w:spacing w:after="0" w:line="240" w:lineRule="auto"/>
            </w:pPr>
            <w:r>
              <w:rPr>
                <w:sz w:val="16"/>
              </w:rPr>
              <w:t>id</w:t>
            </w:r>
          </w:p>
        </w:tc>
        <w:tc>
          <w:tcPr>
            <w:tcW w:w="2714" w:type="dxa"/>
          </w:tcPr>
          <w:p w14:paraId="64CF1E4C" w14:textId="77777777" w:rsidR="000B6F37" w:rsidRDefault="0029327D">
            <w:pPr>
              <w:spacing w:after="0" w:line="240" w:lineRule="auto"/>
            </w:pPr>
            <w:r>
              <w:rPr>
                <w:sz w:val="16"/>
              </w:rPr>
              <w:t>—</w:t>
            </w:r>
          </w:p>
        </w:tc>
        <w:tc>
          <w:tcPr>
            <w:tcW w:w="1857" w:type="dxa"/>
          </w:tcPr>
          <w:p w14:paraId="78CA2997" w14:textId="77777777" w:rsidR="000B6F37" w:rsidRDefault="0029327D">
            <w:pPr>
              <w:spacing w:after="0" w:line="240" w:lineRule="auto"/>
            </w:pPr>
            <w:r>
              <w:rPr>
                <w:sz w:val="16"/>
              </w:rPr>
              <w:t>Document metadata</w:t>
            </w:r>
          </w:p>
        </w:tc>
      </w:tr>
      <w:tr w:rsidR="000B6F37" w14:paraId="5CE81E1B" w14:textId="77777777">
        <w:trPr>
          <w:cantSplit/>
          <w:jc w:val="center"/>
        </w:trPr>
        <w:tc>
          <w:tcPr>
            <w:tcW w:w="2000" w:type="dxa"/>
            <w:shd w:val="clear" w:color="auto" w:fill="F1F5F9"/>
          </w:tcPr>
          <w:p w14:paraId="6D113433" w14:textId="77777777" w:rsidR="000B6F37" w:rsidRDefault="0029327D">
            <w:pPr>
              <w:spacing w:after="0" w:line="240" w:lineRule="auto"/>
            </w:pPr>
            <w:r>
              <w:rPr>
                <w:sz w:val="16"/>
              </w:rPr>
              <w:t>memory_tiers_promotions</w:t>
            </w:r>
          </w:p>
        </w:tc>
        <w:tc>
          <w:tcPr>
            <w:tcW w:w="1000" w:type="dxa"/>
            <w:shd w:val="clear" w:color="auto" w:fill="F1F5F9"/>
          </w:tcPr>
          <w:p w14:paraId="480C758C" w14:textId="77777777" w:rsidR="000B6F37" w:rsidRDefault="0029327D">
            <w:pPr>
              <w:spacing w:after="0" w:line="240" w:lineRule="auto"/>
            </w:pPr>
            <w:r>
              <w:rPr>
                <w:sz w:val="16"/>
              </w:rPr>
              <w:t>6</w:t>
            </w:r>
          </w:p>
        </w:tc>
        <w:tc>
          <w:tcPr>
            <w:tcW w:w="1429" w:type="dxa"/>
            <w:shd w:val="clear" w:color="auto" w:fill="F1F5F9"/>
          </w:tcPr>
          <w:p w14:paraId="210660CA" w14:textId="77777777" w:rsidR="000B6F37" w:rsidRDefault="0029327D">
            <w:pPr>
              <w:spacing w:after="0" w:line="240" w:lineRule="auto"/>
            </w:pPr>
            <w:r>
              <w:rPr>
                <w:sz w:val="16"/>
              </w:rPr>
              <w:t>tier, entry_uuid</w:t>
            </w:r>
          </w:p>
        </w:tc>
        <w:tc>
          <w:tcPr>
            <w:tcW w:w="2714" w:type="dxa"/>
            <w:shd w:val="clear" w:color="auto" w:fill="F1F5F9"/>
          </w:tcPr>
          <w:p w14:paraId="0CBBF290" w14:textId="77777777" w:rsidR="000B6F37" w:rsidRDefault="0029327D">
            <w:pPr>
              <w:spacing w:after="0" w:line="240" w:lineRule="auto"/>
            </w:pPr>
            <w:r>
              <w:rPr>
                <w:sz w:val="16"/>
              </w:rPr>
              <w:t>—</w:t>
            </w:r>
          </w:p>
        </w:tc>
        <w:tc>
          <w:tcPr>
            <w:tcW w:w="1857" w:type="dxa"/>
            <w:shd w:val="clear" w:color="auto" w:fill="F1F5F9"/>
          </w:tcPr>
          <w:p w14:paraId="2155353D" w14:textId="77777777" w:rsidR="000B6F37" w:rsidRDefault="0029327D">
            <w:pPr>
              <w:spacing w:after="0" w:line="240" w:lineRule="auto"/>
            </w:pPr>
            <w:r>
              <w:rPr>
                <w:sz w:val="16"/>
              </w:rPr>
              <w:t>Tier snapshot (unused)</w:t>
            </w:r>
          </w:p>
        </w:tc>
      </w:tr>
      <w:tr w:rsidR="000B6F37" w14:paraId="1C1BAB84" w14:textId="77777777">
        <w:trPr>
          <w:cantSplit/>
          <w:jc w:val="center"/>
        </w:trPr>
        <w:tc>
          <w:tcPr>
            <w:tcW w:w="2000" w:type="dxa"/>
          </w:tcPr>
          <w:p w14:paraId="4FD7CD72" w14:textId="77777777" w:rsidR="000B6F37" w:rsidRDefault="0029327D">
            <w:pPr>
              <w:spacing w:after="0" w:line="240" w:lineRule="auto"/>
            </w:pPr>
            <w:r>
              <w:rPr>
                <w:sz w:val="16"/>
              </w:rPr>
              <w:t>users</w:t>
            </w:r>
          </w:p>
        </w:tc>
        <w:tc>
          <w:tcPr>
            <w:tcW w:w="1000" w:type="dxa"/>
          </w:tcPr>
          <w:p w14:paraId="24F16DE0" w14:textId="77777777" w:rsidR="000B6F37" w:rsidRDefault="0029327D">
            <w:pPr>
              <w:spacing w:after="0" w:line="240" w:lineRule="auto"/>
            </w:pPr>
            <w:r>
              <w:rPr>
                <w:sz w:val="16"/>
              </w:rPr>
              <w:t>9</w:t>
            </w:r>
          </w:p>
        </w:tc>
        <w:tc>
          <w:tcPr>
            <w:tcW w:w="1429" w:type="dxa"/>
          </w:tcPr>
          <w:p w14:paraId="5D10ED96" w14:textId="77777777" w:rsidR="000B6F37" w:rsidRDefault="0029327D">
            <w:pPr>
              <w:spacing w:after="0" w:line="240" w:lineRule="auto"/>
            </w:pPr>
            <w:r>
              <w:rPr>
                <w:sz w:val="16"/>
              </w:rPr>
              <w:t>id</w:t>
            </w:r>
          </w:p>
        </w:tc>
        <w:tc>
          <w:tcPr>
            <w:tcW w:w="2714" w:type="dxa"/>
          </w:tcPr>
          <w:p w14:paraId="6D776AB5" w14:textId="77777777" w:rsidR="000B6F37" w:rsidRDefault="0029327D">
            <w:pPr>
              <w:spacing w:after="0" w:line="240" w:lineRule="auto"/>
            </w:pPr>
            <w:r>
              <w:rPr>
                <w:sz w:val="16"/>
              </w:rPr>
              <w:t>—</w:t>
            </w:r>
          </w:p>
        </w:tc>
        <w:tc>
          <w:tcPr>
            <w:tcW w:w="1857" w:type="dxa"/>
          </w:tcPr>
          <w:p w14:paraId="19458C14" w14:textId="77777777" w:rsidR="000B6F37" w:rsidRDefault="0029327D">
            <w:pPr>
              <w:spacing w:after="0" w:line="240" w:lineRule="auto"/>
            </w:pPr>
            <w:r>
              <w:rPr>
                <w:sz w:val="16"/>
              </w:rPr>
              <w:t>User accounts (unused by login)</w:t>
            </w:r>
          </w:p>
        </w:tc>
      </w:tr>
      <w:tr w:rsidR="000B6F37" w14:paraId="01A0E452" w14:textId="77777777">
        <w:trPr>
          <w:cantSplit/>
          <w:jc w:val="center"/>
        </w:trPr>
        <w:tc>
          <w:tcPr>
            <w:tcW w:w="2000" w:type="dxa"/>
            <w:shd w:val="clear" w:color="auto" w:fill="F1F5F9"/>
          </w:tcPr>
          <w:p w14:paraId="6C8FAF08" w14:textId="77777777" w:rsidR="000B6F37" w:rsidRDefault="0029327D">
            <w:pPr>
              <w:spacing w:after="0" w:line="240" w:lineRule="auto"/>
            </w:pPr>
            <w:r>
              <w:rPr>
                <w:sz w:val="16"/>
              </w:rPr>
              <w:t>conversations</w:t>
            </w:r>
          </w:p>
        </w:tc>
        <w:tc>
          <w:tcPr>
            <w:tcW w:w="1000" w:type="dxa"/>
            <w:shd w:val="clear" w:color="auto" w:fill="F1F5F9"/>
          </w:tcPr>
          <w:p w14:paraId="5F3ABC11" w14:textId="77777777" w:rsidR="000B6F37" w:rsidRDefault="0029327D">
            <w:pPr>
              <w:spacing w:after="0" w:line="240" w:lineRule="auto"/>
            </w:pPr>
            <w:r>
              <w:rPr>
                <w:sz w:val="16"/>
              </w:rPr>
              <w:t>6</w:t>
            </w:r>
          </w:p>
        </w:tc>
        <w:tc>
          <w:tcPr>
            <w:tcW w:w="1429" w:type="dxa"/>
            <w:shd w:val="clear" w:color="auto" w:fill="F1F5F9"/>
          </w:tcPr>
          <w:p w14:paraId="6B4DC33F" w14:textId="77777777" w:rsidR="000B6F37" w:rsidRDefault="0029327D">
            <w:pPr>
              <w:spacing w:after="0" w:line="240" w:lineRule="auto"/>
            </w:pPr>
            <w:r>
              <w:rPr>
                <w:sz w:val="16"/>
              </w:rPr>
              <w:t>id</w:t>
            </w:r>
          </w:p>
        </w:tc>
        <w:tc>
          <w:tcPr>
            <w:tcW w:w="2714" w:type="dxa"/>
            <w:shd w:val="clear" w:color="auto" w:fill="F1F5F9"/>
          </w:tcPr>
          <w:p w14:paraId="21483762" w14:textId="77777777" w:rsidR="000B6F37" w:rsidRDefault="0029327D">
            <w:pPr>
              <w:spacing w:after="0" w:line="240" w:lineRule="auto"/>
            </w:pPr>
            <w:r>
              <w:rPr>
                <w:sz w:val="16"/>
              </w:rPr>
              <w:t>users.id ON DELETE SET NULL</w:t>
            </w:r>
          </w:p>
        </w:tc>
        <w:tc>
          <w:tcPr>
            <w:tcW w:w="1857" w:type="dxa"/>
            <w:shd w:val="clear" w:color="auto" w:fill="F1F5F9"/>
          </w:tcPr>
          <w:p w14:paraId="6A8168DD" w14:textId="77777777" w:rsidR="000B6F37" w:rsidRDefault="0029327D">
            <w:pPr>
              <w:spacing w:after="0" w:line="240" w:lineRule="auto"/>
            </w:pPr>
            <w:r>
              <w:rPr>
                <w:sz w:val="16"/>
              </w:rPr>
              <w:t>Goal threads</w:t>
            </w:r>
          </w:p>
        </w:tc>
      </w:tr>
      <w:tr w:rsidR="000B6F37" w14:paraId="6ACBA20B" w14:textId="77777777">
        <w:trPr>
          <w:cantSplit/>
          <w:jc w:val="center"/>
        </w:trPr>
        <w:tc>
          <w:tcPr>
            <w:tcW w:w="2000" w:type="dxa"/>
          </w:tcPr>
          <w:p w14:paraId="1463BED6" w14:textId="77777777" w:rsidR="000B6F37" w:rsidRDefault="0029327D">
            <w:pPr>
              <w:spacing w:after="0" w:line="240" w:lineRule="auto"/>
            </w:pPr>
            <w:r>
              <w:rPr>
                <w:sz w:val="16"/>
              </w:rPr>
              <w:t>memories</w:t>
            </w:r>
          </w:p>
        </w:tc>
        <w:tc>
          <w:tcPr>
            <w:tcW w:w="1000" w:type="dxa"/>
          </w:tcPr>
          <w:p w14:paraId="519CCF31" w14:textId="77777777" w:rsidR="000B6F37" w:rsidRDefault="0029327D">
            <w:pPr>
              <w:spacing w:after="0" w:line="240" w:lineRule="auto"/>
            </w:pPr>
            <w:r>
              <w:rPr>
                <w:sz w:val="16"/>
              </w:rPr>
              <w:t>12</w:t>
            </w:r>
          </w:p>
        </w:tc>
        <w:tc>
          <w:tcPr>
            <w:tcW w:w="1429" w:type="dxa"/>
          </w:tcPr>
          <w:p w14:paraId="07C559AB" w14:textId="77777777" w:rsidR="000B6F37" w:rsidRDefault="0029327D">
            <w:pPr>
              <w:spacing w:after="0" w:line="240" w:lineRule="auto"/>
            </w:pPr>
            <w:r>
              <w:rPr>
                <w:sz w:val="16"/>
              </w:rPr>
              <w:t>id</w:t>
            </w:r>
          </w:p>
        </w:tc>
        <w:tc>
          <w:tcPr>
            <w:tcW w:w="2714" w:type="dxa"/>
          </w:tcPr>
          <w:p w14:paraId="390D9C3C" w14:textId="77777777" w:rsidR="000B6F37" w:rsidRDefault="0029327D">
            <w:pPr>
              <w:spacing w:after="0" w:line="240" w:lineRule="auto"/>
            </w:pPr>
            <w:r>
              <w:rPr>
                <w:sz w:val="16"/>
              </w:rPr>
              <w:t>users.id ON DELETE CASCADE</w:t>
            </w:r>
          </w:p>
        </w:tc>
        <w:tc>
          <w:tcPr>
            <w:tcW w:w="1857" w:type="dxa"/>
          </w:tcPr>
          <w:p w14:paraId="5A2F7C97" w14:textId="77777777" w:rsidR="000B6F37" w:rsidRDefault="0029327D">
            <w:pPr>
              <w:spacing w:after="0" w:line="240" w:lineRule="auto"/>
            </w:pPr>
            <w:r>
              <w:rPr>
                <w:sz w:val="16"/>
              </w:rPr>
              <w:t>Long-term memory rows</w:t>
            </w:r>
          </w:p>
        </w:tc>
      </w:tr>
      <w:tr w:rsidR="000B6F37" w14:paraId="4CD77F52" w14:textId="77777777">
        <w:trPr>
          <w:cantSplit/>
          <w:jc w:val="center"/>
        </w:trPr>
        <w:tc>
          <w:tcPr>
            <w:tcW w:w="2000" w:type="dxa"/>
            <w:shd w:val="clear" w:color="auto" w:fill="F1F5F9"/>
          </w:tcPr>
          <w:p w14:paraId="21145D22" w14:textId="77777777" w:rsidR="000B6F37" w:rsidRDefault="0029327D">
            <w:pPr>
              <w:spacing w:after="0" w:line="240" w:lineRule="auto"/>
            </w:pPr>
            <w:r>
              <w:rPr>
                <w:sz w:val="16"/>
              </w:rPr>
              <w:t>messages</w:t>
            </w:r>
          </w:p>
        </w:tc>
        <w:tc>
          <w:tcPr>
            <w:tcW w:w="1000" w:type="dxa"/>
            <w:shd w:val="clear" w:color="auto" w:fill="F1F5F9"/>
          </w:tcPr>
          <w:p w14:paraId="2545B2CD" w14:textId="77777777" w:rsidR="000B6F37" w:rsidRDefault="0029327D">
            <w:pPr>
              <w:spacing w:after="0" w:line="240" w:lineRule="auto"/>
            </w:pPr>
            <w:r>
              <w:rPr>
                <w:sz w:val="16"/>
              </w:rPr>
              <w:t>12</w:t>
            </w:r>
          </w:p>
        </w:tc>
        <w:tc>
          <w:tcPr>
            <w:tcW w:w="1429" w:type="dxa"/>
            <w:shd w:val="clear" w:color="auto" w:fill="F1F5F9"/>
          </w:tcPr>
          <w:p w14:paraId="7DE926F4" w14:textId="77777777" w:rsidR="000B6F37" w:rsidRDefault="0029327D">
            <w:pPr>
              <w:spacing w:after="0" w:line="240" w:lineRule="auto"/>
            </w:pPr>
            <w:r>
              <w:rPr>
                <w:sz w:val="16"/>
              </w:rPr>
              <w:t>id</w:t>
            </w:r>
          </w:p>
        </w:tc>
        <w:tc>
          <w:tcPr>
            <w:tcW w:w="2714" w:type="dxa"/>
            <w:shd w:val="clear" w:color="auto" w:fill="F1F5F9"/>
          </w:tcPr>
          <w:p w14:paraId="74885F97" w14:textId="77777777" w:rsidR="000B6F37" w:rsidRDefault="0029327D">
            <w:pPr>
              <w:spacing w:after="0" w:line="240" w:lineRule="auto"/>
            </w:pPr>
            <w:r>
              <w:rPr>
                <w:sz w:val="16"/>
              </w:rPr>
              <w:t>conversations.id ON DELETE CASCADE</w:t>
            </w:r>
          </w:p>
        </w:tc>
        <w:tc>
          <w:tcPr>
            <w:tcW w:w="1857" w:type="dxa"/>
            <w:shd w:val="clear" w:color="auto" w:fill="F1F5F9"/>
          </w:tcPr>
          <w:p w14:paraId="2EC814EC" w14:textId="77777777" w:rsidR="000B6F37" w:rsidRDefault="0029327D">
            <w:pPr>
              <w:spacing w:after="0" w:line="240" w:lineRule="auto"/>
            </w:pPr>
            <w:r>
              <w:rPr>
                <w:sz w:val="16"/>
              </w:rPr>
              <w:t>Thread turns</w:t>
            </w:r>
          </w:p>
        </w:tc>
      </w:tr>
      <w:tr w:rsidR="000B6F37" w14:paraId="61230DC1" w14:textId="77777777">
        <w:trPr>
          <w:cantSplit/>
          <w:jc w:val="center"/>
        </w:trPr>
        <w:tc>
          <w:tcPr>
            <w:tcW w:w="2000" w:type="dxa"/>
          </w:tcPr>
          <w:p w14:paraId="023C419D" w14:textId="77777777" w:rsidR="000B6F37" w:rsidRDefault="0029327D">
            <w:pPr>
              <w:spacing w:after="0" w:line="240" w:lineRule="auto"/>
            </w:pPr>
            <w:r>
              <w:rPr>
                <w:sz w:val="16"/>
              </w:rPr>
              <w:t>task_executions</w:t>
            </w:r>
          </w:p>
        </w:tc>
        <w:tc>
          <w:tcPr>
            <w:tcW w:w="1000" w:type="dxa"/>
          </w:tcPr>
          <w:p w14:paraId="5CADC8D3" w14:textId="77777777" w:rsidR="000B6F37" w:rsidRDefault="0029327D">
            <w:pPr>
              <w:spacing w:after="0" w:line="240" w:lineRule="auto"/>
            </w:pPr>
            <w:r>
              <w:rPr>
                <w:sz w:val="16"/>
              </w:rPr>
              <w:t>14</w:t>
            </w:r>
          </w:p>
        </w:tc>
        <w:tc>
          <w:tcPr>
            <w:tcW w:w="1429" w:type="dxa"/>
          </w:tcPr>
          <w:p w14:paraId="11FE279D" w14:textId="77777777" w:rsidR="000B6F37" w:rsidRDefault="0029327D">
            <w:pPr>
              <w:spacing w:after="0" w:line="240" w:lineRule="auto"/>
            </w:pPr>
            <w:r>
              <w:rPr>
                <w:sz w:val="16"/>
              </w:rPr>
              <w:t>id</w:t>
            </w:r>
          </w:p>
        </w:tc>
        <w:tc>
          <w:tcPr>
            <w:tcW w:w="2714" w:type="dxa"/>
          </w:tcPr>
          <w:p w14:paraId="5E427E29" w14:textId="77777777" w:rsidR="000B6F37" w:rsidRDefault="0029327D">
            <w:pPr>
              <w:spacing w:after="0" w:line="240" w:lineRule="auto"/>
            </w:pPr>
            <w:r>
              <w:rPr>
                <w:sz w:val="16"/>
              </w:rPr>
              <w:t>conversations.id ON DELETE SET NULL</w:t>
            </w:r>
          </w:p>
        </w:tc>
        <w:tc>
          <w:tcPr>
            <w:tcW w:w="1857" w:type="dxa"/>
          </w:tcPr>
          <w:p w14:paraId="37EED9B7" w14:textId="77777777" w:rsidR="000B6F37" w:rsidRDefault="0029327D">
            <w:pPr>
              <w:spacing w:after="0" w:line="240" w:lineRule="auto"/>
            </w:pPr>
            <w:r>
              <w:rPr>
                <w:sz w:val="16"/>
              </w:rPr>
              <w:t>Per-step audit trail</w:t>
            </w:r>
          </w:p>
        </w:tc>
      </w:tr>
    </w:tbl>
    <w:p w14:paraId="18D3A1DF" w14:textId="77777777" w:rsidR="000B6F37" w:rsidRDefault="000B6F37">
      <w:pPr>
        <w:spacing w:after="80" w:line="240" w:lineRule="auto"/>
      </w:pPr>
    </w:p>
    <w:p w14:paraId="09F5AC0D" w14:textId="77777777" w:rsidR="000B6F37" w:rsidRDefault="0029327D">
      <w:pPr>
        <w:pStyle w:val="Heading2"/>
      </w:pPr>
      <w:bookmarkStart w:id="57" w:name="_Toc242212412"/>
      <w:r>
        <w:t>4.7  API design</w:t>
      </w:r>
      <w:bookmarkEnd w:id="57"/>
    </w:p>
    <w:p w14:paraId="30D61F81" w14:textId="77777777" w:rsidR="000B6F37" w:rsidRDefault="0029327D">
      <w:pPr>
        <w:jc w:val="both"/>
      </w:pPr>
      <w:r>
        <w:t xml:space="preserve">The API exposes 42 operations under </w:t>
      </w:r>
      <w:r>
        <w:rPr>
          <w:rFonts w:ascii="Consolas" w:eastAsia="Consolas" w:hAnsi="Consolas"/>
          <w:color w:val="1F3A5F"/>
          <w:sz w:val="19"/>
        </w:rPr>
        <w:t>/v1</w:t>
      </w:r>
      <w:r>
        <w:t xml:space="preserve"> (plus root aliases for probes and metrics). All responses use the envelope </w:t>
      </w:r>
      <w:r>
        <w:rPr>
          <w:rFonts w:ascii="Consolas" w:eastAsia="Consolas" w:hAnsi="Consolas"/>
          <w:color w:val="1F3A5F"/>
          <w:sz w:val="19"/>
        </w:rPr>
        <w:t>{ok, data, error, request_id, meta}</w:t>
      </w:r>
      <w:r>
        <w:t>, validation errors are returned as 422 with structured locations, and list endpoints use cursor pagination. Two routes are protected by HMAC capability tokens; identity endpoints use JWTs.</w:t>
      </w:r>
    </w:p>
    <w:p w14:paraId="218354DB" w14:textId="77777777" w:rsidR="000B6F37" w:rsidRDefault="0029327D">
      <w:pPr>
        <w:keepNext/>
        <w:spacing w:after="40" w:line="240" w:lineRule="auto"/>
        <w:jc w:val="center"/>
      </w:pPr>
      <w:r>
        <w:rPr>
          <w:noProof/>
        </w:rPr>
        <w:lastRenderedPageBreak/>
        <w:drawing>
          <wp:inline distT="0" distB="0" distL="0" distR="0" wp14:anchorId="35EB265C" wp14:editId="192B6593">
            <wp:extent cx="4937760" cy="289372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routes.png"/>
                    <pic:cNvPicPr/>
                  </pic:nvPicPr>
                  <pic:blipFill>
                    <a:blip r:embed="rId20"/>
                    <a:stretch>
                      <a:fillRect/>
                    </a:stretch>
                  </pic:blipFill>
                  <pic:spPr>
                    <a:xfrm>
                      <a:off x="0" y="0"/>
                      <a:ext cx="4937760" cy="2893726"/>
                    </a:xfrm>
                    <a:prstGeom prst="rect">
                      <a:avLst/>
                    </a:prstGeom>
                  </pic:spPr>
                </pic:pic>
              </a:graphicData>
            </a:graphic>
          </wp:inline>
        </w:drawing>
      </w:r>
    </w:p>
    <w:p w14:paraId="465B29DA" w14:textId="77777777" w:rsidR="000B6F37" w:rsidRDefault="0029327D">
      <w:pPr>
        <w:pStyle w:val="FigureCaption"/>
      </w:pPr>
      <w:bookmarkStart w:id="58" w:name="_Toc242212475"/>
      <w:r>
        <w:rPr>
          <w:b/>
        </w:rPr>
        <w:t xml:space="preserve">Figure 4.9: </w:t>
      </w:r>
      <w:r>
        <w:t>API operations by route group</w:t>
      </w:r>
      <w:bookmarkEnd w:id="58"/>
    </w:p>
    <w:p w14:paraId="3261774C" w14:textId="77777777" w:rsidR="000B6F37" w:rsidRDefault="0029327D">
      <w:pPr>
        <w:pStyle w:val="TableCaption"/>
      </w:pPr>
      <w:bookmarkStart w:id="59" w:name="_Toc242212511"/>
      <w:r>
        <w:rPr>
          <w:b/>
        </w:rPr>
        <w:t xml:space="preserve">Table 4.4: </w:t>
      </w:r>
      <w:r>
        <w:t>API operations (42)</w:t>
      </w:r>
      <w:bookmarkEnd w:id="59"/>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857"/>
        <w:gridCol w:w="3143"/>
        <w:gridCol w:w="3714"/>
        <w:gridCol w:w="1286"/>
      </w:tblGrid>
      <w:tr w:rsidR="000B6F37" w14:paraId="753BFDC6" w14:textId="77777777">
        <w:trPr>
          <w:tblHeader/>
          <w:jc w:val="center"/>
        </w:trPr>
        <w:tc>
          <w:tcPr>
            <w:tcW w:w="857" w:type="dxa"/>
            <w:shd w:val="clear" w:color="auto" w:fill="14325C"/>
          </w:tcPr>
          <w:p w14:paraId="602A760D" w14:textId="77777777" w:rsidR="000B6F37" w:rsidRDefault="0029327D">
            <w:pPr>
              <w:spacing w:after="0" w:line="240" w:lineRule="auto"/>
            </w:pPr>
            <w:r>
              <w:rPr>
                <w:b/>
                <w:color w:val="FFFFFF"/>
                <w:sz w:val="15"/>
              </w:rPr>
              <w:t>Method</w:t>
            </w:r>
          </w:p>
        </w:tc>
        <w:tc>
          <w:tcPr>
            <w:tcW w:w="3143" w:type="dxa"/>
            <w:shd w:val="clear" w:color="auto" w:fill="14325C"/>
          </w:tcPr>
          <w:p w14:paraId="57FFA996" w14:textId="77777777" w:rsidR="000B6F37" w:rsidRDefault="0029327D">
            <w:pPr>
              <w:spacing w:after="0" w:line="240" w:lineRule="auto"/>
            </w:pPr>
            <w:r>
              <w:rPr>
                <w:b/>
                <w:color w:val="FFFFFF"/>
                <w:sz w:val="15"/>
              </w:rPr>
              <w:t>Path</w:t>
            </w:r>
          </w:p>
        </w:tc>
        <w:tc>
          <w:tcPr>
            <w:tcW w:w="3714" w:type="dxa"/>
            <w:shd w:val="clear" w:color="auto" w:fill="14325C"/>
          </w:tcPr>
          <w:p w14:paraId="0619C9AB" w14:textId="77777777" w:rsidR="000B6F37" w:rsidRDefault="0029327D">
            <w:pPr>
              <w:spacing w:after="0" w:line="240" w:lineRule="auto"/>
            </w:pPr>
            <w:r>
              <w:rPr>
                <w:b/>
                <w:color w:val="FFFFFF"/>
                <w:sz w:val="15"/>
              </w:rPr>
              <w:t>Purpose</w:t>
            </w:r>
          </w:p>
        </w:tc>
        <w:tc>
          <w:tcPr>
            <w:tcW w:w="1286" w:type="dxa"/>
            <w:shd w:val="clear" w:color="auto" w:fill="14325C"/>
          </w:tcPr>
          <w:p w14:paraId="265A675C" w14:textId="77777777" w:rsidR="000B6F37" w:rsidRDefault="0029327D">
            <w:pPr>
              <w:spacing w:after="0" w:line="240" w:lineRule="auto"/>
            </w:pPr>
            <w:r>
              <w:rPr>
                <w:b/>
                <w:color w:val="FFFFFF"/>
                <w:sz w:val="15"/>
              </w:rPr>
              <w:t>Auth</w:t>
            </w:r>
          </w:p>
        </w:tc>
      </w:tr>
      <w:tr w:rsidR="000B6F37" w14:paraId="03AF7E06" w14:textId="77777777">
        <w:trPr>
          <w:cantSplit/>
          <w:jc w:val="center"/>
        </w:trPr>
        <w:tc>
          <w:tcPr>
            <w:tcW w:w="857" w:type="dxa"/>
          </w:tcPr>
          <w:p w14:paraId="19838E77" w14:textId="77777777" w:rsidR="000B6F37" w:rsidRDefault="0029327D">
            <w:pPr>
              <w:spacing w:after="0" w:line="240" w:lineRule="auto"/>
            </w:pPr>
            <w:r>
              <w:rPr>
                <w:sz w:val="15"/>
              </w:rPr>
              <w:t>GET</w:t>
            </w:r>
          </w:p>
        </w:tc>
        <w:tc>
          <w:tcPr>
            <w:tcW w:w="3143" w:type="dxa"/>
          </w:tcPr>
          <w:p w14:paraId="66FD36AE" w14:textId="77777777" w:rsidR="000B6F37" w:rsidRDefault="0029327D">
            <w:pPr>
              <w:spacing w:after="0" w:line="240" w:lineRule="auto"/>
            </w:pPr>
            <w:r>
              <w:rPr>
                <w:sz w:val="15"/>
              </w:rPr>
              <w:t>/v1/health/livez</w:t>
            </w:r>
          </w:p>
        </w:tc>
        <w:tc>
          <w:tcPr>
            <w:tcW w:w="3714" w:type="dxa"/>
          </w:tcPr>
          <w:p w14:paraId="1B27AE0B" w14:textId="77777777" w:rsidR="000B6F37" w:rsidRDefault="0029327D">
            <w:pPr>
              <w:spacing w:after="0" w:line="240" w:lineRule="auto"/>
            </w:pPr>
            <w:r>
              <w:rPr>
                <w:sz w:val="15"/>
              </w:rPr>
              <w:t>Liveness probe mounted under /v1.</w:t>
            </w:r>
          </w:p>
        </w:tc>
        <w:tc>
          <w:tcPr>
            <w:tcW w:w="1286" w:type="dxa"/>
          </w:tcPr>
          <w:p w14:paraId="5C4CA6FF" w14:textId="77777777" w:rsidR="000B6F37" w:rsidRDefault="0029327D">
            <w:pPr>
              <w:spacing w:after="0" w:line="240" w:lineRule="auto"/>
            </w:pPr>
            <w:r>
              <w:rPr>
                <w:sz w:val="15"/>
              </w:rPr>
              <w:t>open</w:t>
            </w:r>
          </w:p>
        </w:tc>
      </w:tr>
      <w:tr w:rsidR="000B6F37" w14:paraId="2DBFBF4A" w14:textId="77777777">
        <w:trPr>
          <w:cantSplit/>
          <w:jc w:val="center"/>
        </w:trPr>
        <w:tc>
          <w:tcPr>
            <w:tcW w:w="857" w:type="dxa"/>
            <w:shd w:val="clear" w:color="auto" w:fill="F1F5F9"/>
          </w:tcPr>
          <w:p w14:paraId="7E82698B" w14:textId="77777777" w:rsidR="000B6F37" w:rsidRDefault="0029327D">
            <w:pPr>
              <w:spacing w:after="0" w:line="240" w:lineRule="auto"/>
            </w:pPr>
            <w:r>
              <w:rPr>
                <w:sz w:val="15"/>
              </w:rPr>
              <w:t>GET</w:t>
            </w:r>
          </w:p>
        </w:tc>
        <w:tc>
          <w:tcPr>
            <w:tcW w:w="3143" w:type="dxa"/>
            <w:shd w:val="clear" w:color="auto" w:fill="F1F5F9"/>
          </w:tcPr>
          <w:p w14:paraId="6C17F0A1" w14:textId="77777777" w:rsidR="000B6F37" w:rsidRDefault="0029327D">
            <w:pPr>
              <w:spacing w:after="0" w:line="240" w:lineRule="auto"/>
            </w:pPr>
            <w:r>
              <w:rPr>
                <w:sz w:val="15"/>
              </w:rPr>
              <w:t>/v1/health/readyz</w:t>
            </w:r>
          </w:p>
        </w:tc>
        <w:tc>
          <w:tcPr>
            <w:tcW w:w="3714" w:type="dxa"/>
            <w:shd w:val="clear" w:color="auto" w:fill="F1F5F9"/>
          </w:tcPr>
          <w:p w14:paraId="6D77497F" w14:textId="77777777" w:rsidR="000B6F37" w:rsidRDefault="0029327D">
            <w:pPr>
              <w:spacing w:after="0" w:line="240" w:lineRule="auto"/>
            </w:pPr>
            <w:r>
              <w:rPr>
                <w:sz w:val="15"/>
              </w:rPr>
              <w:t>Readiness probe mounted under /v1.</w:t>
            </w:r>
          </w:p>
        </w:tc>
        <w:tc>
          <w:tcPr>
            <w:tcW w:w="1286" w:type="dxa"/>
            <w:shd w:val="clear" w:color="auto" w:fill="F1F5F9"/>
          </w:tcPr>
          <w:p w14:paraId="144B7477" w14:textId="77777777" w:rsidR="000B6F37" w:rsidRDefault="0029327D">
            <w:pPr>
              <w:spacing w:after="0" w:line="240" w:lineRule="auto"/>
            </w:pPr>
            <w:r>
              <w:rPr>
                <w:sz w:val="15"/>
              </w:rPr>
              <w:t>open</w:t>
            </w:r>
          </w:p>
        </w:tc>
      </w:tr>
      <w:tr w:rsidR="000B6F37" w14:paraId="75BA955E" w14:textId="77777777">
        <w:trPr>
          <w:cantSplit/>
          <w:jc w:val="center"/>
        </w:trPr>
        <w:tc>
          <w:tcPr>
            <w:tcW w:w="857" w:type="dxa"/>
          </w:tcPr>
          <w:p w14:paraId="301A4D5B" w14:textId="77777777" w:rsidR="000B6F37" w:rsidRDefault="0029327D">
            <w:pPr>
              <w:spacing w:after="0" w:line="240" w:lineRule="auto"/>
            </w:pPr>
            <w:r>
              <w:rPr>
                <w:sz w:val="15"/>
              </w:rPr>
              <w:t>GET</w:t>
            </w:r>
          </w:p>
        </w:tc>
        <w:tc>
          <w:tcPr>
            <w:tcW w:w="3143" w:type="dxa"/>
          </w:tcPr>
          <w:p w14:paraId="7C165CDE" w14:textId="77777777" w:rsidR="000B6F37" w:rsidRDefault="0029327D">
            <w:pPr>
              <w:spacing w:after="0" w:line="240" w:lineRule="auto"/>
            </w:pPr>
            <w:r>
              <w:rPr>
                <w:sz w:val="15"/>
              </w:rPr>
              <w:t>/v1/health</w:t>
            </w:r>
          </w:p>
        </w:tc>
        <w:tc>
          <w:tcPr>
            <w:tcW w:w="3714" w:type="dxa"/>
          </w:tcPr>
          <w:p w14:paraId="00F5B56D" w14:textId="77777777" w:rsidR="000B6F37" w:rsidRDefault="0029327D">
            <w:pPr>
              <w:spacing w:after="0" w:line="240" w:lineRule="auto"/>
            </w:pPr>
            <w:r>
              <w:rPr>
                <w:sz w:val="15"/>
              </w:rPr>
              <w:t>Readiness alias mounted under /v1.</w:t>
            </w:r>
          </w:p>
        </w:tc>
        <w:tc>
          <w:tcPr>
            <w:tcW w:w="1286" w:type="dxa"/>
          </w:tcPr>
          <w:p w14:paraId="6D3DC4FA" w14:textId="77777777" w:rsidR="000B6F37" w:rsidRDefault="0029327D">
            <w:pPr>
              <w:spacing w:after="0" w:line="240" w:lineRule="auto"/>
            </w:pPr>
            <w:r>
              <w:rPr>
                <w:sz w:val="15"/>
              </w:rPr>
              <w:t>open</w:t>
            </w:r>
          </w:p>
        </w:tc>
      </w:tr>
      <w:tr w:rsidR="000B6F37" w14:paraId="7975089F" w14:textId="77777777">
        <w:trPr>
          <w:cantSplit/>
          <w:jc w:val="center"/>
        </w:trPr>
        <w:tc>
          <w:tcPr>
            <w:tcW w:w="857" w:type="dxa"/>
            <w:shd w:val="clear" w:color="auto" w:fill="F1F5F9"/>
          </w:tcPr>
          <w:p w14:paraId="120127C5" w14:textId="77777777" w:rsidR="000B6F37" w:rsidRDefault="0029327D">
            <w:pPr>
              <w:spacing w:after="0" w:line="240" w:lineRule="auto"/>
            </w:pPr>
            <w:r>
              <w:rPr>
                <w:sz w:val="15"/>
              </w:rPr>
              <w:t>GET</w:t>
            </w:r>
          </w:p>
        </w:tc>
        <w:tc>
          <w:tcPr>
            <w:tcW w:w="3143" w:type="dxa"/>
            <w:shd w:val="clear" w:color="auto" w:fill="F1F5F9"/>
          </w:tcPr>
          <w:p w14:paraId="515F6457" w14:textId="77777777" w:rsidR="000B6F37" w:rsidRDefault="0029327D">
            <w:pPr>
              <w:spacing w:after="0" w:line="240" w:lineRule="auto"/>
            </w:pPr>
            <w:r>
              <w:rPr>
                <w:sz w:val="15"/>
              </w:rPr>
              <w:t>/v1/kernel/state</w:t>
            </w:r>
          </w:p>
        </w:tc>
        <w:tc>
          <w:tcPr>
            <w:tcW w:w="3714" w:type="dxa"/>
            <w:shd w:val="clear" w:color="auto" w:fill="F1F5F9"/>
          </w:tcPr>
          <w:p w14:paraId="53994B26" w14:textId="77777777" w:rsidR="000B6F37" w:rsidRDefault="0029327D">
            <w:pPr>
              <w:spacing w:after="0" w:line="240" w:lineRule="auto"/>
            </w:pPr>
            <w:r>
              <w:rPr>
                <w:sz w:val="15"/>
              </w:rPr>
              <w:t>Kernel lifecycle state, uptime, registered services/handlers and span count.</w:t>
            </w:r>
          </w:p>
        </w:tc>
        <w:tc>
          <w:tcPr>
            <w:tcW w:w="1286" w:type="dxa"/>
            <w:shd w:val="clear" w:color="auto" w:fill="F1F5F9"/>
          </w:tcPr>
          <w:p w14:paraId="3AE4E013" w14:textId="77777777" w:rsidR="000B6F37" w:rsidRDefault="0029327D">
            <w:pPr>
              <w:spacing w:after="0" w:line="240" w:lineRule="auto"/>
            </w:pPr>
            <w:r>
              <w:rPr>
                <w:sz w:val="15"/>
              </w:rPr>
              <w:t>open</w:t>
            </w:r>
          </w:p>
        </w:tc>
      </w:tr>
      <w:tr w:rsidR="000B6F37" w14:paraId="1904DEBD" w14:textId="77777777">
        <w:trPr>
          <w:cantSplit/>
          <w:jc w:val="center"/>
        </w:trPr>
        <w:tc>
          <w:tcPr>
            <w:tcW w:w="857" w:type="dxa"/>
          </w:tcPr>
          <w:p w14:paraId="19D8C628" w14:textId="77777777" w:rsidR="000B6F37" w:rsidRDefault="0029327D">
            <w:pPr>
              <w:spacing w:after="0" w:line="240" w:lineRule="auto"/>
            </w:pPr>
            <w:r>
              <w:rPr>
                <w:sz w:val="15"/>
              </w:rPr>
              <w:t>GET</w:t>
            </w:r>
          </w:p>
        </w:tc>
        <w:tc>
          <w:tcPr>
            <w:tcW w:w="3143" w:type="dxa"/>
          </w:tcPr>
          <w:p w14:paraId="2C36B2E4" w14:textId="77777777" w:rsidR="000B6F37" w:rsidRDefault="0029327D">
            <w:pPr>
              <w:spacing w:after="0" w:line="240" w:lineRule="auto"/>
            </w:pPr>
            <w:r>
              <w:rPr>
                <w:sz w:val="15"/>
              </w:rPr>
              <w:t>/v1/kernel/stats</w:t>
            </w:r>
          </w:p>
        </w:tc>
        <w:tc>
          <w:tcPr>
            <w:tcW w:w="3714" w:type="dxa"/>
          </w:tcPr>
          <w:p w14:paraId="49799DCF" w14:textId="77777777" w:rsidR="000B6F37" w:rsidRDefault="0029327D">
            <w:pPr>
              <w:spacing w:after="0" w:line="240" w:lineRule="auto"/>
            </w:pPr>
            <w:r>
              <w:rPr>
                <w:sz w:val="15"/>
              </w:rPr>
              <w:t>Scheduler, memory-allocator and model-router aggregates.</w:t>
            </w:r>
          </w:p>
        </w:tc>
        <w:tc>
          <w:tcPr>
            <w:tcW w:w="1286" w:type="dxa"/>
          </w:tcPr>
          <w:p w14:paraId="59A7E4E4" w14:textId="77777777" w:rsidR="000B6F37" w:rsidRDefault="0029327D">
            <w:pPr>
              <w:spacing w:after="0" w:line="240" w:lineRule="auto"/>
            </w:pPr>
            <w:r>
              <w:rPr>
                <w:sz w:val="15"/>
              </w:rPr>
              <w:t>open</w:t>
            </w:r>
          </w:p>
        </w:tc>
      </w:tr>
      <w:tr w:rsidR="000B6F37" w14:paraId="0A1AFE64" w14:textId="77777777">
        <w:trPr>
          <w:cantSplit/>
          <w:jc w:val="center"/>
        </w:trPr>
        <w:tc>
          <w:tcPr>
            <w:tcW w:w="857" w:type="dxa"/>
            <w:shd w:val="clear" w:color="auto" w:fill="F1F5F9"/>
          </w:tcPr>
          <w:p w14:paraId="6AE1BF51" w14:textId="77777777" w:rsidR="000B6F37" w:rsidRDefault="0029327D">
            <w:pPr>
              <w:spacing w:after="0" w:line="240" w:lineRule="auto"/>
            </w:pPr>
            <w:r>
              <w:rPr>
                <w:sz w:val="15"/>
              </w:rPr>
              <w:t>GET</w:t>
            </w:r>
          </w:p>
        </w:tc>
        <w:tc>
          <w:tcPr>
            <w:tcW w:w="3143" w:type="dxa"/>
            <w:shd w:val="clear" w:color="auto" w:fill="F1F5F9"/>
          </w:tcPr>
          <w:p w14:paraId="71756B47" w14:textId="77777777" w:rsidR="000B6F37" w:rsidRDefault="0029327D">
            <w:pPr>
              <w:spacing w:after="0" w:line="240" w:lineRule="auto"/>
            </w:pPr>
            <w:r>
              <w:rPr>
                <w:sz w:val="15"/>
              </w:rPr>
              <w:t>/v1/kernel/traces</w:t>
            </w:r>
          </w:p>
        </w:tc>
        <w:tc>
          <w:tcPr>
            <w:tcW w:w="3714" w:type="dxa"/>
            <w:shd w:val="clear" w:color="auto" w:fill="F1F5F9"/>
          </w:tcPr>
          <w:p w14:paraId="40A16F84" w14:textId="77777777" w:rsidR="000B6F37" w:rsidRDefault="0029327D">
            <w:pPr>
              <w:spacing w:after="0" w:line="240" w:lineRule="auto"/>
            </w:pPr>
            <w:r>
              <w:rPr>
                <w:sz w:val="15"/>
              </w:rPr>
              <w:t>Most recent syscall spans (OTel-shaped).</w:t>
            </w:r>
          </w:p>
        </w:tc>
        <w:tc>
          <w:tcPr>
            <w:tcW w:w="1286" w:type="dxa"/>
            <w:shd w:val="clear" w:color="auto" w:fill="F1F5F9"/>
          </w:tcPr>
          <w:p w14:paraId="0C3FE403" w14:textId="77777777" w:rsidR="000B6F37" w:rsidRDefault="0029327D">
            <w:pPr>
              <w:spacing w:after="0" w:line="240" w:lineRule="auto"/>
            </w:pPr>
            <w:r>
              <w:rPr>
                <w:sz w:val="15"/>
              </w:rPr>
              <w:t>open</w:t>
            </w:r>
          </w:p>
        </w:tc>
      </w:tr>
      <w:tr w:rsidR="000B6F37" w14:paraId="14489D58" w14:textId="77777777">
        <w:trPr>
          <w:cantSplit/>
          <w:jc w:val="center"/>
        </w:trPr>
        <w:tc>
          <w:tcPr>
            <w:tcW w:w="857" w:type="dxa"/>
          </w:tcPr>
          <w:p w14:paraId="489DF7C0" w14:textId="77777777" w:rsidR="000B6F37" w:rsidRDefault="0029327D">
            <w:pPr>
              <w:spacing w:after="0" w:line="240" w:lineRule="auto"/>
            </w:pPr>
            <w:r>
              <w:rPr>
                <w:sz w:val="15"/>
              </w:rPr>
              <w:t>POST</w:t>
            </w:r>
          </w:p>
        </w:tc>
        <w:tc>
          <w:tcPr>
            <w:tcW w:w="3143" w:type="dxa"/>
          </w:tcPr>
          <w:p w14:paraId="6F366E25" w14:textId="77777777" w:rsidR="000B6F37" w:rsidRDefault="0029327D">
            <w:pPr>
              <w:spacing w:after="0" w:line="240" w:lineRule="auto"/>
            </w:pPr>
            <w:r>
              <w:rPr>
                <w:sz w:val="15"/>
              </w:rPr>
              <w:t>/v1/auth/login</w:t>
            </w:r>
          </w:p>
        </w:tc>
        <w:tc>
          <w:tcPr>
            <w:tcW w:w="3714" w:type="dxa"/>
          </w:tcPr>
          <w:p w14:paraId="162C62C7" w14:textId="77777777" w:rsidR="000B6F37" w:rsidRDefault="0029327D">
            <w:pPr>
              <w:spacing w:after="0" w:line="240" w:lineRule="auto"/>
            </w:pPr>
            <w:r>
              <w:rPr>
                <w:sz w:val="15"/>
              </w:rPr>
              <w:t>Authenticate and issue an access/refresh JWT pair.</w:t>
            </w:r>
          </w:p>
        </w:tc>
        <w:tc>
          <w:tcPr>
            <w:tcW w:w="1286" w:type="dxa"/>
          </w:tcPr>
          <w:p w14:paraId="3FD61DF9" w14:textId="77777777" w:rsidR="000B6F37" w:rsidRDefault="0029327D">
            <w:pPr>
              <w:spacing w:after="0" w:line="240" w:lineRule="auto"/>
            </w:pPr>
            <w:r>
              <w:rPr>
                <w:sz w:val="15"/>
              </w:rPr>
              <w:t>open</w:t>
            </w:r>
          </w:p>
        </w:tc>
      </w:tr>
      <w:tr w:rsidR="000B6F37" w14:paraId="54F60EA6" w14:textId="77777777">
        <w:trPr>
          <w:cantSplit/>
          <w:jc w:val="center"/>
        </w:trPr>
        <w:tc>
          <w:tcPr>
            <w:tcW w:w="857" w:type="dxa"/>
            <w:shd w:val="clear" w:color="auto" w:fill="F1F5F9"/>
          </w:tcPr>
          <w:p w14:paraId="40C9022D" w14:textId="77777777" w:rsidR="000B6F37" w:rsidRDefault="0029327D">
            <w:pPr>
              <w:spacing w:after="0" w:line="240" w:lineRule="auto"/>
            </w:pPr>
            <w:r>
              <w:rPr>
                <w:sz w:val="15"/>
              </w:rPr>
              <w:t>GET</w:t>
            </w:r>
          </w:p>
        </w:tc>
        <w:tc>
          <w:tcPr>
            <w:tcW w:w="3143" w:type="dxa"/>
            <w:shd w:val="clear" w:color="auto" w:fill="F1F5F9"/>
          </w:tcPr>
          <w:p w14:paraId="7A653D94" w14:textId="77777777" w:rsidR="000B6F37" w:rsidRDefault="0029327D">
            <w:pPr>
              <w:spacing w:after="0" w:line="240" w:lineRule="auto"/>
            </w:pPr>
            <w:r>
              <w:rPr>
                <w:sz w:val="15"/>
              </w:rPr>
              <w:t>/v1/auth/me</w:t>
            </w:r>
          </w:p>
        </w:tc>
        <w:tc>
          <w:tcPr>
            <w:tcW w:w="3714" w:type="dxa"/>
            <w:shd w:val="clear" w:color="auto" w:fill="F1F5F9"/>
          </w:tcPr>
          <w:p w14:paraId="18F850AD" w14:textId="77777777" w:rsidR="000B6F37" w:rsidRDefault="0029327D">
            <w:pPr>
              <w:spacing w:after="0" w:line="240" w:lineRule="auto"/>
            </w:pPr>
            <w:r>
              <w:rPr>
                <w:sz w:val="15"/>
              </w:rPr>
              <w:t>Return the claims of the presented access token.</w:t>
            </w:r>
          </w:p>
        </w:tc>
        <w:tc>
          <w:tcPr>
            <w:tcW w:w="1286" w:type="dxa"/>
            <w:shd w:val="clear" w:color="auto" w:fill="F1F5F9"/>
          </w:tcPr>
          <w:p w14:paraId="093BC4B5" w14:textId="77777777" w:rsidR="000B6F37" w:rsidRDefault="0029327D">
            <w:pPr>
              <w:spacing w:after="0" w:line="240" w:lineRule="auto"/>
            </w:pPr>
            <w:r>
              <w:rPr>
                <w:sz w:val="15"/>
              </w:rPr>
              <w:t>Bearer access JWT</w:t>
            </w:r>
          </w:p>
        </w:tc>
      </w:tr>
      <w:tr w:rsidR="000B6F37" w14:paraId="1715DA5E" w14:textId="77777777">
        <w:trPr>
          <w:cantSplit/>
          <w:jc w:val="center"/>
        </w:trPr>
        <w:tc>
          <w:tcPr>
            <w:tcW w:w="857" w:type="dxa"/>
          </w:tcPr>
          <w:p w14:paraId="7E9CC74C" w14:textId="77777777" w:rsidR="000B6F37" w:rsidRDefault="0029327D">
            <w:pPr>
              <w:spacing w:after="0" w:line="240" w:lineRule="auto"/>
            </w:pPr>
            <w:r>
              <w:rPr>
                <w:sz w:val="15"/>
              </w:rPr>
              <w:t>POST</w:t>
            </w:r>
          </w:p>
        </w:tc>
        <w:tc>
          <w:tcPr>
            <w:tcW w:w="3143" w:type="dxa"/>
          </w:tcPr>
          <w:p w14:paraId="5F96BC5F" w14:textId="77777777" w:rsidR="000B6F37" w:rsidRDefault="0029327D">
            <w:pPr>
              <w:spacing w:after="0" w:line="240" w:lineRule="auto"/>
            </w:pPr>
            <w:r>
              <w:rPr>
                <w:sz w:val="15"/>
              </w:rPr>
              <w:t>/v1/auth/refresh</w:t>
            </w:r>
          </w:p>
        </w:tc>
        <w:tc>
          <w:tcPr>
            <w:tcW w:w="3714" w:type="dxa"/>
          </w:tcPr>
          <w:p w14:paraId="34C57BD4" w14:textId="77777777" w:rsidR="000B6F37" w:rsidRDefault="0029327D">
            <w:pPr>
              <w:spacing w:after="0" w:line="240" w:lineRule="auto"/>
            </w:pPr>
            <w:r>
              <w:rPr>
                <w:sz w:val="15"/>
              </w:rPr>
              <w:t>Exchange a refresh token for a new access token.</w:t>
            </w:r>
          </w:p>
        </w:tc>
        <w:tc>
          <w:tcPr>
            <w:tcW w:w="1286" w:type="dxa"/>
          </w:tcPr>
          <w:p w14:paraId="172C3C66" w14:textId="77777777" w:rsidR="000B6F37" w:rsidRDefault="0029327D">
            <w:pPr>
              <w:spacing w:after="0" w:line="240" w:lineRule="auto"/>
            </w:pPr>
            <w:r>
              <w:rPr>
                <w:sz w:val="15"/>
              </w:rPr>
              <w:t>Bearer refresh JWT</w:t>
            </w:r>
          </w:p>
        </w:tc>
      </w:tr>
      <w:tr w:rsidR="000B6F37" w14:paraId="5F4CAEA4" w14:textId="77777777">
        <w:trPr>
          <w:cantSplit/>
          <w:jc w:val="center"/>
        </w:trPr>
        <w:tc>
          <w:tcPr>
            <w:tcW w:w="857" w:type="dxa"/>
            <w:shd w:val="clear" w:color="auto" w:fill="F1F5F9"/>
          </w:tcPr>
          <w:p w14:paraId="3C66FC4D" w14:textId="77777777" w:rsidR="000B6F37" w:rsidRDefault="0029327D">
            <w:pPr>
              <w:spacing w:after="0" w:line="240" w:lineRule="auto"/>
            </w:pPr>
            <w:r>
              <w:rPr>
                <w:sz w:val="15"/>
              </w:rPr>
              <w:t>GET</w:t>
            </w:r>
          </w:p>
        </w:tc>
        <w:tc>
          <w:tcPr>
            <w:tcW w:w="3143" w:type="dxa"/>
            <w:shd w:val="clear" w:color="auto" w:fill="F1F5F9"/>
          </w:tcPr>
          <w:p w14:paraId="55E9D9A2" w14:textId="77777777" w:rsidR="000B6F37" w:rsidRDefault="0029327D">
            <w:pPr>
              <w:spacing w:after="0" w:line="240" w:lineRule="auto"/>
            </w:pPr>
            <w:r>
              <w:rPr>
                <w:sz w:val="15"/>
              </w:rPr>
              <w:t>/v1/observability/summary</w:t>
            </w:r>
          </w:p>
        </w:tc>
        <w:tc>
          <w:tcPr>
            <w:tcW w:w="3714" w:type="dxa"/>
            <w:shd w:val="clear" w:color="auto" w:fill="F1F5F9"/>
          </w:tcPr>
          <w:p w14:paraId="074EF685" w14:textId="77777777" w:rsidR="000B6F37" w:rsidRDefault="0029327D">
            <w:pPr>
              <w:spacing w:after="0" w:line="240" w:lineRule="auto"/>
            </w:pPr>
            <w:r>
              <w:rPr>
                <w:sz w:val="15"/>
              </w:rPr>
              <w:t>Window summary of request latency, tokens, cost and tool traces (in-memory rings).</w:t>
            </w:r>
          </w:p>
        </w:tc>
        <w:tc>
          <w:tcPr>
            <w:tcW w:w="1286" w:type="dxa"/>
            <w:shd w:val="clear" w:color="auto" w:fill="F1F5F9"/>
          </w:tcPr>
          <w:p w14:paraId="7B53F78C" w14:textId="77777777" w:rsidR="000B6F37" w:rsidRDefault="0029327D">
            <w:pPr>
              <w:spacing w:after="0" w:line="240" w:lineRule="auto"/>
            </w:pPr>
            <w:r>
              <w:rPr>
                <w:sz w:val="15"/>
              </w:rPr>
              <w:t>open</w:t>
            </w:r>
          </w:p>
        </w:tc>
      </w:tr>
      <w:tr w:rsidR="000B6F37" w14:paraId="3C686214" w14:textId="77777777">
        <w:trPr>
          <w:cantSplit/>
          <w:jc w:val="center"/>
        </w:trPr>
        <w:tc>
          <w:tcPr>
            <w:tcW w:w="857" w:type="dxa"/>
          </w:tcPr>
          <w:p w14:paraId="1BD4C24A" w14:textId="77777777" w:rsidR="000B6F37" w:rsidRDefault="0029327D">
            <w:pPr>
              <w:spacing w:after="0" w:line="240" w:lineRule="auto"/>
            </w:pPr>
            <w:r>
              <w:rPr>
                <w:sz w:val="15"/>
              </w:rPr>
              <w:t>GET</w:t>
            </w:r>
          </w:p>
        </w:tc>
        <w:tc>
          <w:tcPr>
            <w:tcW w:w="3143" w:type="dxa"/>
          </w:tcPr>
          <w:p w14:paraId="4C2E5C43" w14:textId="77777777" w:rsidR="000B6F37" w:rsidRDefault="0029327D">
            <w:pPr>
              <w:spacing w:after="0" w:line="240" w:lineRule="auto"/>
            </w:pPr>
            <w:r>
              <w:rPr>
                <w:sz w:val="15"/>
              </w:rPr>
              <w:t>/v1/conversations</w:t>
            </w:r>
          </w:p>
        </w:tc>
        <w:tc>
          <w:tcPr>
            <w:tcW w:w="3714" w:type="dxa"/>
          </w:tcPr>
          <w:p w14:paraId="299645D7" w14:textId="77777777" w:rsidR="000B6F37" w:rsidRDefault="0029327D">
            <w:pPr>
              <w:spacing w:after="0" w:line="240" w:lineRule="auto"/>
            </w:pPr>
            <w:r>
              <w:rPr>
                <w:sz w:val="15"/>
              </w:rPr>
              <w:t>Paginated, filterable conversation list.</w:t>
            </w:r>
          </w:p>
        </w:tc>
        <w:tc>
          <w:tcPr>
            <w:tcW w:w="1286" w:type="dxa"/>
          </w:tcPr>
          <w:p w14:paraId="0502183C" w14:textId="77777777" w:rsidR="000B6F37" w:rsidRDefault="0029327D">
            <w:pPr>
              <w:spacing w:after="0" w:line="240" w:lineRule="auto"/>
            </w:pPr>
            <w:r>
              <w:rPr>
                <w:sz w:val="15"/>
              </w:rPr>
              <w:t>open</w:t>
            </w:r>
          </w:p>
        </w:tc>
      </w:tr>
      <w:tr w:rsidR="000B6F37" w14:paraId="248FBBCB" w14:textId="77777777">
        <w:trPr>
          <w:cantSplit/>
          <w:jc w:val="center"/>
        </w:trPr>
        <w:tc>
          <w:tcPr>
            <w:tcW w:w="857" w:type="dxa"/>
            <w:shd w:val="clear" w:color="auto" w:fill="F1F5F9"/>
          </w:tcPr>
          <w:p w14:paraId="0B878085" w14:textId="77777777" w:rsidR="000B6F37" w:rsidRDefault="0029327D">
            <w:pPr>
              <w:spacing w:after="0" w:line="240" w:lineRule="auto"/>
            </w:pPr>
            <w:r>
              <w:rPr>
                <w:sz w:val="15"/>
              </w:rPr>
              <w:t>POST</w:t>
            </w:r>
          </w:p>
        </w:tc>
        <w:tc>
          <w:tcPr>
            <w:tcW w:w="3143" w:type="dxa"/>
            <w:shd w:val="clear" w:color="auto" w:fill="F1F5F9"/>
          </w:tcPr>
          <w:p w14:paraId="685A2D54" w14:textId="77777777" w:rsidR="000B6F37" w:rsidRDefault="0029327D">
            <w:pPr>
              <w:spacing w:after="0" w:line="240" w:lineRule="auto"/>
            </w:pPr>
            <w:r>
              <w:rPr>
                <w:sz w:val="15"/>
              </w:rPr>
              <w:t>/v1/conversations</w:t>
            </w:r>
          </w:p>
        </w:tc>
        <w:tc>
          <w:tcPr>
            <w:tcW w:w="3714" w:type="dxa"/>
            <w:shd w:val="clear" w:color="auto" w:fill="F1F5F9"/>
          </w:tcPr>
          <w:p w14:paraId="6689E680" w14:textId="77777777" w:rsidR="000B6F37" w:rsidRDefault="0029327D">
            <w:pPr>
              <w:spacing w:after="0" w:line="240" w:lineRule="auto"/>
            </w:pPr>
            <w:r>
              <w:rPr>
                <w:sz w:val="15"/>
              </w:rPr>
              <w:t>Create a conversation from a goal and start the background run.</w:t>
            </w:r>
          </w:p>
        </w:tc>
        <w:tc>
          <w:tcPr>
            <w:tcW w:w="1286" w:type="dxa"/>
            <w:shd w:val="clear" w:color="auto" w:fill="F1F5F9"/>
          </w:tcPr>
          <w:p w14:paraId="535CA76C" w14:textId="77777777" w:rsidR="000B6F37" w:rsidRDefault="0029327D">
            <w:pPr>
              <w:spacing w:after="0" w:line="240" w:lineRule="auto"/>
            </w:pPr>
            <w:r>
              <w:rPr>
                <w:sz w:val="15"/>
              </w:rPr>
              <w:t>open</w:t>
            </w:r>
          </w:p>
        </w:tc>
      </w:tr>
      <w:tr w:rsidR="000B6F37" w14:paraId="17B28A1C" w14:textId="77777777">
        <w:trPr>
          <w:cantSplit/>
          <w:jc w:val="center"/>
        </w:trPr>
        <w:tc>
          <w:tcPr>
            <w:tcW w:w="857" w:type="dxa"/>
          </w:tcPr>
          <w:p w14:paraId="39242141" w14:textId="77777777" w:rsidR="000B6F37" w:rsidRDefault="0029327D">
            <w:pPr>
              <w:spacing w:after="0" w:line="240" w:lineRule="auto"/>
            </w:pPr>
            <w:r>
              <w:rPr>
                <w:sz w:val="15"/>
              </w:rPr>
              <w:t>GET</w:t>
            </w:r>
          </w:p>
        </w:tc>
        <w:tc>
          <w:tcPr>
            <w:tcW w:w="3143" w:type="dxa"/>
          </w:tcPr>
          <w:p w14:paraId="3A1C9188" w14:textId="77777777" w:rsidR="000B6F37" w:rsidRDefault="0029327D">
            <w:pPr>
              <w:spacing w:after="0" w:line="240" w:lineRule="auto"/>
            </w:pPr>
            <w:r>
              <w:rPr>
                <w:sz w:val="15"/>
              </w:rPr>
              <w:t>/v1/conversations/{conversation_id}</w:t>
            </w:r>
          </w:p>
        </w:tc>
        <w:tc>
          <w:tcPr>
            <w:tcW w:w="3714" w:type="dxa"/>
          </w:tcPr>
          <w:p w14:paraId="7507DCDA" w14:textId="77777777" w:rsidR="000B6F37" w:rsidRDefault="0029327D">
            <w:pPr>
              <w:spacing w:after="0" w:line="240" w:lineRule="auto"/>
            </w:pPr>
            <w:r>
              <w:rPr>
                <w:sz w:val="15"/>
              </w:rPr>
              <w:t>Fetch one conversation with optional messages.</w:t>
            </w:r>
          </w:p>
        </w:tc>
        <w:tc>
          <w:tcPr>
            <w:tcW w:w="1286" w:type="dxa"/>
          </w:tcPr>
          <w:p w14:paraId="49B09E37" w14:textId="77777777" w:rsidR="000B6F37" w:rsidRDefault="0029327D">
            <w:pPr>
              <w:spacing w:after="0" w:line="240" w:lineRule="auto"/>
            </w:pPr>
            <w:r>
              <w:rPr>
                <w:sz w:val="15"/>
              </w:rPr>
              <w:t>open</w:t>
            </w:r>
          </w:p>
        </w:tc>
      </w:tr>
      <w:tr w:rsidR="000B6F37" w14:paraId="1A3F8514" w14:textId="77777777">
        <w:trPr>
          <w:cantSplit/>
          <w:jc w:val="center"/>
        </w:trPr>
        <w:tc>
          <w:tcPr>
            <w:tcW w:w="857" w:type="dxa"/>
            <w:shd w:val="clear" w:color="auto" w:fill="F1F5F9"/>
          </w:tcPr>
          <w:p w14:paraId="37691DC1" w14:textId="77777777" w:rsidR="000B6F37" w:rsidRDefault="0029327D">
            <w:pPr>
              <w:spacing w:after="0" w:line="240" w:lineRule="auto"/>
            </w:pPr>
            <w:r>
              <w:rPr>
                <w:sz w:val="15"/>
              </w:rPr>
              <w:t>PATCH</w:t>
            </w:r>
          </w:p>
        </w:tc>
        <w:tc>
          <w:tcPr>
            <w:tcW w:w="3143" w:type="dxa"/>
            <w:shd w:val="clear" w:color="auto" w:fill="F1F5F9"/>
          </w:tcPr>
          <w:p w14:paraId="56A736D3" w14:textId="77777777" w:rsidR="000B6F37" w:rsidRDefault="0029327D">
            <w:pPr>
              <w:spacing w:after="0" w:line="240" w:lineRule="auto"/>
            </w:pPr>
            <w:r>
              <w:rPr>
                <w:sz w:val="15"/>
              </w:rPr>
              <w:t>/v1/conversations/{conversation_id}</w:t>
            </w:r>
          </w:p>
        </w:tc>
        <w:tc>
          <w:tcPr>
            <w:tcW w:w="3714" w:type="dxa"/>
            <w:shd w:val="clear" w:color="auto" w:fill="F1F5F9"/>
          </w:tcPr>
          <w:p w14:paraId="67EF21F4" w14:textId="77777777" w:rsidR="000B6F37" w:rsidRDefault="0029327D">
            <w:pPr>
              <w:spacing w:after="0" w:line="240" w:lineRule="auto"/>
            </w:pPr>
            <w:r>
              <w:rPr>
                <w:sz w:val="15"/>
              </w:rPr>
              <w:t>Update title, status or tags.</w:t>
            </w:r>
          </w:p>
        </w:tc>
        <w:tc>
          <w:tcPr>
            <w:tcW w:w="1286" w:type="dxa"/>
            <w:shd w:val="clear" w:color="auto" w:fill="F1F5F9"/>
          </w:tcPr>
          <w:p w14:paraId="5BF67DA8" w14:textId="77777777" w:rsidR="000B6F37" w:rsidRDefault="0029327D">
            <w:pPr>
              <w:spacing w:after="0" w:line="240" w:lineRule="auto"/>
            </w:pPr>
            <w:r>
              <w:rPr>
                <w:sz w:val="15"/>
              </w:rPr>
              <w:t>open</w:t>
            </w:r>
          </w:p>
        </w:tc>
      </w:tr>
      <w:tr w:rsidR="000B6F37" w14:paraId="71DC4C70" w14:textId="77777777">
        <w:trPr>
          <w:cantSplit/>
          <w:jc w:val="center"/>
        </w:trPr>
        <w:tc>
          <w:tcPr>
            <w:tcW w:w="857" w:type="dxa"/>
          </w:tcPr>
          <w:p w14:paraId="11E10B16" w14:textId="77777777" w:rsidR="000B6F37" w:rsidRDefault="0029327D">
            <w:pPr>
              <w:spacing w:after="0" w:line="240" w:lineRule="auto"/>
            </w:pPr>
            <w:r>
              <w:rPr>
                <w:sz w:val="15"/>
              </w:rPr>
              <w:t>DELETE</w:t>
            </w:r>
          </w:p>
        </w:tc>
        <w:tc>
          <w:tcPr>
            <w:tcW w:w="3143" w:type="dxa"/>
          </w:tcPr>
          <w:p w14:paraId="01731507" w14:textId="77777777" w:rsidR="000B6F37" w:rsidRDefault="0029327D">
            <w:pPr>
              <w:spacing w:after="0" w:line="240" w:lineRule="auto"/>
            </w:pPr>
            <w:r>
              <w:rPr>
                <w:sz w:val="15"/>
              </w:rPr>
              <w:t>/v1/conversations/{conversation_id}</w:t>
            </w:r>
          </w:p>
        </w:tc>
        <w:tc>
          <w:tcPr>
            <w:tcW w:w="3714" w:type="dxa"/>
          </w:tcPr>
          <w:p w14:paraId="36FA4C57" w14:textId="77777777" w:rsidR="000B6F37" w:rsidRDefault="0029327D">
            <w:pPr>
              <w:spacing w:after="0" w:line="240" w:lineRule="auto"/>
            </w:pPr>
            <w:r>
              <w:rPr>
                <w:sz w:val="15"/>
              </w:rPr>
              <w:t>Delete a conversation (messages cascade).</w:t>
            </w:r>
          </w:p>
        </w:tc>
        <w:tc>
          <w:tcPr>
            <w:tcW w:w="1286" w:type="dxa"/>
          </w:tcPr>
          <w:p w14:paraId="3B4F722F" w14:textId="77777777" w:rsidR="000B6F37" w:rsidRDefault="0029327D">
            <w:pPr>
              <w:spacing w:after="0" w:line="240" w:lineRule="auto"/>
            </w:pPr>
            <w:r>
              <w:rPr>
                <w:sz w:val="15"/>
              </w:rPr>
              <w:t>open</w:t>
            </w:r>
          </w:p>
        </w:tc>
      </w:tr>
      <w:tr w:rsidR="000B6F37" w14:paraId="4B6E8BED" w14:textId="77777777">
        <w:trPr>
          <w:cantSplit/>
          <w:jc w:val="center"/>
        </w:trPr>
        <w:tc>
          <w:tcPr>
            <w:tcW w:w="857" w:type="dxa"/>
            <w:shd w:val="clear" w:color="auto" w:fill="F1F5F9"/>
          </w:tcPr>
          <w:p w14:paraId="2B6D5CF3" w14:textId="77777777" w:rsidR="000B6F37" w:rsidRDefault="0029327D">
            <w:pPr>
              <w:spacing w:after="0" w:line="240" w:lineRule="auto"/>
            </w:pPr>
            <w:r>
              <w:rPr>
                <w:sz w:val="15"/>
              </w:rPr>
              <w:t>GET</w:t>
            </w:r>
          </w:p>
        </w:tc>
        <w:tc>
          <w:tcPr>
            <w:tcW w:w="3143" w:type="dxa"/>
            <w:shd w:val="clear" w:color="auto" w:fill="F1F5F9"/>
          </w:tcPr>
          <w:p w14:paraId="1D939E49" w14:textId="77777777" w:rsidR="000B6F37" w:rsidRDefault="0029327D">
            <w:pPr>
              <w:spacing w:after="0" w:line="240" w:lineRule="auto"/>
            </w:pPr>
            <w:r>
              <w:rPr>
                <w:sz w:val="15"/>
              </w:rPr>
              <w:t>/v1/conversations/{conversation_id}/messages</w:t>
            </w:r>
          </w:p>
        </w:tc>
        <w:tc>
          <w:tcPr>
            <w:tcW w:w="3714" w:type="dxa"/>
            <w:shd w:val="clear" w:color="auto" w:fill="F1F5F9"/>
          </w:tcPr>
          <w:p w14:paraId="432C1F5A" w14:textId="77777777" w:rsidR="000B6F37" w:rsidRDefault="0029327D">
            <w:pPr>
              <w:spacing w:after="0" w:line="240" w:lineRule="auto"/>
            </w:pPr>
            <w:r>
              <w:rPr>
                <w:sz w:val="15"/>
              </w:rPr>
              <w:t>Page through messages of a conversation.</w:t>
            </w:r>
          </w:p>
        </w:tc>
        <w:tc>
          <w:tcPr>
            <w:tcW w:w="1286" w:type="dxa"/>
            <w:shd w:val="clear" w:color="auto" w:fill="F1F5F9"/>
          </w:tcPr>
          <w:p w14:paraId="0EBB8874" w14:textId="77777777" w:rsidR="000B6F37" w:rsidRDefault="0029327D">
            <w:pPr>
              <w:spacing w:after="0" w:line="240" w:lineRule="auto"/>
            </w:pPr>
            <w:r>
              <w:rPr>
                <w:sz w:val="15"/>
              </w:rPr>
              <w:t>open</w:t>
            </w:r>
          </w:p>
        </w:tc>
      </w:tr>
      <w:tr w:rsidR="000B6F37" w14:paraId="5A963368" w14:textId="77777777">
        <w:trPr>
          <w:cantSplit/>
          <w:jc w:val="center"/>
        </w:trPr>
        <w:tc>
          <w:tcPr>
            <w:tcW w:w="857" w:type="dxa"/>
          </w:tcPr>
          <w:p w14:paraId="6AFAEF5E" w14:textId="77777777" w:rsidR="000B6F37" w:rsidRDefault="0029327D">
            <w:pPr>
              <w:spacing w:after="0" w:line="240" w:lineRule="auto"/>
            </w:pPr>
            <w:r>
              <w:rPr>
                <w:sz w:val="15"/>
              </w:rPr>
              <w:t>POST</w:t>
            </w:r>
          </w:p>
        </w:tc>
        <w:tc>
          <w:tcPr>
            <w:tcW w:w="3143" w:type="dxa"/>
          </w:tcPr>
          <w:p w14:paraId="37BDD50C" w14:textId="77777777" w:rsidR="000B6F37" w:rsidRDefault="0029327D">
            <w:pPr>
              <w:spacing w:after="0" w:line="240" w:lineRule="auto"/>
            </w:pPr>
            <w:r>
              <w:rPr>
                <w:sz w:val="15"/>
              </w:rPr>
              <w:t>/v1/conversations/{conversation_id}/messages</w:t>
            </w:r>
          </w:p>
        </w:tc>
        <w:tc>
          <w:tcPr>
            <w:tcW w:w="3714" w:type="dxa"/>
          </w:tcPr>
          <w:p w14:paraId="08A2F66B" w14:textId="77777777" w:rsidR="000B6F37" w:rsidRDefault="0029327D">
            <w:pPr>
              <w:spacing w:after="0" w:line="240" w:lineRule="auto"/>
            </w:pPr>
            <w:r>
              <w:rPr>
                <w:sz w:val="15"/>
              </w:rPr>
              <w:t>Append a message and update counters/status.</w:t>
            </w:r>
          </w:p>
        </w:tc>
        <w:tc>
          <w:tcPr>
            <w:tcW w:w="1286" w:type="dxa"/>
          </w:tcPr>
          <w:p w14:paraId="6ED41E2A" w14:textId="77777777" w:rsidR="000B6F37" w:rsidRDefault="0029327D">
            <w:pPr>
              <w:spacing w:after="0" w:line="240" w:lineRule="auto"/>
            </w:pPr>
            <w:r>
              <w:rPr>
                <w:sz w:val="15"/>
              </w:rPr>
              <w:t>open</w:t>
            </w:r>
          </w:p>
        </w:tc>
      </w:tr>
      <w:tr w:rsidR="000B6F37" w14:paraId="7BF20A2F" w14:textId="77777777">
        <w:trPr>
          <w:cantSplit/>
          <w:jc w:val="center"/>
        </w:trPr>
        <w:tc>
          <w:tcPr>
            <w:tcW w:w="857" w:type="dxa"/>
            <w:shd w:val="clear" w:color="auto" w:fill="F1F5F9"/>
          </w:tcPr>
          <w:p w14:paraId="4F3F0A40" w14:textId="77777777" w:rsidR="000B6F37" w:rsidRDefault="0029327D">
            <w:pPr>
              <w:spacing w:after="0" w:line="240" w:lineRule="auto"/>
            </w:pPr>
            <w:r>
              <w:rPr>
                <w:sz w:val="15"/>
              </w:rPr>
              <w:t>GET</w:t>
            </w:r>
          </w:p>
        </w:tc>
        <w:tc>
          <w:tcPr>
            <w:tcW w:w="3143" w:type="dxa"/>
            <w:shd w:val="clear" w:color="auto" w:fill="F1F5F9"/>
          </w:tcPr>
          <w:p w14:paraId="4079218D" w14:textId="77777777" w:rsidR="000B6F37" w:rsidRDefault="0029327D">
            <w:pPr>
              <w:spacing w:after="0" w:line="240" w:lineRule="auto"/>
            </w:pPr>
            <w:r>
              <w:rPr>
                <w:sz w:val="15"/>
              </w:rPr>
              <w:t>/v1/agents</w:t>
            </w:r>
          </w:p>
        </w:tc>
        <w:tc>
          <w:tcPr>
            <w:tcW w:w="3714" w:type="dxa"/>
            <w:shd w:val="clear" w:color="auto" w:fill="F1F5F9"/>
          </w:tcPr>
          <w:p w14:paraId="0208F212" w14:textId="77777777" w:rsidR="000B6F37" w:rsidRDefault="0029327D">
            <w:pPr>
              <w:spacing w:after="0" w:line="240" w:lineRule="auto"/>
            </w:pPr>
            <w:r>
              <w:rPr>
                <w:sz w:val="15"/>
              </w:rPr>
              <w:t>List the built-in agent manifests.</w:t>
            </w:r>
          </w:p>
        </w:tc>
        <w:tc>
          <w:tcPr>
            <w:tcW w:w="1286" w:type="dxa"/>
            <w:shd w:val="clear" w:color="auto" w:fill="F1F5F9"/>
          </w:tcPr>
          <w:p w14:paraId="2C3B59D5" w14:textId="77777777" w:rsidR="000B6F37" w:rsidRDefault="0029327D">
            <w:pPr>
              <w:spacing w:after="0" w:line="240" w:lineRule="auto"/>
            </w:pPr>
            <w:r>
              <w:rPr>
                <w:sz w:val="15"/>
              </w:rPr>
              <w:t>open</w:t>
            </w:r>
          </w:p>
        </w:tc>
      </w:tr>
      <w:tr w:rsidR="000B6F37" w14:paraId="6282035A" w14:textId="77777777">
        <w:trPr>
          <w:cantSplit/>
          <w:jc w:val="center"/>
        </w:trPr>
        <w:tc>
          <w:tcPr>
            <w:tcW w:w="857" w:type="dxa"/>
          </w:tcPr>
          <w:p w14:paraId="0F7D9AB3" w14:textId="77777777" w:rsidR="000B6F37" w:rsidRDefault="0029327D">
            <w:pPr>
              <w:spacing w:after="0" w:line="240" w:lineRule="auto"/>
            </w:pPr>
            <w:r>
              <w:rPr>
                <w:sz w:val="15"/>
              </w:rPr>
              <w:t>POST</w:t>
            </w:r>
          </w:p>
        </w:tc>
        <w:tc>
          <w:tcPr>
            <w:tcW w:w="3143" w:type="dxa"/>
          </w:tcPr>
          <w:p w14:paraId="60A46E9C" w14:textId="77777777" w:rsidR="000B6F37" w:rsidRDefault="0029327D">
            <w:pPr>
              <w:spacing w:after="0" w:line="240" w:lineRule="auto"/>
            </w:pPr>
            <w:r>
              <w:rPr>
                <w:sz w:val="15"/>
              </w:rPr>
              <w:t>/v1/agents/invoke</w:t>
            </w:r>
          </w:p>
        </w:tc>
        <w:tc>
          <w:tcPr>
            <w:tcW w:w="3714" w:type="dxa"/>
          </w:tcPr>
          <w:p w14:paraId="1F344F9C" w14:textId="77777777" w:rsidR="000B6F37" w:rsidRDefault="0029327D">
            <w:pPr>
              <w:spacing w:after="0" w:line="240" w:lineRule="auto"/>
            </w:pPr>
            <w:r>
              <w:rPr>
                <w:sz w:val="15"/>
              </w:rPr>
              <w:t>Run planner, research, coding or reflection on a state dict.</w:t>
            </w:r>
          </w:p>
        </w:tc>
        <w:tc>
          <w:tcPr>
            <w:tcW w:w="1286" w:type="dxa"/>
          </w:tcPr>
          <w:p w14:paraId="34DECD98" w14:textId="77777777" w:rsidR="000B6F37" w:rsidRDefault="0029327D">
            <w:pPr>
              <w:spacing w:after="0" w:line="240" w:lineRule="auto"/>
            </w:pPr>
            <w:r>
              <w:rPr>
                <w:sz w:val="15"/>
              </w:rPr>
              <w:t>open</w:t>
            </w:r>
          </w:p>
        </w:tc>
      </w:tr>
      <w:tr w:rsidR="000B6F37" w14:paraId="6F1CC81C" w14:textId="77777777">
        <w:trPr>
          <w:cantSplit/>
          <w:jc w:val="center"/>
        </w:trPr>
        <w:tc>
          <w:tcPr>
            <w:tcW w:w="857" w:type="dxa"/>
            <w:shd w:val="clear" w:color="auto" w:fill="F1F5F9"/>
          </w:tcPr>
          <w:p w14:paraId="30C78A4F" w14:textId="77777777" w:rsidR="000B6F37" w:rsidRDefault="0029327D">
            <w:pPr>
              <w:spacing w:after="0" w:line="240" w:lineRule="auto"/>
            </w:pPr>
            <w:r>
              <w:rPr>
                <w:sz w:val="15"/>
              </w:rPr>
              <w:t>POST</w:t>
            </w:r>
          </w:p>
        </w:tc>
        <w:tc>
          <w:tcPr>
            <w:tcW w:w="3143" w:type="dxa"/>
            <w:shd w:val="clear" w:color="auto" w:fill="F1F5F9"/>
          </w:tcPr>
          <w:p w14:paraId="7211C0C7" w14:textId="77777777" w:rsidR="000B6F37" w:rsidRDefault="0029327D">
            <w:pPr>
              <w:spacing w:after="0" w:line="240" w:lineRule="auto"/>
            </w:pPr>
            <w:r>
              <w:rPr>
                <w:sz w:val="15"/>
              </w:rPr>
              <w:t>/v1/runs/plan</w:t>
            </w:r>
          </w:p>
        </w:tc>
        <w:tc>
          <w:tcPr>
            <w:tcW w:w="3714" w:type="dxa"/>
            <w:shd w:val="clear" w:color="auto" w:fill="F1F5F9"/>
          </w:tcPr>
          <w:p w14:paraId="2E1D8875" w14:textId="77777777" w:rsidR="000B6F37" w:rsidRDefault="0029327D">
            <w:pPr>
              <w:spacing w:after="0" w:line="240" w:lineRule="auto"/>
            </w:pPr>
            <w:r>
              <w:rPr>
                <w:sz w:val="15"/>
              </w:rPr>
              <w:t>Deterministically decompose a goal into an ExecutionPlan.</w:t>
            </w:r>
          </w:p>
        </w:tc>
        <w:tc>
          <w:tcPr>
            <w:tcW w:w="1286" w:type="dxa"/>
            <w:shd w:val="clear" w:color="auto" w:fill="F1F5F9"/>
          </w:tcPr>
          <w:p w14:paraId="3E08B537" w14:textId="77777777" w:rsidR="000B6F37" w:rsidRDefault="0029327D">
            <w:pPr>
              <w:spacing w:after="0" w:line="240" w:lineRule="auto"/>
            </w:pPr>
            <w:r>
              <w:rPr>
                <w:sz w:val="15"/>
              </w:rPr>
              <w:t>open</w:t>
            </w:r>
          </w:p>
        </w:tc>
      </w:tr>
      <w:tr w:rsidR="000B6F37" w14:paraId="0D3EEF7D" w14:textId="77777777">
        <w:trPr>
          <w:cantSplit/>
          <w:jc w:val="center"/>
        </w:trPr>
        <w:tc>
          <w:tcPr>
            <w:tcW w:w="857" w:type="dxa"/>
          </w:tcPr>
          <w:p w14:paraId="3E35BECD" w14:textId="77777777" w:rsidR="000B6F37" w:rsidRDefault="0029327D">
            <w:pPr>
              <w:spacing w:after="0" w:line="240" w:lineRule="auto"/>
            </w:pPr>
            <w:r>
              <w:rPr>
                <w:sz w:val="15"/>
              </w:rPr>
              <w:t>POST</w:t>
            </w:r>
          </w:p>
        </w:tc>
        <w:tc>
          <w:tcPr>
            <w:tcW w:w="3143" w:type="dxa"/>
          </w:tcPr>
          <w:p w14:paraId="2EE59637" w14:textId="77777777" w:rsidR="000B6F37" w:rsidRDefault="0029327D">
            <w:pPr>
              <w:spacing w:after="0" w:line="240" w:lineRule="auto"/>
            </w:pPr>
            <w:r>
              <w:rPr>
                <w:sz w:val="15"/>
              </w:rPr>
              <w:t>/v1/runs/execute</w:t>
            </w:r>
          </w:p>
        </w:tc>
        <w:tc>
          <w:tcPr>
            <w:tcW w:w="3714" w:type="dxa"/>
          </w:tcPr>
          <w:p w14:paraId="38C08A5B" w14:textId="77777777" w:rsidR="000B6F37" w:rsidRDefault="0029327D">
            <w:pPr>
              <w:spacing w:after="0" w:line="240" w:lineRule="auto"/>
            </w:pPr>
            <w:r>
              <w:rPr>
                <w:sz w:val="15"/>
              </w:rPr>
              <w:t>Execute a plan step by step and return per-step results.</w:t>
            </w:r>
          </w:p>
        </w:tc>
        <w:tc>
          <w:tcPr>
            <w:tcW w:w="1286" w:type="dxa"/>
          </w:tcPr>
          <w:p w14:paraId="4D889EBF" w14:textId="77777777" w:rsidR="000B6F37" w:rsidRDefault="0029327D">
            <w:pPr>
              <w:spacing w:after="0" w:line="240" w:lineRule="auto"/>
            </w:pPr>
            <w:r>
              <w:rPr>
                <w:sz w:val="15"/>
              </w:rPr>
              <w:t>open</w:t>
            </w:r>
          </w:p>
        </w:tc>
      </w:tr>
      <w:tr w:rsidR="000B6F37" w14:paraId="1E99EC66" w14:textId="77777777">
        <w:trPr>
          <w:cantSplit/>
          <w:jc w:val="center"/>
        </w:trPr>
        <w:tc>
          <w:tcPr>
            <w:tcW w:w="857" w:type="dxa"/>
            <w:shd w:val="clear" w:color="auto" w:fill="F1F5F9"/>
          </w:tcPr>
          <w:p w14:paraId="427649AE" w14:textId="77777777" w:rsidR="000B6F37" w:rsidRDefault="0029327D">
            <w:pPr>
              <w:spacing w:after="0" w:line="240" w:lineRule="auto"/>
            </w:pPr>
            <w:r>
              <w:rPr>
                <w:sz w:val="15"/>
              </w:rPr>
              <w:t>GET</w:t>
            </w:r>
          </w:p>
        </w:tc>
        <w:tc>
          <w:tcPr>
            <w:tcW w:w="3143" w:type="dxa"/>
            <w:shd w:val="clear" w:color="auto" w:fill="F1F5F9"/>
          </w:tcPr>
          <w:p w14:paraId="4EF565B0" w14:textId="77777777" w:rsidR="000B6F37" w:rsidRDefault="0029327D">
            <w:pPr>
              <w:spacing w:after="0" w:line="240" w:lineRule="auto"/>
            </w:pPr>
            <w:r>
              <w:rPr>
                <w:sz w:val="15"/>
              </w:rPr>
              <w:t>/v1/runs/{run_id}/executions</w:t>
            </w:r>
          </w:p>
        </w:tc>
        <w:tc>
          <w:tcPr>
            <w:tcW w:w="3714" w:type="dxa"/>
            <w:shd w:val="clear" w:color="auto" w:fill="F1F5F9"/>
          </w:tcPr>
          <w:p w14:paraId="374AE3BC" w14:textId="77777777" w:rsidR="000B6F37" w:rsidRDefault="0029327D">
            <w:pPr>
              <w:spacing w:after="0" w:line="240" w:lineRule="auto"/>
            </w:pPr>
            <w:r>
              <w:rPr>
                <w:sz w:val="15"/>
              </w:rPr>
              <w:t>List TaskExecution rows (filter uses conversation_id — see FR-016).</w:t>
            </w:r>
          </w:p>
        </w:tc>
        <w:tc>
          <w:tcPr>
            <w:tcW w:w="1286" w:type="dxa"/>
            <w:shd w:val="clear" w:color="auto" w:fill="F1F5F9"/>
          </w:tcPr>
          <w:p w14:paraId="4F0F721F" w14:textId="77777777" w:rsidR="000B6F37" w:rsidRDefault="0029327D">
            <w:pPr>
              <w:spacing w:after="0" w:line="240" w:lineRule="auto"/>
            </w:pPr>
            <w:r>
              <w:rPr>
                <w:sz w:val="15"/>
              </w:rPr>
              <w:t>open</w:t>
            </w:r>
          </w:p>
        </w:tc>
      </w:tr>
      <w:tr w:rsidR="000B6F37" w14:paraId="344759F6" w14:textId="77777777">
        <w:trPr>
          <w:cantSplit/>
          <w:jc w:val="center"/>
        </w:trPr>
        <w:tc>
          <w:tcPr>
            <w:tcW w:w="857" w:type="dxa"/>
          </w:tcPr>
          <w:p w14:paraId="120ED66E" w14:textId="77777777" w:rsidR="000B6F37" w:rsidRDefault="0029327D">
            <w:pPr>
              <w:spacing w:after="0" w:line="240" w:lineRule="auto"/>
            </w:pPr>
            <w:r>
              <w:rPr>
                <w:sz w:val="15"/>
              </w:rPr>
              <w:t>GET</w:t>
            </w:r>
          </w:p>
        </w:tc>
        <w:tc>
          <w:tcPr>
            <w:tcW w:w="3143" w:type="dxa"/>
          </w:tcPr>
          <w:p w14:paraId="5E44F77A" w14:textId="77777777" w:rsidR="000B6F37" w:rsidRDefault="0029327D">
            <w:pPr>
              <w:spacing w:after="0" w:line="240" w:lineRule="auto"/>
            </w:pPr>
            <w:r>
              <w:rPr>
                <w:sz w:val="15"/>
              </w:rPr>
              <w:t>/v1/documents</w:t>
            </w:r>
          </w:p>
        </w:tc>
        <w:tc>
          <w:tcPr>
            <w:tcW w:w="3714" w:type="dxa"/>
          </w:tcPr>
          <w:p w14:paraId="16D6E208" w14:textId="77777777" w:rsidR="000B6F37" w:rsidRDefault="0029327D">
            <w:pPr>
              <w:spacing w:after="0" w:line="240" w:lineRule="auto"/>
            </w:pPr>
            <w:r>
              <w:rPr>
                <w:sz w:val="15"/>
              </w:rPr>
              <w:t>List document records with status and search filters.</w:t>
            </w:r>
          </w:p>
        </w:tc>
        <w:tc>
          <w:tcPr>
            <w:tcW w:w="1286" w:type="dxa"/>
          </w:tcPr>
          <w:p w14:paraId="4CAA1729" w14:textId="77777777" w:rsidR="000B6F37" w:rsidRDefault="0029327D">
            <w:pPr>
              <w:spacing w:after="0" w:line="240" w:lineRule="auto"/>
            </w:pPr>
            <w:r>
              <w:rPr>
                <w:sz w:val="15"/>
              </w:rPr>
              <w:t>open</w:t>
            </w:r>
          </w:p>
        </w:tc>
      </w:tr>
      <w:tr w:rsidR="000B6F37" w14:paraId="3C4DC0A4" w14:textId="77777777">
        <w:trPr>
          <w:cantSplit/>
          <w:jc w:val="center"/>
        </w:trPr>
        <w:tc>
          <w:tcPr>
            <w:tcW w:w="857" w:type="dxa"/>
            <w:shd w:val="clear" w:color="auto" w:fill="F1F5F9"/>
          </w:tcPr>
          <w:p w14:paraId="3052F295" w14:textId="77777777" w:rsidR="000B6F37" w:rsidRDefault="0029327D">
            <w:pPr>
              <w:spacing w:after="0" w:line="240" w:lineRule="auto"/>
            </w:pPr>
            <w:r>
              <w:rPr>
                <w:sz w:val="15"/>
              </w:rPr>
              <w:t>POST</w:t>
            </w:r>
          </w:p>
        </w:tc>
        <w:tc>
          <w:tcPr>
            <w:tcW w:w="3143" w:type="dxa"/>
            <w:shd w:val="clear" w:color="auto" w:fill="F1F5F9"/>
          </w:tcPr>
          <w:p w14:paraId="79310B27" w14:textId="77777777" w:rsidR="000B6F37" w:rsidRDefault="0029327D">
            <w:pPr>
              <w:spacing w:after="0" w:line="240" w:lineRule="auto"/>
            </w:pPr>
            <w:r>
              <w:rPr>
                <w:sz w:val="15"/>
              </w:rPr>
              <w:t>/v1/documents</w:t>
            </w:r>
          </w:p>
        </w:tc>
        <w:tc>
          <w:tcPr>
            <w:tcW w:w="3714" w:type="dxa"/>
            <w:shd w:val="clear" w:color="auto" w:fill="F1F5F9"/>
          </w:tcPr>
          <w:p w14:paraId="6985CCE1" w14:textId="77777777" w:rsidR="000B6F37" w:rsidRDefault="0029327D">
            <w:pPr>
              <w:spacing w:after="0" w:line="240" w:lineRule="auto"/>
            </w:pPr>
            <w:r>
              <w:rPr>
                <w:sz w:val="15"/>
              </w:rPr>
              <w:t>Create document metadata (status pending).</w:t>
            </w:r>
          </w:p>
        </w:tc>
        <w:tc>
          <w:tcPr>
            <w:tcW w:w="1286" w:type="dxa"/>
            <w:shd w:val="clear" w:color="auto" w:fill="F1F5F9"/>
          </w:tcPr>
          <w:p w14:paraId="4D11BB5D" w14:textId="77777777" w:rsidR="000B6F37" w:rsidRDefault="0029327D">
            <w:pPr>
              <w:spacing w:after="0" w:line="240" w:lineRule="auto"/>
            </w:pPr>
            <w:r>
              <w:rPr>
                <w:sz w:val="15"/>
              </w:rPr>
              <w:t>open</w:t>
            </w:r>
          </w:p>
        </w:tc>
      </w:tr>
      <w:tr w:rsidR="000B6F37" w14:paraId="2463581F" w14:textId="77777777">
        <w:trPr>
          <w:cantSplit/>
          <w:jc w:val="center"/>
        </w:trPr>
        <w:tc>
          <w:tcPr>
            <w:tcW w:w="857" w:type="dxa"/>
          </w:tcPr>
          <w:p w14:paraId="0DE435F6" w14:textId="77777777" w:rsidR="000B6F37" w:rsidRDefault="0029327D">
            <w:pPr>
              <w:spacing w:after="0" w:line="240" w:lineRule="auto"/>
            </w:pPr>
            <w:r>
              <w:rPr>
                <w:sz w:val="15"/>
              </w:rPr>
              <w:t>GET</w:t>
            </w:r>
          </w:p>
        </w:tc>
        <w:tc>
          <w:tcPr>
            <w:tcW w:w="3143" w:type="dxa"/>
          </w:tcPr>
          <w:p w14:paraId="06F6E4CE" w14:textId="77777777" w:rsidR="000B6F37" w:rsidRDefault="0029327D">
            <w:pPr>
              <w:spacing w:after="0" w:line="240" w:lineRule="auto"/>
            </w:pPr>
            <w:r>
              <w:rPr>
                <w:sz w:val="15"/>
              </w:rPr>
              <w:t>/v1/documents/{document_id}</w:t>
            </w:r>
          </w:p>
        </w:tc>
        <w:tc>
          <w:tcPr>
            <w:tcW w:w="3714" w:type="dxa"/>
          </w:tcPr>
          <w:p w14:paraId="48B45C6C" w14:textId="77777777" w:rsidR="000B6F37" w:rsidRDefault="0029327D">
            <w:pPr>
              <w:spacing w:after="0" w:line="240" w:lineRule="auto"/>
            </w:pPr>
            <w:r>
              <w:rPr>
                <w:sz w:val="15"/>
              </w:rPr>
              <w:t>Fetch one document record.</w:t>
            </w:r>
          </w:p>
        </w:tc>
        <w:tc>
          <w:tcPr>
            <w:tcW w:w="1286" w:type="dxa"/>
          </w:tcPr>
          <w:p w14:paraId="4A4A6DCE" w14:textId="77777777" w:rsidR="000B6F37" w:rsidRDefault="0029327D">
            <w:pPr>
              <w:spacing w:after="0" w:line="240" w:lineRule="auto"/>
            </w:pPr>
            <w:r>
              <w:rPr>
                <w:sz w:val="15"/>
              </w:rPr>
              <w:t>open</w:t>
            </w:r>
          </w:p>
        </w:tc>
      </w:tr>
      <w:tr w:rsidR="000B6F37" w14:paraId="403A181E" w14:textId="77777777">
        <w:trPr>
          <w:cantSplit/>
          <w:jc w:val="center"/>
        </w:trPr>
        <w:tc>
          <w:tcPr>
            <w:tcW w:w="857" w:type="dxa"/>
            <w:shd w:val="clear" w:color="auto" w:fill="F1F5F9"/>
          </w:tcPr>
          <w:p w14:paraId="12386067" w14:textId="77777777" w:rsidR="000B6F37" w:rsidRDefault="0029327D">
            <w:pPr>
              <w:spacing w:after="0" w:line="240" w:lineRule="auto"/>
            </w:pPr>
            <w:r>
              <w:rPr>
                <w:sz w:val="15"/>
              </w:rPr>
              <w:t>DELETE</w:t>
            </w:r>
          </w:p>
        </w:tc>
        <w:tc>
          <w:tcPr>
            <w:tcW w:w="3143" w:type="dxa"/>
            <w:shd w:val="clear" w:color="auto" w:fill="F1F5F9"/>
          </w:tcPr>
          <w:p w14:paraId="17D6F94E" w14:textId="77777777" w:rsidR="000B6F37" w:rsidRDefault="0029327D">
            <w:pPr>
              <w:spacing w:after="0" w:line="240" w:lineRule="auto"/>
            </w:pPr>
            <w:r>
              <w:rPr>
                <w:sz w:val="15"/>
              </w:rPr>
              <w:t>/v1/documents/{document_id}</w:t>
            </w:r>
          </w:p>
        </w:tc>
        <w:tc>
          <w:tcPr>
            <w:tcW w:w="3714" w:type="dxa"/>
            <w:shd w:val="clear" w:color="auto" w:fill="F1F5F9"/>
          </w:tcPr>
          <w:p w14:paraId="2D26ED6B" w14:textId="77777777" w:rsidR="000B6F37" w:rsidRDefault="0029327D">
            <w:pPr>
              <w:spacing w:after="0" w:line="240" w:lineRule="auto"/>
            </w:pPr>
            <w:r>
              <w:rPr>
                <w:sz w:val="15"/>
              </w:rPr>
              <w:t>Delete a document record.</w:t>
            </w:r>
          </w:p>
        </w:tc>
        <w:tc>
          <w:tcPr>
            <w:tcW w:w="1286" w:type="dxa"/>
            <w:shd w:val="clear" w:color="auto" w:fill="F1F5F9"/>
          </w:tcPr>
          <w:p w14:paraId="496EF1AB" w14:textId="77777777" w:rsidR="000B6F37" w:rsidRDefault="0029327D">
            <w:pPr>
              <w:spacing w:after="0" w:line="240" w:lineRule="auto"/>
            </w:pPr>
            <w:r>
              <w:rPr>
                <w:sz w:val="15"/>
              </w:rPr>
              <w:t>open</w:t>
            </w:r>
          </w:p>
        </w:tc>
      </w:tr>
      <w:tr w:rsidR="000B6F37" w14:paraId="64DEE852" w14:textId="77777777">
        <w:trPr>
          <w:cantSplit/>
          <w:jc w:val="center"/>
        </w:trPr>
        <w:tc>
          <w:tcPr>
            <w:tcW w:w="857" w:type="dxa"/>
          </w:tcPr>
          <w:p w14:paraId="0FBC1F6D" w14:textId="77777777" w:rsidR="000B6F37" w:rsidRDefault="0029327D">
            <w:pPr>
              <w:spacing w:after="0" w:line="240" w:lineRule="auto"/>
            </w:pPr>
            <w:r>
              <w:rPr>
                <w:sz w:val="15"/>
              </w:rPr>
              <w:t>POST</w:t>
            </w:r>
          </w:p>
        </w:tc>
        <w:tc>
          <w:tcPr>
            <w:tcW w:w="3143" w:type="dxa"/>
          </w:tcPr>
          <w:p w14:paraId="3F0E5AFC" w14:textId="77777777" w:rsidR="000B6F37" w:rsidRDefault="0029327D">
            <w:pPr>
              <w:spacing w:after="0" w:line="240" w:lineRule="auto"/>
            </w:pPr>
            <w:r>
              <w:rPr>
                <w:sz w:val="15"/>
              </w:rPr>
              <w:t>/v1/documents/upload</w:t>
            </w:r>
          </w:p>
        </w:tc>
        <w:tc>
          <w:tcPr>
            <w:tcW w:w="3714" w:type="dxa"/>
          </w:tcPr>
          <w:p w14:paraId="24C54CD7" w14:textId="77777777" w:rsidR="000B6F37" w:rsidRDefault="0029327D">
            <w:pPr>
              <w:spacing w:after="0" w:line="240" w:lineRule="auto"/>
            </w:pPr>
            <w:r>
              <w:rPr>
                <w:sz w:val="15"/>
              </w:rPr>
              <w:t>Multipart upload; records size/type and a simulated chunk count.</w:t>
            </w:r>
          </w:p>
        </w:tc>
        <w:tc>
          <w:tcPr>
            <w:tcW w:w="1286" w:type="dxa"/>
          </w:tcPr>
          <w:p w14:paraId="40219F09" w14:textId="77777777" w:rsidR="000B6F37" w:rsidRDefault="0029327D">
            <w:pPr>
              <w:spacing w:after="0" w:line="240" w:lineRule="auto"/>
            </w:pPr>
            <w:r>
              <w:rPr>
                <w:sz w:val="15"/>
              </w:rPr>
              <w:t>open</w:t>
            </w:r>
          </w:p>
        </w:tc>
      </w:tr>
      <w:tr w:rsidR="000B6F37" w14:paraId="560A4624" w14:textId="77777777">
        <w:trPr>
          <w:cantSplit/>
          <w:jc w:val="center"/>
        </w:trPr>
        <w:tc>
          <w:tcPr>
            <w:tcW w:w="857" w:type="dxa"/>
            <w:shd w:val="clear" w:color="auto" w:fill="F1F5F9"/>
          </w:tcPr>
          <w:p w14:paraId="568379A3" w14:textId="77777777" w:rsidR="000B6F37" w:rsidRDefault="0029327D">
            <w:pPr>
              <w:spacing w:after="0" w:line="240" w:lineRule="auto"/>
            </w:pPr>
            <w:r>
              <w:rPr>
                <w:sz w:val="15"/>
              </w:rPr>
              <w:lastRenderedPageBreak/>
              <w:t>GET</w:t>
            </w:r>
          </w:p>
        </w:tc>
        <w:tc>
          <w:tcPr>
            <w:tcW w:w="3143" w:type="dxa"/>
            <w:shd w:val="clear" w:color="auto" w:fill="F1F5F9"/>
          </w:tcPr>
          <w:p w14:paraId="0CDE58FB" w14:textId="77777777" w:rsidR="000B6F37" w:rsidRDefault="0029327D">
            <w:pPr>
              <w:spacing w:after="0" w:line="240" w:lineRule="auto"/>
            </w:pPr>
            <w:r>
              <w:rPr>
                <w:sz w:val="15"/>
              </w:rPr>
              <w:t>/v1/memory</w:t>
            </w:r>
          </w:p>
        </w:tc>
        <w:tc>
          <w:tcPr>
            <w:tcW w:w="3714" w:type="dxa"/>
            <w:shd w:val="clear" w:color="auto" w:fill="F1F5F9"/>
          </w:tcPr>
          <w:p w14:paraId="490844D6" w14:textId="77777777" w:rsidR="000B6F37" w:rsidRDefault="0029327D">
            <w:pPr>
              <w:spacing w:after="0" w:line="240" w:lineRule="auto"/>
            </w:pPr>
            <w:r>
              <w:rPr>
                <w:sz w:val="15"/>
              </w:rPr>
              <w:t>List long-term memory rows.</w:t>
            </w:r>
          </w:p>
        </w:tc>
        <w:tc>
          <w:tcPr>
            <w:tcW w:w="1286" w:type="dxa"/>
            <w:shd w:val="clear" w:color="auto" w:fill="F1F5F9"/>
          </w:tcPr>
          <w:p w14:paraId="5D45B3A9" w14:textId="77777777" w:rsidR="000B6F37" w:rsidRDefault="0029327D">
            <w:pPr>
              <w:spacing w:after="0" w:line="240" w:lineRule="auto"/>
            </w:pPr>
            <w:r>
              <w:rPr>
                <w:sz w:val="15"/>
              </w:rPr>
              <w:t>open</w:t>
            </w:r>
          </w:p>
        </w:tc>
      </w:tr>
      <w:tr w:rsidR="000B6F37" w14:paraId="576AD757" w14:textId="77777777">
        <w:trPr>
          <w:cantSplit/>
          <w:jc w:val="center"/>
        </w:trPr>
        <w:tc>
          <w:tcPr>
            <w:tcW w:w="857" w:type="dxa"/>
          </w:tcPr>
          <w:p w14:paraId="6331B48F" w14:textId="77777777" w:rsidR="000B6F37" w:rsidRDefault="0029327D">
            <w:pPr>
              <w:spacing w:after="0" w:line="240" w:lineRule="auto"/>
            </w:pPr>
            <w:r>
              <w:rPr>
                <w:sz w:val="15"/>
              </w:rPr>
              <w:t>POST</w:t>
            </w:r>
          </w:p>
        </w:tc>
        <w:tc>
          <w:tcPr>
            <w:tcW w:w="3143" w:type="dxa"/>
          </w:tcPr>
          <w:p w14:paraId="04E8B7DB" w14:textId="77777777" w:rsidR="000B6F37" w:rsidRDefault="0029327D">
            <w:pPr>
              <w:spacing w:after="0" w:line="240" w:lineRule="auto"/>
            </w:pPr>
            <w:r>
              <w:rPr>
                <w:sz w:val="15"/>
              </w:rPr>
              <w:t>/v1/memory/query</w:t>
            </w:r>
          </w:p>
        </w:tc>
        <w:tc>
          <w:tcPr>
            <w:tcW w:w="3714" w:type="dxa"/>
          </w:tcPr>
          <w:p w14:paraId="6EE2013B" w14:textId="77777777" w:rsidR="000B6F37" w:rsidRDefault="0029327D">
            <w:pPr>
              <w:spacing w:after="0" w:line="240" w:lineRule="auto"/>
            </w:pPr>
            <w:r>
              <w:rPr>
                <w:sz w:val="15"/>
              </w:rPr>
              <w:t>Rank memory rows by Jaccard token overlap + 0.1·importance.</w:t>
            </w:r>
          </w:p>
        </w:tc>
        <w:tc>
          <w:tcPr>
            <w:tcW w:w="1286" w:type="dxa"/>
          </w:tcPr>
          <w:p w14:paraId="6F5628DF" w14:textId="77777777" w:rsidR="000B6F37" w:rsidRDefault="0029327D">
            <w:pPr>
              <w:spacing w:after="0" w:line="240" w:lineRule="auto"/>
            </w:pPr>
            <w:r>
              <w:rPr>
                <w:sz w:val="15"/>
              </w:rPr>
              <w:t>open</w:t>
            </w:r>
          </w:p>
        </w:tc>
      </w:tr>
      <w:tr w:rsidR="000B6F37" w14:paraId="6E652118" w14:textId="77777777">
        <w:trPr>
          <w:cantSplit/>
          <w:jc w:val="center"/>
        </w:trPr>
        <w:tc>
          <w:tcPr>
            <w:tcW w:w="857" w:type="dxa"/>
            <w:shd w:val="clear" w:color="auto" w:fill="F1F5F9"/>
          </w:tcPr>
          <w:p w14:paraId="38D406D6" w14:textId="77777777" w:rsidR="000B6F37" w:rsidRDefault="0029327D">
            <w:pPr>
              <w:spacing w:after="0" w:line="240" w:lineRule="auto"/>
            </w:pPr>
            <w:r>
              <w:rPr>
                <w:sz w:val="15"/>
              </w:rPr>
              <w:t>POST</w:t>
            </w:r>
          </w:p>
        </w:tc>
        <w:tc>
          <w:tcPr>
            <w:tcW w:w="3143" w:type="dxa"/>
            <w:shd w:val="clear" w:color="auto" w:fill="F1F5F9"/>
          </w:tcPr>
          <w:p w14:paraId="39171E9A" w14:textId="77777777" w:rsidR="000B6F37" w:rsidRDefault="0029327D">
            <w:pPr>
              <w:spacing w:after="0" w:line="240" w:lineRule="auto"/>
            </w:pPr>
            <w:r>
              <w:rPr>
                <w:sz w:val="15"/>
              </w:rPr>
              <w:t>/v1/memory/compress</w:t>
            </w:r>
          </w:p>
        </w:tc>
        <w:tc>
          <w:tcPr>
            <w:tcW w:w="3714" w:type="dxa"/>
            <w:shd w:val="clear" w:color="auto" w:fill="F1F5F9"/>
          </w:tcPr>
          <w:p w14:paraId="46FDD223" w14:textId="77777777" w:rsidR="000B6F37" w:rsidRDefault="0029327D">
            <w:pPr>
              <w:spacing w:after="0" w:line="240" w:lineRule="auto"/>
            </w:pPr>
            <w:r>
              <w:rPr>
                <w:sz w:val="15"/>
              </w:rPr>
              <w:t>Flag rows older than N days as compressed.</w:t>
            </w:r>
          </w:p>
        </w:tc>
        <w:tc>
          <w:tcPr>
            <w:tcW w:w="1286" w:type="dxa"/>
            <w:shd w:val="clear" w:color="auto" w:fill="F1F5F9"/>
          </w:tcPr>
          <w:p w14:paraId="12735A8A" w14:textId="77777777" w:rsidR="000B6F37" w:rsidRDefault="0029327D">
            <w:pPr>
              <w:spacing w:after="0" w:line="240" w:lineRule="auto"/>
            </w:pPr>
            <w:r>
              <w:rPr>
                <w:sz w:val="15"/>
              </w:rPr>
              <w:t>open</w:t>
            </w:r>
          </w:p>
        </w:tc>
      </w:tr>
      <w:tr w:rsidR="000B6F37" w14:paraId="29DD57FE" w14:textId="77777777">
        <w:trPr>
          <w:cantSplit/>
          <w:jc w:val="center"/>
        </w:trPr>
        <w:tc>
          <w:tcPr>
            <w:tcW w:w="857" w:type="dxa"/>
          </w:tcPr>
          <w:p w14:paraId="38B38211" w14:textId="77777777" w:rsidR="000B6F37" w:rsidRDefault="0029327D">
            <w:pPr>
              <w:spacing w:after="0" w:line="240" w:lineRule="auto"/>
            </w:pPr>
            <w:r>
              <w:rPr>
                <w:sz w:val="15"/>
              </w:rPr>
              <w:t>GET</w:t>
            </w:r>
          </w:p>
        </w:tc>
        <w:tc>
          <w:tcPr>
            <w:tcW w:w="3143" w:type="dxa"/>
          </w:tcPr>
          <w:p w14:paraId="599192D4" w14:textId="77777777" w:rsidR="000B6F37" w:rsidRDefault="0029327D">
            <w:pPr>
              <w:spacing w:after="0" w:line="240" w:lineRule="auto"/>
            </w:pPr>
            <w:r>
              <w:rPr>
                <w:sz w:val="15"/>
              </w:rPr>
              <w:t>/v1/uap/transports</w:t>
            </w:r>
          </w:p>
        </w:tc>
        <w:tc>
          <w:tcPr>
            <w:tcW w:w="3714" w:type="dxa"/>
          </w:tcPr>
          <w:p w14:paraId="40BAA1E3" w14:textId="77777777" w:rsidR="000B6F37" w:rsidRDefault="0029327D">
            <w:pPr>
              <w:spacing w:after="0" w:line="240" w:lineRule="auto"/>
            </w:pPr>
            <w:r>
              <w:rPr>
                <w:sz w:val="15"/>
              </w:rPr>
              <w:t>Static list of UAP transports.</w:t>
            </w:r>
          </w:p>
        </w:tc>
        <w:tc>
          <w:tcPr>
            <w:tcW w:w="1286" w:type="dxa"/>
          </w:tcPr>
          <w:p w14:paraId="52E15742" w14:textId="77777777" w:rsidR="000B6F37" w:rsidRDefault="0029327D">
            <w:pPr>
              <w:spacing w:after="0" w:line="240" w:lineRule="auto"/>
            </w:pPr>
            <w:r>
              <w:rPr>
                <w:sz w:val="15"/>
              </w:rPr>
              <w:t>open</w:t>
            </w:r>
          </w:p>
        </w:tc>
      </w:tr>
      <w:tr w:rsidR="000B6F37" w14:paraId="7F29CA85" w14:textId="77777777">
        <w:trPr>
          <w:cantSplit/>
          <w:jc w:val="center"/>
        </w:trPr>
        <w:tc>
          <w:tcPr>
            <w:tcW w:w="857" w:type="dxa"/>
            <w:shd w:val="clear" w:color="auto" w:fill="F1F5F9"/>
          </w:tcPr>
          <w:p w14:paraId="2B857D06" w14:textId="77777777" w:rsidR="000B6F37" w:rsidRDefault="0029327D">
            <w:pPr>
              <w:spacing w:after="0" w:line="240" w:lineRule="auto"/>
            </w:pPr>
            <w:r>
              <w:rPr>
                <w:sz w:val="15"/>
              </w:rPr>
              <w:t>POST</w:t>
            </w:r>
          </w:p>
        </w:tc>
        <w:tc>
          <w:tcPr>
            <w:tcW w:w="3143" w:type="dxa"/>
            <w:shd w:val="clear" w:color="auto" w:fill="F1F5F9"/>
          </w:tcPr>
          <w:p w14:paraId="3B1A092D" w14:textId="77777777" w:rsidR="000B6F37" w:rsidRDefault="0029327D">
            <w:pPr>
              <w:spacing w:after="0" w:line="240" w:lineRule="auto"/>
            </w:pPr>
            <w:r>
              <w:rPr>
                <w:sz w:val="15"/>
              </w:rPr>
              <w:t>/v1/uap/transports/inproc</w:t>
            </w:r>
          </w:p>
        </w:tc>
        <w:tc>
          <w:tcPr>
            <w:tcW w:w="3714" w:type="dxa"/>
            <w:shd w:val="clear" w:color="auto" w:fill="F1F5F9"/>
          </w:tcPr>
          <w:p w14:paraId="70DECD73" w14:textId="77777777" w:rsidR="000B6F37" w:rsidRDefault="0029327D">
            <w:pPr>
              <w:spacing w:after="0" w:line="240" w:lineRule="auto"/>
            </w:pPr>
            <w:r>
              <w:rPr>
                <w:sz w:val="15"/>
              </w:rPr>
              <w:t>Return an in-process binding descriptor and random token string.</w:t>
            </w:r>
          </w:p>
        </w:tc>
        <w:tc>
          <w:tcPr>
            <w:tcW w:w="1286" w:type="dxa"/>
            <w:shd w:val="clear" w:color="auto" w:fill="F1F5F9"/>
          </w:tcPr>
          <w:p w14:paraId="2E7CA745" w14:textId="77777777" w:rsidR="000B6F37" w:rsidRDefault="0029327D">
            <w:pPr>
              <w:spacing w:after="0" w:line="240" w:lineRule="auto"/>
            </w:pPr>
            <w:r>
              <w:rPr>
                <w:sz w:val="15"/>
              </w:rPr>
              <w:t>open</w:t>
            </w:r>
          </w:p>
        </w:tc>
      </w:tr>
      <w:tr w:rsidR="000B6F37" w14:paraId="1FEEB51D" w14:textId="77777777">
        <w:trPr>
          <w:cantSplit/>
          <w:jc w:val="center"/>
        </w:trPr>
        <w:tc>
          <w:tcPr>
            <w:tcW w:w="857" w:type="dxa"/>
          </w:tcPr>
          <w:p w14:paraId="014B42F6" w14:textId="77777777" w:rsidR="000B6F37" w:rsidRDefault="0029327D">
            <w:pPr>
              <w:spacing w:after="0" w:line="240" w:lineRule="auto"/>
            </w:pPr>
            <w:r>
              <w:rPr>
                <w:sz w:val="15"/>
              </w:rPr>
              <w:t>POST</w:t>
            </w:r>
          </w:p>
        </w:tc>
        <w:tc>
          <w:tcPr>
            <w:tcW w:w="3143" w:type="dxa"/>
          </w:tcPr>
          <w:p w14:paraId="3F54878C" w14:textId="77777777" w:rsidR="000B6F37" w:rsidRDefault="0029327D">
            <w:pPr>
              <w:spacing w:after="0" w:line="240" w:lineRule="auto"/>
            </w:pPr>
            <w:r>
              <w:rPr>
                <w:sz w:val="15"/>
              </w:rPr>
              <w:t>/v1/uap/envelope/send</w:t>
            </w:r>
          </w:p>
        </w:tc>
        <w:tc>
          <w:tcPr>
            <w:tcW w:w="3714" w:type="dxa"/>
          </w:tcPr>
          <w:p w14:paraId="28E0D7D5" w14:textId="77777777" w:rsidR="000B6F37" w:rsidRDefault="0029327D">
            <w:pPr>
              <w:spacing w:after="0" w:line="240" w:lineRule="auto"/>
            </w:pPr>
            <w:r>
              <w:rPr>
                <w:sz w:val="15"/>
              </w:rPr>
              <w:t>Accept an envelope and return its payload hash (no delivery).</w:t>
            </w:r>
          </w:p>
        </w:tc>
        <w:tc>
          <w:tcPr>
            <w:tcW w:w="1286" w:type="dxa"/>
          </w:tcPr>
          <w:p w14:paraId="54C4E0BE" w14:textId="77777777" w:rsidR="000B6F37" w:rsidRDefault="0029327D">
            <w:pPr>
              <w:spacing w:after="0" w:line="240" w:lineRule="auto"/>
            </w:pPr>
            <w:r>
              <w:rPr>
                <w:sz w:val="15"/>
              </w:rPr>
              <w:t>open</w:t>
            </w:r>
          </w:p>
        </w:tc>
      </w:tr>
      <w:tr w:rsidR="000B6F37" w14:paraId="63E3AECB" w14:textId="77777777">
        <w:trPr>
          <w:cantSplit/>
          <w:jc w:val="center"/>
        </w:trPr>
        <w:tc>
          <w:tcPr>
            <w:tcW w:w="857" w:type="dxa"/>
            <w:shd w:val="clear" w:color="auto" w:fill="F1F5F9"/>
          </w:tcPr>
          <w:p w14:paraId="23A6D614" w14:textId="77777777" w:rsidR="000B6F37" w:rsidRDefault="0029327D">
            <w:pPr>
              <w:spacing w:after="0" w:line="240" w:lineRule="auto"/>
            </w:pPr>
            <w:r>
              <w:rPr>
                <w:sz w:val="15"/>
              </w:rPr>
              <w:t>GET</w:t>
            </w:r>
          </w:p>
        </w:tc>
        <w:tc>
          <w:tcPr>
            <w:tcW w:w="3143" w:type="dxa"/>
            <w:shd w:val="clear" w:color="auto" w:fill="F1F5F9"/>
          </w:tcPr>
          <w:p w14:paraId="526F8E1D" w14:textId="77777777" w:rsidR="000B6F37" w:rsidRDefault="0029327D">
            <w:pPr>
              <w:spacing w:after="0" w:line="240" w:lineRule="auto"/>
            </w:pPr>
            <w:r>
              <w:rPr>
                <w:sz w:val="15"/>
              </w:rPr>
              <w:t>/v1/metrics</w:t>
            </w:r>
          </w:p>
        </w:tc>
        <w:tc>
          <w:tcPr>
            <w:tcW w:w="3714" w:type="dxa"/>
            <w:shd w:val="clear" w:color="auto" w:fill="F1F5F9"/>
          </w:tcPr>
          <w:p w14:paraId="1CABC801" w14:textId="77777777" w:rsidR="000B6F37" w:rsidRDefault="0029327D">
            <w:pPr>
              <w:spacing w:after="0" w:line="240" w:lineRule="auto"/>
            </w:pPr>
            <w:r>
              <w:rPr>
                <w:sz w:val="15"/>
              </w:rPr>
              <w:t>Prometheus exposition (same as /metrics).</w:t>
            </w:r>
          </w:p>
        </w:tc>
        <w:tc>
          <w:tcPr>
            <w:tcW w:w="1286" w:type="dxa"/>
            <w:shd w:val="clear" w:color="auto" w:fill="F1F5F9"/>
          </w:tcPr>
          <w:p w14:paraId="05247D33" w14:textId="77777777" w:rsidR="000B6F37" w:rsidRDefault="0029327D">
            <w:pPr>
              <w:spacing w:after="0" w:line="240" w:lineRule="auto"/>
            </w:pPr>
            <w:r>
              <w:rPr>
                <w:sz w:val="15"/>
              </w:rPr>
              <w:t>open</w:t>
            </w:r>
          </w:p>
        </w:tc>
      </w:tr>
      <w:tr w:rsidR="000B6F37" w14:paraId="4F8EDCAA" w14:textId="77777777">
        <w:trPr>
          <w:cantSplit/>
          <w:jc w:val="center"/>
        </w:trPr>
        <w:tc>
          <w:tcPr>
            <w:tcW w:w="857" w:type="dxa"/>
          </w:tcPr>
          <w:p w14:paraId="30B59476" w14:textId="77777777" w:rsidR="000B6F37" w:rsidRDefault="0029327D">
            <w:pPr>
              <w:spacing w:after="0" w:line="240" w:lineRule="auto"/>
            </w:pPr>
            <w:r>
              <w:rPr>
                <w:sz w:val="15"/>
              </w:rPr>
              <w:t>GET</w:t>
            </w:r>
          </w:p>
        </w:tc>
        <w:tc>
          <w:tcPr>
            <w:tcW w:w="3143" w:type="dxa"/>
          </w:tcPr>
          <w:p w14:paraId="410D503A" w14:textId="77777777" w:rsidR="000B6F37" w:rsidRDefault="0029327D">
            <w:pPr>
              <w:spacing w:after="0" w:line="240" w:lineRule="auto"/>
            </w:pPr>
            <w:r>
              <w:rPr>
                <w:sz w:val="15"/>
              </w:rPr>
              <w:t>/v1/metrics_json</w:t>
            </w:r>
          </w:p>
        </w:tc>
        <w:tc>
          <w:tcPr>
            <w:tcW w:w="3714" w:type="dxa"/>
          </w:tcPr>
          <w:p w14:paraId="36CBA759" w14:textId="77777777" w:rsidR="000B6F37" w:rsidRDefault="0029327D">
            <w:pPr>
              <w:spacing w:after="0" w:line="240" w:lineRule="auto"/>
            </w:pPr>
            <w:r>
              <w:rPr>
                <w:sz w:val="15"/>
              </w:rPr>
              <w:t>JSON snapshot of all counters and summaries.</w:t>
            </w:r>
          </w:p>
        </w:tc>
        <w:tc>
          <w:tcPr>
            <w:tcW w:w="1286" w:type="dxa"/>
          </w:tcPr>
          <w:p w14:paraId="3DDFD8D9" w14:textId="77777777" w:rsidR="000B6F37" w:rsidRDefault="0029327D">
            <w:pPr>
              <w:spacing w:after="0" w:line="240" w:lineRule="auto"/>
            </w:pPr>
            <w:r>
              <w:rPr>
                <w:sz w:val="15"/>
              </w:rPr>
              <w:t>open</w:t>
            </w:r>
          </w:p>
        </w:tc>
      </w:tr>
      <w:tr w:rsidR="000B6F37" w14:paraId="1F1BEAC2" w14:textId="77777777">
        <w:trPr>
          <w:cantSplit/>
          <w:jc w:val="center"/>
        </w:trPr>
        <w:tc>
          <w:tcPr>
            <w:tcW w:w="857" w:type="dxa"/>
            <w:shd w:val="clear" w:color="auto" w:fill="F1F5F9"/>
          </w:tcPr>
          <w:p w14:paraId="36B44BD0" w14:textId="77777777" w:rsidR="000B6F37" w:rsidRDefault="0029327D">
            <w:pPr>
              <w:spacing w:after="0" w:line="240" w:lineRule="auto"/>
            </w:pPr>
            <w:r>
              <w:rPr>
                <w:sz w:val="15"/>
              </w:rPr>
              <w:t>GET</w:t>
            </w:r>
          </w:p>
        </w:tc>
        <w:tc>
          <w:tcPr>
            <w:tcW w:w="3143" w:type="dxa"/>
            <w:shd w:val="clear" w:color="auto" w:fill="F1F5F9"/>
          </w:tcPr>
          <w:p w14:paraId="3DCD2D2D" w14:textId="77777777" w:rsidR="000B6F37" w:rsidRDefault="0029327D">
            <w:pPr>
              <w:spacing w:after="0" w:line="240" w:lineRule="auto"/>
            </w:pPr>
            <w:r>
              <w:rPr>
                <w:sz w:val="15"/>
              </w:rPr>
              <w:t>/health/livez</w:t>
            </w:r>
          </w:p>
        </w:tc>
        <w:tc>
          <w:tcPr>
            <w:tcW w:w="3714" w:type="dxa"/>
            <w:shd w:val="clear" w:color="auto" w:fill="F1F5F9"/>
          </w:tcPr>
          <w:p w14:paraId="034ADD2F" w14:textId="77777777" w:rsidR="000B6F37" w:rsidRDefault="0029327D">
            <w:pPr>
              <w:spacing w:after="0" w:line="240" w:lineRule="auto"/>
            </w:pPr>
            <w:r>
              <w:rPr>
                <w:sz w:val="15"/>
              </w:rPr>
              <w:t>Liveness probe; always reports pass while the process runs.</w:t>
            </w:r>
          </w:p>
        </w:tc>
        <w:tc>
          <w:tcPr>
            <w:tcW w:w="1286" w:type="dxa"/>
            <w:shd w:val="clear" w:color="auto" w:fill="F1F5F9"/>
          </w:tcPr>
          <w:p w14:paraId="6A1412A3" w14:textId="77777777" w:rsidR="000B6F37" w:rsidRDefault="0029327D">
            <w:pPr>
              <w:spacing w:after="0" w:line="240" w:lineRule="auto"/>
            </w:pPr>
            <w:r>
              <w:rPr>
                <w:sz w:val="15"/>
              </w:rPr>
              <w:t>open</w:t>
            </w:r>
          </w:p>
        </w:tc>
      </w:tr>
      <w:tr w:rsidR="000B6F37" w14:paraId="310CB228" w14:textId="77777777">
        <w:trPr>
          <w:cantSplit/>
          <w:jc w:val="center"/>
        </w:trPr>
        <w:tc>
          <w:tcPr>
            <w:tcW w:w="857" w:type="dxa"/>
          </w:tcPr>
          <w:p w14:paraId="0D09E268" w14:textId="77777777" w:rsidR="000B6F37" w:rsidRDefault="0029327D">
            <w:pPr>
              <w:spacing w:after="0" w:line="240" w:lineRule="auto"/>
            </w:pPr>
            <w:r>
              <w:rPr>
                <w:sz w:val="15"/>
              </w:rPr>
              <w:t>GET</w:t>
            </w:r>
          </w:p>
        </w:tc>
        <w:tc>
          <w:tcPr>
            <w:tcW w:w="3143" w:type="dxa"/>
          </w:tcPr>
          <w:p w14:paraId="4F3F5FA9" w14:textId="77777777" w:rsidR="000B6F37" w:rsidRDefault="0029327D">
            <w:pPr>
              <w:spacing w:after="0" w:line="240" w:lineRule="auto"/>
            </w:pPr>
            <w:r>
              <w:rPr>
                <w:sz w:val="15"/>
              </w:rPr>
              <w:t>/health/readyz</w:t>
            </w:r>
          </w:p>
        </w:tc>
        <w:tc>
          <w:tcPr>
            <w:tcW w:w="3714" w:type="dxa"/>
          </w:tcPr>
          <w:p w14:paraId="4D45B2DB" w14:textId="77777777" w:rsidR="000B6F37" w:rsidRDefault="0029327D">
            <w:pPr>
              <w:spacing w:after="0" w:line="240" w:lineRule="auto"/>
            </w:pPr>
            <w:r>
              <w:rPr>
                <w:sz w:val="15"/>
              </w:rPr>
              <w:t>Readiness probe: SQL (hard), Redis and Qdrant (soft) checks run concurrently.</w:t>
            </w:r>
          </w:p>
        </w:tc>
        <w:tc>
          <w:tcPr>
            <w:tcW w:w="1286" w:type="dxa"/>
          </w:tcPr>
          <w:p w14:paraId="05EB5AF2" w14:textId="77777777" w:rsidR="000B6F37" w:rsidRDefault="0029327D">
            <w:pPr>
              <w:spacing w:after="0" w:line="240" w:lineRule="auto"/>
            </w:pPr>
            <w:r>
              <w:rPr>
                <w:sz w:val="15"/>
              </w:rPr>
              <w:t>open</w:t>
            </w:r>
          </w:p>
        </w:tc>
      </w:tr>
      <w:tr w:rsidR="000B6F37" w14:paraId="2F31AA95" w14:textId="77777777">
        <w:trPr>
          <w:cantSplit/>
          <w:jc w:val="center"/>
        </w:trPr>
        <w:tc>
          <w:tcPr>
            <w:tcW w:w="857" w:type="dxa"/>
            <w:shd w:val="clear" w:color="auto" w:fill="F1F5F9"/>
          </w:tcPr>
          <w:p w14:paraId="4F1B83DE" w14:textId="77777777" w:rsidR="000B6F37" w:rsidRDefault="0029327D">
            <w:pPr>
              <w:spacing w:after="0" w:line="240" w:lineRule="auto"/>
            </w:pPr>
            <w:r>
              <w:rPr>
                <w:sz w:val="15"/>
              </w:rPr>
              <w:t>GET</w:t>
            </w:r>
          </w:p>
        </w:tc>
        <w:tc>
          <w:tcPr>
            <w:tcW w:w="3143" w:type="dxa"/>
            <w:shd w:val="clear" w:color="auto" w:fill="F1F5F9"/>
          </w:tcPr>
          <w:p w14:paraId="6D9EC598" w14:textId="77777777" w:rsidR="000B6F37" w:rsidRDefault="0029327D">
            <w:pPr>
              <w:spacing w:after="0" w:line="240" w:lineRule="auto"/>
            </w:pPr>
            <w:r>
              <w:rPr>
                <w:sz w:val="15"/>
              </w:rPr>
              <w:t>/health</w:t>
            </w:r>
          </w:p>
        </w:tc>
        <w:tc>
          <w:tcPr>
            <w:tcW w:w="3714" w:type="dxa"/>
            <w:shd w:val="clear" w:color="auto" w:fill="F1F5F9"/>
          </w:tcPr>
          <w:p w14:paraId="7F0F5246" w14:textId="77777777" w:rsidR="000B6F37" w:rsidRDefault="0029327D">
            <w:pPr>
              <w:spacing w:after="0" w:line="240" w:lineRule="auto"/>
            </w:pPr>
            <w:r>
              <w:rPr>
                <w:sz w:val="15"/>
              </w:rPr>
              <w:t>Alias of /health/readyz.</w:t>
            </w:r>
          </w:p>
        </w:tc>
        <w:tc>
          <w:tcPr>
            <w:tcW w:w="1286" w:type="dxa"/>
            <w:shd w:val="clear" w:color="auto" w:fill="F1F5F9"/>
          </w:tcPr>
          <w:p w14:paraId="09D44397" w14:textId="77777777" w:rsidR="000B6F37" w:rsidRDefault="0029327D">
            <w:pPr>
              <w:spacing w:after="0" w:line="240" w:lineRule="auto"/>
            </w:pPr>
            <w:r>
              <w:rPr>
                <w:sz w:val="15"/>
              </w:rPr>
              <w:t>open</w:t>
            </w:r>
          </w:p>
        </w:tc>
      </w:tr>
      <w:tr w:rsidR="000B6F37" w14:paraId="3CF161A2" w14:textId="77777777">
        <w:trPr>
          <w:cantSplit/>
          <w:jc w:val="center"/>
        </w:trPr>
        <w:tc>
          <w:tcPr>
            <w:tcW w:w="857" w:type="dxa"/>
          </w:tcPr>
          <w:p w14:paraId="1F69EED9" w14:textId="77777777" w:rsidR="000B6F37" w:rsidRDefault="0029327D">
            <w:pPr>
              <w:spacing w:after="0" w:line="240" w:lineRule="auto"/>
            </w:pPr>
            <w:r>
              <w:rPr>
                <w:sz w:val="15"/>
              </w:rPr>
              <w:t>GET</w:t>
            </w:r>
          </w:p>
        </w:tc>
        <w:tc>
          <w:tcPr>
            <w:tcW w:w="3143" w:type="dxa"/>
          </w:tcPr>
          <w:p w14:paraId="3DFCB0B5" w14:textId="77777777" w:rsidR="000B6F37" w:rsidRDefault="0029327D">
            <w:pPr>
              <w:spacing w:after="0" w:line="240" w:lineRule="auto"/>
            </w:pPr>
            <w:r>
              <w:rPr>
                <w:sz w:val="15"/>
              </w:rPr>
              <w:t>/llm/benchmark</w:t>
            </w:r>
          </w:p>
        </w:tc>
        <w:tc>
          <w:tcPr>
            <w:tcW w:w="3714" w:type="dxa"/>
          </w:tcPr>
          <w:p w14:paraId="2213DA3C" w14:textId="77777777" w:rsidR="000B6F37" w:rsidRDefault="0029327D">
            <w:pPr>
              <w:spacing w:after="0" w:line="240" w:lineRule="auto"/>
            </w:pPr>
            <w:r>
              <w:rPr>
                <w:sz w:val="15"/>
              </w:rPr>
              <w:t>Measure LLM latency and tokens/s against Ollama (mock fallback).</w:t>
            </w:r>
          </w:p>
        </w:tc>
        <w:tc>
          <w:tcPr>
            <w:tcW w:w="1286" w:type="dxa"/>
          </w:tcPr>
          <w:p w14:paraId="6EA7F866" w14:textId="77777777" w:rsidR="000B6F37" w:rsidRDefault="0029327D">
            <w:pPr>
              <w:spacing w:after="0" w:line="240" w:lineRule="auto"/>
            </w:pPr>
            <w:r>
              <w:rPr>
                <w:sz w:val="15"/>
              </w:rPr>
              <w:t xml:space="preserve">X-Noesis-Capability-Token with capability </w:t>
            </w:r>
            <w:r>
              <w:rPr>
                <w:rFonts w:ascii="Consolas" w:eastAsia="Consolas" w:hAnsi="Consolas"/>
                <w:color w:val="1F3A5F"/>
                <w:sz w:val="12"/>
              </w:rPr>
              <w:t>llm.benchmark.read</w:t>
            </w:r>
          </w:p>
        </w:tc>
      </w:tr>
      <w:tr w:rsidR="000B6F37" w14:paraId="531AC5A3" w14:textId="77777777">
        <w:trPr>
          <w:cantSplit/>
          <w:jc w:val="center"/>
        </w:trPr>
        <w:tc>
          <w:tcPr>
            <w:tcW w:w="857" w:type="dxa"/>
            <w:shd w:val="clear" w:color="auto" w:fill="F1F5F9"/>
          </w:tcPr>
          <w:p w14:paraId="133B5201" w14:textId="77777777" w:rsidR="000B6F37" w:rsidRDefault="0029327D">
            <w:pPr>
              <w:spacing w:after="0" w:line="240" w:lineRule="auto"/>
            </w:pPr>
            <w:r>
              <w:rPr>
                <w:sz w:val="15"/>
              </w:rPr>
              <w:t>GET</w:t>
            </w:r>
          </w:p>
        </w:tc>
        <w:tc>
          <w:tcPr>
            <w:tcW w:w="3143" w:type="dxa"/>
            <w:shd w:val="clear" w:color="auto" w:fill="F1F5F9"/>
          </w:tcPr>
          <w:p w14:paraId="65C5B525" w14:textId="77777777" w:rsidR="000B6F37" w:rsidRDefault="0029327D">
            <w:pPr>
              <w:spacing w:after="0" w:line="240" w:lineRule="auto"/>
            </w:pPr>
            <w:r>
              <w:rPr>
                <w:sz w:val="15"/>
              </w:rPr>
              <w:t>/api/bench/results</w:t>
            </w:r>
          </w:p>
        </w:tc>
        <w:tc>
          <w:tcPr>
            <w:tcW w:w="3714" w:type="dxa"/>
            <w:shd w:val="clear" w:color="auto" w:fill="F1F5F9"/>
          </w:tcPr>
          <w:p w14:paraId="6CC342E7" w14:textId="77777777" w:rsidR="000B6F37" w:rsidRDefault="0029327D">
            <w:pPr>
              <w:spacing w:after="0" w:line="240" w:lineRule="auto"/>
            </w:pPr>
            <w:r>
              <w:rPr>
                <w:sz w:val="15"/>
              </w:rPr>
              <w:t>Serve the newest benchmark tables (demo payload if none).</w:t>
            </w:r>
          </w:p>
        </w:tc>
        <w:tc>
          <w:tcPr>
            <w:tcW w:w="1286" w:type="dxa"/>
            <w:shd w:val="clear" w:color="auto" w:fill="F1F5F9"/>
          </w:tcPr>
          <w:p w14:paraId="19EA786E" w14:textId="77777777" w:rsidR="000B6F37" w:rsidRDefault="0029327D">
            <w:pPr>
              <w:spacing w:after="0" w:line="240" w:lineRule="auto"/>
            </w:pPr>
            <w:r>
              <w:rPr>
                <w:sz w:val="15"/>
              </w:rPr>
              <w:t xml:space="preserve">X-Noesis-Capability-Token with capability </w:t>
            </w:r>
            <w:r>
              <w:rPr>
                <w:rFonts w:ascii="Consolas" w:eastAsia="Consolas" w:hAnsi="Consolas"/>
                <w:color w:val="1F3A5F"/>
                <w:sz w:val="12"/>
              </w:rPr>
              <w:t>bench.results.read</w:t>
            </w:r>
          </w:p>
        </w:tc>
      </w:tr>
      <w:tr w:rsidR="000B6F37" w14:paraId="2C269D71" w14:textId="77777777">
        <w:trPr>
          <w:cantSplit/>
          <w:jc w:val="center"/>
        </w:trPr>
        <w:tc>
          <w:tcPr>
            <w:tcW w:w="857" w:type="dxa"/>
          </w:tcPr>
          <w:p w14:paraId="451CE877" w14:textId="77777777" w:rsidR="000B6F37" w:rsidRDefault="0029327D">
            <w:pPr>
              <w:spacing w:after="0" w:line="240" w:lineRule="auto"/>
            </w:pPr>
            <w:r>
              <w:rPr>
                <w:sz w:val="15"/>
              </w:rPr>
              <w:t>GET</w:t>
            </w:r>
          </w:p>
        </w:tc>
        <w:tc>
          <w:tcPr>
            <w:tcW w:w="3143" w:type="dxa"/>
          </w:tcPr>
          <w:p w14:paraId="010EE671" w14:textId="77777777" w:rsidR="000B6F37" w:rsidRDefault="0029327D">
            <w:pPr>
              <w:spacing w:after="0" w:line="240" w:lineRule="auto"/>
            </w:pPr>
            <w:r>
              <w:rPr>
                <w:sz w:val="15"/>
              </w:rPr>
              <w:t>/metrics</w:t>
            </w:r>
          </w:p>
        </w:tc>
        <w:tc>
          <w:tcPr>
            <w:tcW w:w="3714" w:type="dxa"/>
          </w:tcPr>
          <w:p w14:paraId="33AB1BEC" w14:textId="77777777" w:rsidR="000B6F37" w:rsidRDefault="0029327D">
            <w:pPr>
              <w:spacing w:after="0" w:line="240" w:lineRule="auto"/>
            </w:pPr>
            <w:r>
              <w:rPr>
                <w:sz w:val="15"/>
              </w:rPr>
              <w:t>Prometheus scrape endpoint.</w:t>
            </w:r>
          </w:p>
        </w:tc>
        <w:tc>
          <w:tcPr>
            <w:tcW w:w="1286" w:type="dxa"/>
          </w:tcPr>
          <w:p w14:paraId="465B0048" w14:textId="77777777" w:rsidR="000B6F37" w:rsidRDefault="0029327D">
            <w:pPr>
              <w:spacing w:after="0" w:line="240" w:lineRule="auto"/>
            </w:pPr>
            <w:r>
              <w:rPr>
                <w:sz w:val="15"/>
              </w:rPr>
              <w:t>open</w:t>
            </w:r>
          </w:p>
        </w:tc>
      </w:tr>
      <w:tr w:rsidR="000B6F37" w14:paraId="119EC215" w14:textId="77777777">
        <w:trPr>
          <w:cantSplit/>
          <w:jc w:val="center"/>
        </w:trPr>
        <w:tc>
          <w:tcPr>
            <w:tcW w:w="857" w:type="dxa"/>
            <w:shd w:val="clear" w:color="auto" w:fill="F1F5F9"/>
          </w:tcPr>
          <w:p w14:paraId="6072BA96" w14:textId="77777777" w:rsidR="000B6F37" w:rsidRDefault="0029327D">
            <w:pPr>
              <w:spacing w:after="0" w:line="240" w:lineRule="auto"/>
            </w:pPr>
            <w:r>
              <w:rPr>
                <w:sz w:val="15"/>
              </w:rPr>
              <w:t>GET</w:t>
            </w:r>
          </w:p>
        </w:tc>
        <w:tc>
          <w:tcPr>
            <w:tcW w:w="3143" w:type="dxa"/>
            <w:shd w:val="clear" w:color="auto" w:fill="F1F5F9"/>
          </w:tcPr>
          <w:p w14:paraId="2C6CF1B9" w14:textId="77777777" w:rsidR="000B6F37" w:rsidRDefault="0029327D">
            <w:pPr>
              <w:spacing w:after="0" w:line="240" w:lineRule="auto"/>
            </w:pPr>
            <w:r>
              <w:rPr>
                <w:sz w:val="15"/>
              </w:rPr>
              <w:t>/metrics_json</w:t>
            </w:r>
          </w:p>
        </w:tc>
        <w:tc>
          <w:tcPr>
            <w:tcW w:w="3714" w:type="dxa"/>
            <w:shd w:val="clear" w:color="auto" w:fill="F1F5F9"/>
          </w:tcPr>
          <w:p w14:paraId="6A8208E4" w14:textId="77777777" w:rsidR="000B6F37" w:rsidRDefault="0029327D">
            <w:pPr>
              <w:spacing w:after="0" w:line="240" w:lineRule="auto"/>
            </w:pPr>
            <w:r>
              <w:rPr>
                <w:sz w:val="15"/>
              </w:rPr>
              <w:t>JSON metrics snapshot (root mount).</w:t>
            </w:r>
          </w:p>
        </w:tc>
        <w:tc>
          <w:tcPr>
            <w:tcW w:w="1286" w:type="dxa"/>
            <w:shd w:val="clear" w:color="auto" w:fill="F1F5F9"/>
          </w:tcPr>
          <w:p w14:paraId="199C05FF" w14:textId="77777777" w:rsidR="000B6F37" w:rsidRDefault="0029327D">
            <w:pPr>
              <w:spacing w:after="0" w:line="240" w:lineRule="auto"/>
            </w:pPr>
            <w:r>
              <w:rPr>
                <w:sz w:val="15"/>
              </w:rPr>
              <w:t>open</w:t>
            </w:r>
          </w:p>
        </w:tc>
      </w:tr>
    </w:tbl>
    <w:p w14:paraId="12886D2F" w14:textId="77777777" w:rsidR="000B6F37" w:rsidRDefault="000B6F37">
      <w:pPr>
        <w:spacing w:after="80" w:line="240" w:lineRule="auto"/>
      </w:pPr>
    </w:p>
    <w:p w14:paraId="16D1577A" w14:textId="77777777" w:rsidR="000B6F37" w:rsidRDefault="0029327D">
      <w:pPr>
        <w:pStyle w:val="Heading2"/>
      </w:pPr>
      <w:bookmarkStart w:id="60" w:name="_Toc242212413"/>
      <w:r>
        <w:t>4.8  Algorithms</w:t>
      </w:r>
      <w:bookmarkEnd w:id="60"/>
    </w:p>
    <w:p w14:paraId="7815AE05" w14:textId="77777777" w:rsidR="000B6F37" w:rsidRDefault="0029327D">
      <w:pPr>
        <w:jc w:val="both"/>
      </w:pPr>
      <w:r>
        <w:t>The principal algorithms — deterministic planning, topological execution, promotion with hash chaining, the tri-state executor decision, capability-token verification, weighted model routing, priority scheduling, BM25 with RRF and sliding-window rate limiting — are specified with pseudocode in Chapter 13 of the SRS. Figure 4.10, Figure 4.11 and Figure 7.7 show the three that define system behaviour most directly.</w:t>
      </w:r>
    </w:p>
    <w:p w14:paraId="72C1F9B0" w14:textId="77777777" w:rsidR="000B6F37" w:rsidRDefault="0029327D">
      <w:pPr>
        <w:keepNext/>
        <w:spacing w:after="40" w:line="240" w:lineRule="auto"/>
        <w:jc w:val="center"/>
      </w:pPr>
      <w:r>
        <w:rPr>
          <w:noProof/>
        </w:rPr>
        <w:lastRenderedPageBreak/>
        <w:drawing>
          <wp:inline distT="0" distB="0" distL="0" distR="0" wp14:anchorId="30E47D30" wp14:editId="48A36A89">
            <wp:extent cx="5669280" cy="446640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lanner_algo.png"/>
                    <pic:cNvPicPr/>
                  </pic:nvPicPr>
                  <pic:blipFill>
                    <a:blip r:embed="rId21"/>
                    <a:stretch>
                      <a:fillRect/>
                    </a:stretch>
                  </pic:blipFill>
                  <pic:spPr>
                    <a:xfrm>
                      <a:off x="0" y="0"/>
                      <a:ext cx="5669280" cy="4466401"/>
                    </a:xfrm>
                    <a:prstGeom prst="rect">
                      <a:avLst/>
                    </a:prstGeom>
                  </pic:spPr>
                </pic:pic>
              </a:graphicData>
            </a:graphic>
          </wp:inline>
        </w:drawing>
      </w:r>
    </w:p>
    <w:p w14:paraId="1694C927" w14:textId="77777777" w:rsidR="000B6F37" w:rsidRDefault="0029327D">
      <w:pPr>
        <w:pStyle w:val="FigureCaption"/>
      </w:pPr>
      <w:bookmarkStart w:id="61" w:name="_Toc242212476"/>
      <w:r>
        <w:rPr>
          <w:b/>
        </w:rPr>
        <w:t xml:space="preserve">Figure 4.10: </w:t>
      </w:r>
      <w:r>
        <w:t>Deterministic planner algorithm</w:t>
      </w:r>
      <w:bookmarkEnd w:id="61"/>
    </w:p>
    <w:p w14:paraId="64F5AC84" w14:textId="77777777" w:rsidR="000B6F37" w:rsidRDefault="0029327D">
      <w:pPr>
        <w:keepNext/>
        <w:spacing w:after="40" w:line="240" w:lineRule="auto"/>
        <w:jc w:val="center"/>
      </w:pPr>
      <w:r>
        <w:rPr>
          <w:noProof/>
        </w:rPr>
        <w:drawing>
          <wp:inline distT="0" distB="0" distL="0" distR="0" wp14:anchorId="403AEA47" wp14:editId="2F3A7DD6">
            <wp:extent cx="5669280" cy="318980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xecutor.png"/>
                    <pic:cNvPicPr/>
                  </pic:nvPicPr>
                  <pic:blipFill>
                    <a:blip r:embed="rId22"/>
                    <a:stretch>
                      <a:fillRect/>
                    </a:stretch>
                  </pic:blipFill>
                  <pic:spPr>
                    <a:xfrm>
                      <a:off x="0" y="0"/>
                      <a:ext cx="5669280" cy="3189807"/>
                    </a:xfrm>
                    <a:prstGeom prst="rect">
                      <a:avLst/>
                    </a:prstGeom>
                  </pic:spPr>
                </pic:pic>
              </a:graphicData>
            </a:graphic>
          </wp:inline>
        </w:drawing>
      </w:r>
    </w:p>
    <w:p w14:paraId="3FE82B81" w14:textId="77777777" w:rsidR="000B6F37" w:rsidRDefault="0029327D">
      <w:pPr>
        <w:pStyle w:val="FigureCaption"/>
      </w:pPr>
      <w:bookmarkStart w:id="62" w:name="_Toc242212477"/>
      <w:r>
        <w:rPr>
          <w:b/>
        </w:rPr>
        <w:t xml:space="preserve">Figure 4.11: </w:t>
      </w:r>
      <w:r>
        <w:t>Executor tri-state decision and computed decision grid</w:t>
      </w:r>
      <w:bookmarkEnd w:id="62"/>
    </w:p>
    <w:p w14:paraId="48D9CEC0" w14:textId="77777777" w:rsidR="000B6F37" w:rsidRDefault="0029327D">
      <w:pPr>
        <w:keepNext/>
        <w:spacing w:after="40" w:line="240" w:lineRule="auto"/>
        <w:jc w:val="center"/>
      </w:pPr>
      <w:r>
        <w:rPr>
          <w:noProof/>
        </w:rPr>
        <w:lastRenderedPageBreak/>
        <w:drawing>
          <wp:inline distT="0" distB="0" distL="0" distR="0" wp14:anchorId="71FA3EA0" wp14:editId="28416FB2">
            <wp:extent cx="5669280" cy="301222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romotion.png"/>
                    <pic:cNvPicPr/>
                  </pic:nvPicPr>
                  <pic:blipFill>
                    <a:blip r:embed="rId23"/>
                    <a:stretch>
                      <a:fillRect/>
                    </a:stretch>
                  </pic:blipFill>
                  <pic:spPr>
                    <a:xfrm>
                      <a:off x="0" y="0"/>
                      <a:ext cx="5669280" cy="3012224"/>
                    </a:xfrm>
                    <a:prstGeom prst="rect">
                      <a:avLst/>
                    </a:prstGeom>
                  </pic:spPr>
                </pic:pic>
              </a:graphicData>
            </a:graphic>
          </wp:inline>
        </w:drawing>
      </w:r>
    </w:p>
    <w:p w14:paraId="66DD8240" w14:textId="77777777" w:rsidR="000B6F37" w:rsidRDefault="0029327D">
      <w:pPr>
        <w:pStyle w:val="FigureCaption"/>
      </w:pPr>
      <w:bookmarkStart w:id="63" w:name="_Toc242212478"/>
      <w:r>
        <w:rPr>
          <w:b/>
        </w:rPr>
        <w:t xml:space="preserve">Figure 4.12: </w:t>
      </w:r>
      <w:r>
        <w:t>Six-tier promotion pipeline and provenance chain</w:t>
      </w:r>
      <w:bookmarkEnd w:id="63"/>
    </w:p>
    <w:p w14:paraId="5ADABDAC" w14:textId="77777777" w:rsidR="000B6F37" w:rsidRDefault="0029327D">
      <w:pPr>
        <w:pStyle w:val="Heading2"/>
      </w:pPr>
      <w:bookmarkStart w:id="64" w:name="_Toc242212414"/>
      <w:r>
        <w:t>4.9  Security design</w:t>
      </w:r>
      <w:bookmarkEnd w:id="64"/>
    </w:p>
    <w:p w14:paraId="14AB42F5" w14:textId="77777777" w:rsidR="000B6F37" w:rsidRDefault="0029327D">
      <w:pPr>
        <w:keepNext/>
        <w:spacing w:after="40" w:line="240" w:lineRule="auto"/>
        <w:jc w:val="center"/>
      </w:pPr>
      <w:r>
        <w:rPr>
          <w:noProof/>
        </w:rPr>
        <w:drawing>
          <wp:inline distT="0" distB="0" distL="0" distR="0" wp14:anchorId="7166C4F8" wp14:editId="0E9F5EF9">
            <wp:extent cx="5669280" cy="233874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eq_capgate.png"/>
                    <pic:cNvPicPr/>
                  </pic:nvPicPr>
                  <pic:blipFill>
                    <a:blip r:embed="rId24"/>
                    <a:stretch>
                      <a:fillRect/>
                    </a:stretch>
                  </pic:blipFill>
                  <pic:spPr>
                    <a:xfrm>
                      <a:off x="0" y="0"/>
                      <a:ext cx="5669280" cy="2338746"/>
                    </a:xfrm>
                    <a:prstGeom prst="rect">
                      <a:avLst/>
                    </a:prstGeom>
                  </pic:spPr>
                </pic:pic>
              </a:graphicData>
            </a:graphic>
          </wp:inline>
        </w:drawing>
      </w:r>
    </w:p>
    <w:p w14:paraId="093471D2" w14:textId="77777777" w:rsidR="000B6F37" w:rsidRDefault="0029327D">
      <w:pPr>
        <w:pStyle w:val="FigureCaption"/>
      </w:pPr>
      <w:bookmarkStart w:id="65" w:name="_Toc242212479"/>
      <w:r>
        <w:rPr>
          <w:b/>
        </w:rPr>
        <w:t xml:space="preserve">Figure 4.13: </w:t>
      </w:r>
      <w:r>
        <w:t>Capability-token verification sequence</w:t>
      </w:r>
      <w:bookmarkEnd w:id="65"/>
    </w:p>
    <w:p w14:paraId="3BFF3D56" w14:textId="77777777" w:rsidR="000B6F37" w:rsidRDefault="0029327D">
      <w:pPr>
        <w:keepNext/>
        <w:spacing w:after="40" w:line="240" w:lineRule="auto"/>
        <w:jc w:val="center"/>
      </w:pPr>
      <w:r>
        <w:rPr>
          <w:noProof/>
        </w:rPr>
        <w:lastRenderedPageBreak/>
        <w:drawing>
          <wp:inline distT="0" distB="0" distL="0" distR="0" wp14:anchorId="130B3A1F" wp14:editId="30C16B90">
            <wp:extent cx="5669280" cy="304573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eq_auth.png"/>
                    <pic:cNvPicPr/>
                  </pic:nvPicPr>
                  <pic:blipFill>
                    <a:blip r:embed="rId25"/>
                    <a:stretch>
                      <a:fillRect/>
                    </a:stretch>
                  </pic:blipFill>
                  <pic:spPr>
                    <a:xfrm>
                      <a:off x="0" y="0"/>
                      <a:ext cx="5669280" cy="3045730"/>
                    </a:xfrm>
                    <a:prstGeom prst="rect">
                      <a:avLst/>
                    </a:prstGeom>
                  </pic:spPr>
                </pic:pic>
              </a:graphicData>
            </a:graphic>
          </wp:inline>
        </w:drawing>
      </w:r>
    </w:p>
    <w:p w14:paraId="49E0E0FC" w14:textId="77777777" w:rsidR="000B6F37" w:rsidRDefault="0029327D">
      <w:pPr>
        <w:pStyle w:val="FigureCaption"/>
      </w:pPr>
      <w:bookmarkStart w:id="66" w:name="_Toc242212480"/>
      <w:r>
        <w:rPr>
          <w:b/>
        </w:rPr>
        <w:t xml:space="preserve">Figure 4.14: </w:t>
      </w:r>
      <w:r>
        <w:t>Authentication sequence</w:t>
      </w:r>
      <w:bookmarkEnd w:id="66"/>
    </w:p>
    <w:p w14:paraId="53240E18" w14:textId="77777777" w:rsidR="000B6F37" w:rsidRDefault="0029327D">
      <w:pPr>
        <w:pStyle w:val="Heading2"/>
      </w:pPr>
      <w:bookmarkStart w:id="67" w:name="_Toc242212415"/>
      <w:r>
        <w:t>4.10  UI/UX design</w:t>
      </w:r>
      <w:bookmarkEnd w:id="67"/>
    </w:p>
    <w:p w14:paraId="293D93CC" w14:textId="77777777" w:rsidR="000B6F37" w:rsidRDefault="0029327D">
      <w:pPr>
        <w:jc w:val="both"/>
      </w:pPr>
      <w:r>
        <w:t>The dashboard follows a console layout: persistent navigation, KPI tiles, tables, timelines and toasts. Agent codenames are rendered as coloured badges to make multi-agent threads scannable.</w:t>
      </w:r>
    </w:p>
    <w:p w14:paraId="3A5BD439" w14:textId="77777777" w:rsidR="000B6F37" w:rsidRDefault="0029327D">
      <w:pPr>
        <w:keepNext/>
        <w:spacing w:after="40" w:line="240" w:lineRule="auto"/>
        <w:jc w:val="center"/>
      </w:pPr>
      <w:r>
        <w:rPr>
          <w:noProof/>
        </w:rPr>
        <w:drawing>
          <wp:inline distT="0" distB="0" distL="0" distR="0" wp14:anchorId="074844EA" wp14:editId="7A887110">
            <wp:extent cx="5669280" cy="301222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itemap.png"/>
                    <pic:cNvPicPr/>
                  </pic:nvPicPr>
                  <pic:blipFill>
                    <a:blip r:embed="rId26"/>
                    <a:stretch>
                      <a:fillRect/>
                    </a:stretch>
                  </pic:blipFill>
                  <pic:spPr>
                    <a:xfrm>
                      <a:off x="0" y="0"/>
                      <a:ext cx="5669280" cy="3012224"/>
                    </a:xfrm>
                    <a:prstGeom prst="rect">
                      <a:avLst/>
                    </a:prstGeom>
                  </pic:spPr>
                </pic:pic>
              </a:graphicData>
            </a:graphic>
          </wp:inline>
        </w:drawing>
      </w:r>
    </w:p>
    <w:p w14:paraId="6FE963BF" w14:textId="77777777" w:rsidR="000B6F37" w:rsidRDefault="0029327D">
      <w:pPr>
        <w:pStyle w:val="FigureCaption"/>
      </w:pPr>
      <w:bookmarkStart w:id="68" w:name="_Toc242212481"/>
      <w:r>
        <w:rPr>
          <w:b/>
        </w:rPr>
        <w:t xml:space="preserve">Figure 4.15: </w:t>
      </w:r>
      <w:r>
        <w:t>Dashboard site map with data source per route</w:t>
      </w:r>
      <w:bookmarkEnd w:id="68"/>
    </w:p>
    <w:p w14:paraId="67A49CCE" w14:textId="77777777" w:rsidR="000B6F37" w:rsidRDefault="0029327D">
      <w:r>
        <w:br w:type="page"/>
      </w:r>
    </w:p>
    <w:p w14:paraId="312085F2" w14:textId="77777777" w:rsidR="000B6F37" w:rsidRDefault="0029327D">
      <w:pPr>
        <w:pStyle w:val="Heading1"/>
      </w:pPr>
      <w:bookmarkStart w:id="69" w:name="_Toc242212416"/>
      <w:r>
        <w:rPr>
          <w:color w:val="1F6FB2"/>
          <w:sz w:val="26"/>
        </w:rPr>
        <w:lastRenderedPageBreak/>
        <w:t>CHAPTER 5</w:t>
      </w:r>
      <w:r>
        <w:rPr>
          <w:color w:val="1F6FB2"/>
          <w:sz w:val="26"/>
        </w:rPr>
        <w:br/>
      </w:r>
      <w:r>
        <w:rPr>
          <w:sz w:val="36"/>
        </w:rPr>
        <w:t>IMPLEMENTATION</w:t>
      </w:r>
      <w:bookmarkEnd w:id="69"/>
    </w:p>
    <w:p w14:paraId="47BF5919" w14:textId="77777777" w:rsidR="000B6F37" w:rsidRDefault="0029327D">
      <w:pPr>
        <w:pStyle w:val="Heading2"/>
      </w:pPr>
      <w:bookmarkStart w:id="70" w:name="_Toc242212417"/>
      <w:r>
        <w:t>5.1  Technology stack</w:t>
      </w:r>
      <w:bookmarkEnd w:id="70"/>
    </w:p>
    <w:p w14:paraId="12C9F92A" w14:textId="77777777" w:rsidR="000B6F37" w:rsidRDefault="0029327D">
      <w:pPr>
        <w:pStyle w:val="TableCaption"/>
      </w:pPr>
      <w:bookmarkStart w:id="71" w:name="_Toc242212512"/>
      <w:r>
        <w:rPr>
          <w:b/>
        </w:rPr>
        <w:t xml:space="preserve">Table 5.1: </w:t>
      </w:r>
      <w:r>
        <w:t>Technology stack and rationale</w:t>
      </w:r>
      <w:bookmarkEnd w:id="71"/>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714"/>
        <w:gridCol w:w="3000"/>
        <w:gridCol w:w="3286"/>
      </w:tblGrid>
      <w:tr w:rsidR="000B6F37" w14:paraId="6BA7B1B7" w14:textId="77777777">
        <w:trPr>
          <w:tblHeader/>
          <w:jc w:val="center"/>
        </w:trPr>
        <w:tc>
          <w:tcPr>
            <w:tcW w:w="2714" w:type="dxa"/>
            <w:shd w:val="clear" w:color="auto" w:fill="14325C"/>
          </w:tcPr>
          <w:p w14:paraId="69687501" w14:textId="77777777" w:rsidR="000B6F37" w:rsidRDefault="0029327D">
            <w:pPr>
              <w:spacing w:after="0" w:line="240" w:lineRule="auto"/>
            </w:pPr>
            <w:r>
              <w:rPr>
                <w:b/>
                <w:color w:val="FFFFFF"/>
                <w:sz w:val="16"/>
              </w:rPr>
              <w:t>Technology</w:t>
            </w:r>
          </w:p>
        </w:tc>
        <w:tc>
          <w:tcPr>
            <w:tcW w:w="3000" w:type="dxa"/>
            <w:shd w:val="clear" w:color="auto" w:fill="14325C"/>
          </w:tcPr>
          <w:p w14:paraId="675DA2C5" w14:textId="77777777" w:rsidR="000B6F37" w:rsidRDefault="0029327D">
            <w:pPr>
              <w:spacing w:after="0" w:line="240" w:lineRule="auto"/>
            </w:pPr>
            <w:r>
              <w:rPr>
                <w:b/>
                <w:color w:val="FFFFFF"/>
                <w:sz w:val="16"/>
              </w:rPr>
              <w:t>Used for</w:t>
            </w:r>
          </w:p>
        </w:tc>
        <w:tc>
          <w:tcPr>
            <w:tcW w:w="3286" w:type="dxa"/>
            <w:shd w:val="clear" w:color="auto" w:fill="14325C"/>
          </w:tcPr>
          <w:p w14:paraId="0E3A3FA1" w14:textId="77777777" w:rsidR="000B6F37" w:rsidRDefault="0029327D">
            <w:pPr>
              <w:spacing w:after="0" w:line="240" w:lineRule="auto"/>
            </w:pPr>
            <w:r>
              <w:rPr>
                <w:b/>
                <w:color w:val="FFFFFF"/>
                <w:sz w:val="16"/>
              </w:rPr>
              <w:t>Why</w:t>
            </w:r>
          </w:p>
        </w:tc>
      </w:tr>
      <w:tr w:rsidR="000B6F37" w14:paraId="31432B86" w14:textId="77777777">
        <w:trPr>
          <w:cantSplit/>
          <w:jc w:val="center"/>
        </w:trPr>
        <w:tc>
          <w:tcPr>
            <w:tcW w:w="2714" w:type="dxa"/>
          </w:tcPr>
          <w:p w14:paraId="1B59BC75" w14:textId="77777777" w:rsidR="000B6F37" w:rsidRDefault="0029327D">
            <w:pPr>
              <w:spacing w:after="0" w:line="240" w:lineRule="auto"/>
            </w:pPr>
            <w:r>
              <w:rPr>
                <w:sz w:val="16"/>
              </w:rPr>
              <w:t>Python 3.12/3.13</w:t>
            </w:r>
          </w:p>
        </w:tc>
        <w:tc>
          <w:tcPr>
            <w:tcW w:w="3000" w:type="dxa"/>
          </w:tcPr>
          <w:p w14:paraId="5C9F9B76" w14:textId="77777777" w:rsidR="000B6F37" w:rsidRDefault="0029327D">
            <w:pPr>
              <w:spacing w:after="0" w:line="240" w:lineRule="auto"/>
            </w:pPr>
            <w:r>
              <w:rPr>
                <w:sz w:val="16"/>
              </w:rPr>
              <w:t>Backend language</w:t>
            </w:r>
          </w:p>
        </w:tc>
        <w:tc>
          <w:tcPr>
            <w:tcW w:w="3286" w:type="dxa"/>
          </w:tcPr>
          <w:p w14:paraId="721BD83A" w14:textId="77777777" w:rsidR="000B6F37" w:rsidRDefault="0029327D">
            <w:pPr>
              <w:spacing w:after="0" w:line="240" w:lineRule="auto"/>
            </w:pPr>
            <w:r>
              <w:rPr>
                <w:sz w:val="16"/>
              </w:rPr>
              <w:t>Mature async ecosystem, Pydantic and FastAPI; quick to test</w:t>
            </w:r>
          </w:p>
        </w:tc>
      </w:tr>
      <w:tr w:rsidR="000B6F37" w14:paraId="03A9B81F" w14:textId="77777777">
        <w:trPr>
          <w:cantSplit/>
          <w:jc w:val="center"/>
        </w:trPr>
        <w:tc>
          <w:tcPr>
            <w:tcW w:w="2714" w:type="dxa"/>
            <w:shd w:val="clear" w:color="auto" w:fill="F1F5F9"/>
          </w:tcPr>
          <w:p w14:paraId="78E9704B" w14:textId="77777777" w:rsidR="000B6F37" w:rsidRDefault="0029327D">
            <w:pPr>
              <w:spacing w:after="0" w:line="240" w:lineRule="auto"/>
            </w:pPr>
            <w:r>
              <w:rPr>
                <w:sz w:val="16"/>
              </w:rPr>
              <w:t>FastAPI + Uvicorn</w:t>
            </w:r>
          </w:p>
        </w:tc>
        <w:tc>
          <w:tcPr>
            <w:tcW w:w="3000" w:type="dxa"/>
            <w:shd w:val="clear" w:color="auto" w:fill="F1F5F9"/>
          </w:tcPr>
          <w:p w14:paraId="2E85EB6D" w14:textId="77777777" w:rsidR="000B6F37" w:rsidRDefault="0029327D">
            <w:pPr>
              <w:spacing w:after="0" w:line="240" w:lineRule="auto"/>
            </w:pPr>
            <w:r>
              <w:rPr>
                <w:sz w:val="16"/>
              </w:rPr>
              <w:t>HTTP API, OpenAPI, dependency injection</w:t>
            </w:r>
          </w:p>
        </w:tc>
        <w:tc>
          <w:tcPr>
            <w:tcW w:w="3286" w:type="dxa"/>
            <w:shd w:val="clear" w:color="auto" w:fill="F1F5F9"/>
          </w:tcPr>
          <w:p w14:paraId="62A589F0" w14:textId="77777777" w:rsidR="000B6F37" w:rsidRDefault="0029327D">
            <w:pPr>
              <w:spacing w:after="0" w:line="240" w:lineRule="auto"/>
            </w:pPr>
            <w:r>
              <w:rPr>
                <w:sz w:val="16"/>
              </w:rPr>
              <w:t>Type-driven validation, async I/O, automatic schema/docs</w:t>
            </w:r>
          </w:p>
        </w:tc>
      </w:tr>
      <w:tr w:rsidR="000B6F37" w14:paraId="0D636462" w14:textId="77777777">
        <w:trPr>
          <w:cantSplit/>
          <w:jc w:val="center"/>
        </w:trPr>
        <w:tc>
          <w:tcPr>
            <w:tcW w:w="2714" w:type="dxa"/>
          </w:tcPr>
          <w:p w14:paraId="21094160" w14:textId="77777777" w:rsidR="000B6F37" w:rsidRDefault="0029327D">
            <w:pPr>
              <w:spacing w:after="0" w:line="240" w:lineRule="auto"/>
            </w:pPr>
            <w:r>
              <w:rPr>
                <w:sz w:val="16"/>
              </w:rPr>
              <w:t>Pydantic v2 / pydantic-settings</w:t>
            </w:r>
          </w:p>
        </w:tc>
        <w:tc>
          <w:tcPr>
            <w:tcW w:w="3000" w:type="dxa"/>
          </w:tcPr>
          <w:p w14:paraId="7B1DB79E" w14:textId="77777777" w:rsidR="000B6F37" w:rsidRDefault="0029327D">
            <w:pPr>
              <w:spacing w:after="0" w:line="240" w:lineRule="auto"/>
            </w:pPr>
            <w:r>
              <w:rPr>
                <w:sz w:val="16"/>
              </w:rPr>
              <w:t>DTOs, request/response validation, configuration</w:t>
            </w:r>
          </w:p>
        </w:tc>
        <w:tc>
          <w:tcPr>
            <w:tcW w:w="3286" w:type="dxa"/>
          </w:tcPr>
          <w:p w14:paraId="3E1A2DFF" w14:textId="77777777" w:rsidR="000B6F37" w:rsidRDefault="0029327D">
            <w:pPr>
              <w:spacing w:after="0" w:line="240" w:lineRule="auto"/>
            </w:pPr>
            <w:r>
              <w:rPr>
                <w:sz w:val="16"/>
              </w:rPr>
              <w:t>Strict validation at trust boundaries; JSON schema</w:t>
            </w:r>
          </w:p>
        </w:tc>
      </w:tr>
      <w:tr w:rsidR="000B6F37" w14:paraId="27744C36" w14:textId="77777777">
        <w:trPr>
          <w:cantSplit/>
          <w:jc w:val="center"/>
        </w:trPr>
        <w:tc>
          <w:tcPr>
            <w:tcW w:w="2714" w:type="dxa"/>
            <w:shd w:val="clear" w:color="auto" w:fill="F1F5F9"/>
          </w:tcPr>
          <w:p w14:paraId="390EC7C9" w14:textId="77777777" w:rsidR="000B6F37" w:rsidRDefault="0029327D">
            <w:pPr>
              <w:spacing w:after="0" w:line="240" w:lineRule="auto"/>
            </w:pPr>
            <w:r>
              <w:rPr>
                <w:sz w:val="16"/>
              </w:rPr>
              <w:t>SQLAlchemy 2 (async) + aiosqlite</w:t>
            </w:r>
          </w:p>
        </w:tc>
        <w:tc>
          <w:tcPr>
            <w:tcW w:w="3000" w:type="dxa"/>
            <w:shd w:val="clear" w:color="auto" w:fill="F1F5F9"/>
          </w:tcPr>
          <w:p w14:paraId="07134F1A" w14:textId="77777777" w:rsidR="000B6F37" w:rsidRDefault="0029327D">
            <w:pPr>
              <w:spacing w:after="0" w:line="240" w:lineRule="auto"/>
            </w:pPr>
            <w:r>
              <w:rPr>
                <w:sz w:val="16"/>
              </w:rPr>
              <w:t>Persistence</w:t>
            </w:r>
          </w:p>
        </w:tc>
        <w:tc>
          <w:tcPr>
            <w:tcW w:w="3286" w:type="dxa"/>
            <w:shd w:val="clear" w:color="auto" w:fill="F1F5F9"/>
          </w:tcPr>
          <w:p w14:paraId="0ACE4D33" w14:textId="77777777" w:rsidR="000B6F37" w:rsidRDefault="0029327D">
            <w:pPr>
              <w:spacing w:after="0" w:line="240" w:lineRule="auto"/>
            </w:pPr>
            <w:r>
              <w:rPr>
                <w:sz w:val="16"/>
              </w:rPr>
              <w:t>Portable SQL; async sessions; SQLite for zero-setup laptops</w:t>
            </w:r>
          </w:p>
        </w:tc>
      </w:tr>
      <w:tr w:rsidR="000B6F37" w14:paraId="334BFFE6" w14:textId="77777777">
        <w:trPr>
          <w:cantSplit/>
          <w:jc w:val="center"/>
        </w:trPr>
        <w:tc>
          <w:tcPr>
            <w:tcW w:w="2714" w:type="dxa"/>
          </w:tcPr>
          <w:p w14:paraId="339C6D50" w14:textId="77777777" w:rsidR="000B6F37" w:rsidRDefault="0029327D">
            <w:pPr>
              <w:spacing w:after="0" w:line="240" w:lineRule="auto"/>
            </w:pPr>
            <w:r>
              <w:rPr>
                <w:sz w:val="16"/>
              </w:rPr>
              <w:t>Alembic</w:t>
            </w:r>
          </w:p>
        </w:tc>
        <w:tc>
          <w:tcPr>
            <w:tcW w:w="3000" w:type="dxa"/>
          </w:tcPr>
          <w:p w14:paraId="131A6AA9" w14:textId="77777777" w:rsidR="000B6F37" w:rsidRDefault="0029327D">
            <w:pPr>
              <w:spacing w:after="0" w:line="240" w:lineRule="auto"/>
            </w:pPr>
            <w:r>
              <w:rPr>
                <w:sz w:val="16"/>
              </w:rPr>
              <w:t>Schema migrations</w:t>
            </w:r>
          </w:p>
        </w:tc>
        <w:tc>
          <w:tcPr>
            <w:tcW w:w="3286" w:type="dxa"/>
          </w:tcPr>
          <w:p w14:paraId="777A8BA4" w14:textId="77777777" w:rsidR="000B6F37" w:rsidRDefault="0029327D">
            <w:pPr>
              <w:spacing w:after="0" w:line="240" w:lineRule="auto"/>
            </w:pPr>
            <w:r>
              <w:rPr>
                <w:sz w:val="16"/>
              </w:rPr>
              <w:t>Versioned DDL for non-development environments</w:t>
            </w:r>
          </w:p>
        </w:tc>
      </w:tr>
      <w:tr w:rsidR="000B6F37" w14:paraId="16F66B33" w14:textId="77777777">
        <w:trPr>
          <w:cantSplit/>
          <w:jc w:val="center"/>
        </w:trPr>
        <w:tc>
          <w:tcPr>
            <w:tcW w:w="2714" w:type="dxa"/>
            <w:shd w:val="clear" w:color="auto" w:fill="F1F5F9"/>
          </w:tcPr>
          <w:p w14:paraId="05A4F4FF" w14:textId="77777777" w:rsidR="000B6F37" w:rsidRDefault="0029327D">
            <w:pPr>
              <w:spacing w:after="0" w:line="240" w:lineRule="auto"/>
            </w:pPr>
            <w:r>
              <w:rPr>
                <w:sz w:val="16"/>
              </w:rPr>
              <w:t>httpx + tenacity</w:t>
            </w:r>
          </w:p>
        </w:tc>
        <w:tc>
          <w:tcPr>
            <w:tcW w:w="3000" w:type="dxa"/>
            <w:shd w:val="clear" w:color="auto" w:fill="F1F5F9"/>
          </w:tcPr>
          <w:p w14:paraId="24579755" w14:textId="77777777" w:rsidR="000B6F37" w:rsidRDefault="0029327D">
            <w:pPr>
              <w:spacing w:after="0" w:line="240" w:lineRule="auto"/>
            </w:pPr>
            <w:r>
              <w:rPr>
                <w:sz w:val="16"/>
              </w:rPr>
              <w:t>LLM provider HTTP clients and retries</w:t>
            </w:r>
          </w:p>
        </w:tc>
        <w:tc>
          <w:tcPr>
            <w:tcW w:w="3286" w:type="dxa"/>
            <w:shd w:val="clear" w:color="auto" w:fill="F1F5F9"/>
          </w:tcPr>
          <w:p w14:paraId="4F55504D" w14:textId="77777777" w:rsidR="000B6F37" w:rsidRDefault="0029327D">
            <w:pPr>
              <w:spacing w:after="0" w:line="240" w:lineRule="auto"/>
            </w:pPr>
            <w:r>
              <w:rPr>
                <w:sz w:val="16"/>
              </w:rPr>
              <w:t>One code path for five providers; jittered back-off</w:t>
            </w:r>
          </w:p>
        </w:tc>
      </w:tr>
      <w:tr w:rsidR="000B6F37" w14:paraId="6FE0CC13" w14:textId="77777777">
        <w:trPr>
          <w:cantSplit/>
          <w:jc w:val="center"/>
        </w:trPr>
        <w:tc>
          <w:tcPr>
            <w:tcW w:w="2714" w:type="dxa"/>
          </w:tcPr>
          <w:p w14:paraId="067B331C" w14:textId="77777777" w:rsidR="000B6F37" w:rsidRDefault="0029327D">
            <w:pPr>
              <w:spacing w:after="0" w:line="240" w:lineRule="auto"/>
            </w:pPr>
            <w:r>
              <w:rPr>
                <w:sz w:val="16"/>
              </w:rPr>
              <w:t>Ollama + Qwen2.5-Coder 7B (Q4_K_M)</w:t>
            </w:r>
          </w:p>
        </w:tc>
        <w:tc>
          <w:tcPr>
            <w:tcW w:w="3000" w:type="dxa"/>
          </w:tcPr>
          <w:p w14:paraId="3F6479C3" w14:textId="77777777" w:rsidR="000B6F37" w:rsidRDefault="0029327D">
            <w:pPr>
              <w:spacing w:after="0" w:line="240" w:lineRule="auto"/>
            </w:pPr>
            <w:r>
              <w:rPr>
                <w:sz w:val="16"/>
              </w:rPr>
              <w:t>Local LLM inference (optional)</w:t>
            </w:r>
          </w:p>
        </w:tc>
        <w:tc>
          <w:tcPr>
            <w:tcW w:w="3286" w:type="dxa"/>
          </w:tcPr>
          <w:p w14:paraId="0C9FF759" w14:textId="77777777" w:rsidR="000B6F37" w:rsidRDefault="0029327D">
            <w:pPr>
              <w:spacing w:after="0" w:line="240" w:lineRule="auto"/>
            </w:pPr>
            <w:r>
              <w:rPr>
                <w:sz w:val="16"/>
              </w:rPr>
              <w:t>No per-token cost; data stays local</w:t>
            </w:r>
          </w:p>
        </w:tc>
      </w:tr>
      <w:tr w:rsidR="000B6F37" w14:paraId="409C4961" w14:textId="77777777">
        <w:trPr>
          <w:cantSplit/>
          <w:jc w:val="center"/>
        </w:trPr>
        <w:tc>
          <w:tcPr>
            <w:tcW w:w="2714" w:type="dxa"/>
            <w:shd w:val="clear" w:color="auto" w:fill="F1F5F9"/>
          </w:tcPr>
          <w:p w14:paraId="1E01DE54" w14:textId="77777777" w:rsidR="000B6F37" w:rsidRDefault="0029327D">
            <w:pPr>
              <w:spacing w:after="0" w:line="240" w:lineRule="auto"/>
            </w:pPr>
            <w:r>
              <w:rPr>
                <w:sz w:val="16"/>
              </w:rPr>
              <w:t>passlib/bcrypt, hashlib.scrypt, HMAC-SHA256</w:t>
            </w:r>
          </w:p>
        </w:tc>
        <w:tc>
          <w:tcPr>
            <w:tcW w:w="3000" w:type="dxa"/>
            <w:shd w:val="clear" w:color="auto" w:fill="F1F5F9"/>
          </w:tcPr>
          <w:p w14:paraId="48BB05DF" w14:textId="77777777" w:rsidR="000B6F37" w:rsidRDefault="0029327D">
            <w:pPr>
              <w:spacing w:after="0" w:line="240" w:lineRule="auto"/>
            </w:pPr>
            <w:r>
              <w:rPr>
                <w:sz w:val="16"/>
              </w:rPr>
              <w:t>Password hashing, JWT and capability tokens</w:t>
            </w:r>
          </w:p>
        </w:tc>
        <w:tc>
          <w:tcPr>
            <w:tcW w:w="3286" w:type="dxa"/>
            <w:shd w:val="clear" w:color="auto" w:fill="F1F5F9"/>
          </w:tcPr>
          <w:p w14:paraId="49DD0F2F" w14:textId="77777777" w:rsidR="000B6F37" w:rsidRDefault="0029327D">
            <w:pPr>
              <w:spacing w:after="0" w:line="240" w:lineRule="auto"/>
            </w:pPr>
            <w:r>
              <w:rPr>
                <w:sz w:val="16"/>
              </w:rPr>
              <w:t>Standard primitives; no external auth service</w:t>
            </w:r>
          </w:p>
        </w:tc>
      </w:tr>
      <w:tr w:rsidR="000B6F37" w14:paraId="23B40527" w14:textId="77777777">
        <w:trPr>
          <w:cantSplit/>
          <w:jc w:val="center"/>
        </w:trPr>
        <w:tc>
          <w:tcPr>
            <w:tcW w:w="2714" w:type="dxa"/>
          </w:tcPr>
          <w:p w14:paraId="46B7D6C5" w14:textId="77777777" w:rsidR="000B6F37" w:rsidRDefault="0029327D">
            <w:pPr>
              <w:spacing w:after="0" w:line="240" w:lineRule="auto"/>
            </w:pPr>
            <w:r>
              <w:rPr>
                <w:sz w:val="16"/>
              </w:rPr>
              <w:t>structlog</w:t>
            </w:r>
          </w:p>
        </w:tc>
        <w:tc>
          <w:tcPr>
            <w:tcW w:w="3000" w:type="dxa"/>
          </w:tcPr>
          <w:p w14:paraId="15B716D1" w14:textId="77777777" w:rsidR="000B6F37" w:rsidRDefault="0029327D">
            <w:pPr>
              <w:spacing w:after="0" w:line="240" w:lineRule="auto"/>
            </w:pPr>
            <w:r>
              <w:rPr>
                <w:sz w:val="16"/>
              </w:rPr>
              <w:t>Structured logging with secret redaction</w:t>
            </w:r>
          </w:p>
        </w:tc>
        <w:tc>
          <w:tcPr>
            <w:tcW w:w="3286" w:type="dxa"/>
          </w:tcPr>
          <w:p w14:paraId="2BF2FBD6" w14:textId="77777777" w:rsidR="000B6F37" w:rsidRDefault="0029327D">
            <w:pPr>
              <w:spacing w:after="0" w:line="240" w:lineRule="auto"/>
            </w:pPr>
            <w:r>
              <w:rPr>
                <w:sz w:val="16"/>
              </w:rPr>
              <w:t>JSON logs for aggregation</w:t>
            </w:r>
          </w:p>
        </w:tc>
      </w:tr>
      <w:tr w:rsidR="000B6F37" w14:paraId="6A7F59CF" w14:textId="77777777">
        <w:trPr>
          <w:cantSplit/>
          <w:jc w:val="center"/>
        </w:trPr>
        <w:tc>
          <w:tcPr>
            <w:tcW w:w="2714" w:type="dxa"/>
            <w:shd w:val="clear" w:color="auto" w:fill="F1F5F9"/>
          </w:tcPr>
          <w:p w14:paraId="4C367CCA" w14:textId="77777777" w:rsidR="000B6F37" w:rsidRDefault="0029327D">
            <w:pPr>
              <w:spacing w:after="0" w:line="240" w:lineRule="auto"/>
            </w:pPr>
            <w:r>
              <w:rPr>
                <w:sz w:val="16"/>
              </w:rPr>
              <w:t>prometheus-client</w:t>
            </w:r>
          </w:p>
        </w:tc>
        <w:tc>
          <w:tcPr>
            <w:tcW w:w="3000" w:type="dxa"/>
            <w:shd w:val="clear" w:color="auto" w:fill="F1F5F9"/>
          </w:tcPr>
          <w:p w14:paraId="615E2021" w14:textId="77777777" w:rsidR="000B6F37" w:rsidRDefault="0029327D">
            <w:pPr>
              <w:spacing w:after="0" w:line="240" w:lineRule="auto"/>
            </w:pPr>
            <w:r>
              <w:rPr>
                <w:sz w:val="16"/>
              </w:rPr>
              <w:t>Metrics exposition</w:t>
            </w:r>
          </w:p>
        </w:tc>
        <w:tc>
          <w:tcPr>
            <w:tcW w:w="3286" w:type="dxa"/>
            <w:shd w:val="clear" w:color="auto" w:fill="F1F5F9"/>
          </w:tcPr>
          <w:p w14:paraId="73038E84" w14:textId="77777777" w:rsidR="000B6F37" w:rsidRDefault="0029327D">
            <w:pPr>
              <w:spacing w:after="0" w:line="240" w:lineRule="auto"/>
            </w:pPr>
            <w:r>
              <w:rPr>
                <w:sz w:val="16"/>
              </w:rPr>
              <w:t>De-facto monitoring standard</w:t>
            </w:r>
          </w:p>
        </w:tc>
      </w:tr>
      <w:tr w:rsidR="000B6F37" w14:paraId="6D0DCA27" w14:textId="77777777">
        <w:trPr>
          <w:cantSplit/>
          <w:jc w:val="center"/>
        </w:trPr>
        <w:tc>
          <w:tcPr>
            <w:tcW w:w="2714" w:type="dxa"/>
          </w:tcPr>
          <w:p w14:paraId="32A53DC8" w14:textId="77777777" w:rsidR="000B6F37" w:rsidRDefault="0029327D">
            <w:pPr>
              <w:spacing w:after="0" w:line="240" w:lineRule="auto"/>
            </w:pPr>
            <w:r>
              <w:rPr>
                <w:sz w:val="16"/>
              </w:rPr>
              <w:t>Typer</w:t>
            </w:r>
          </w:p>
        </w:tc>
        <w:tc>
          <w:tcPr>
            <w:tcW w:w="3000" w:type="dxa"/>
          </w:tcPr>
          <w:p w14:paraId="083FE47F" w14:textId="77777777" w:rsidR="000B6F37" w:rsidRDefault="0029327D">
            <w:pPr>
              <w:spacing w:after="0" w:line="240" w:lineRule="auto"/>
            </w:pPr>
            <w:r>
              <w:rPr>
                <w:sz w:val="16"/>
              </w:rPr>
              <w:t>Command-line interface</w:t>
            </w:r>
          </w:p>
        </w:tc>
        <w:tc>
          <w:tcPr>
            <w:tcW w:w="3286" w:type="dxa"/>
          </w:tcPr>
          <w:p w14:paraId="162D9084" w14:textId="77777777" w:rsidR="000B6F37" w:rsidRDefault="0029327D">
            <w:pPr>
              <w:spacing w:after="0" w:line="240" w:lineRule="auto"/>
            </w:pPr>
            <w:r>
              <w:rPr>
                <w:sz w:val="16"/>
              </w:rPr>
              <w:t>Typed CLI from Python functions</w:t>
            </w:r>
          </w:p>
        </w:tc>
      </w:tr>
      <w:tr w:rsidR="000B6F37" w14:paraId="27C8C21F" w14:textId="77777777">
        <w:trPr>
          <w:cantSplit/>
          <w:jc w:val="center"/>
        </w:trPr>
        <w:tc>
          <w:tcPr>
            <w:tcW w:w="2714" w:type="dxa"/>
            <w:shd w:val="clear" w:color="auto" w:fill="F1F5F9"/>
          </w:tcPr>
          <w:p w14:paraId="45112ED5" w14:textId="77777777" w:rsidR="000B6F37" w:rsidRDefault="0029327D">
            <w:pPr>
              <w:spacing w:after="0" w:line="240" w:lineRule="auto"/>
            </w:pPr>
            <w:r>
              <w:rPr>
                <w:sz w:val="16"/>
              </w:rPr>
              <w:t>pytest, pytest-asyncio, pytest-cov</w:t>
            </w:r>
          </w:p>
        </w:tc>
        <w:tc>
          <w:tcPr>
            <w:tcW w:w="3000" w:type="dxa"/>
            <w:shd w:val="clear" w:color="auto" w:fill="F1F5F9"/>
          </w:tcPr>
          <w:p w14:paraId="3F3E742D" w14:textId="77777777" w:rsidR="000B6F37" w:rsidRDefault="0029327D">
            <w:pPr>
              <w:spacing w:after="0" w:line="240" w:lineRule="auto"/>
            </w:pPr>
            <w:r>
              <w:rPr>
                <w:sz w:val="16"/>
              </w:rPr>
              <w:t>Backend testing and coverage</w:t>
            </w:r>
          </w:p>
        </w:tc>
        <w:tc>
          <w:tcPr>
            <w:tcW w:w="3286" w:type="dxa"/>
            <w:shd w:val="clear" w:color="auto" w:fill="F1F5F9"/>
          </w:tcPr>
          <w:p w14:paraId="59FBB12C" w14:textId="77777777" w:rsidR="000B6F37" w:rsidRDefault="0029327D">
            <w:pPr>
              <w:spacing w:after="0" w:line="240" w:lineRule="auto"/>
            </w:pPr>
            <w:r>
              <w:rPr>
                <w:sz w:val="16"/>
              </w:rPr>
              <w:t>Fixtures for async code; coverage gate</w:t>
            </w:r>
          </w:p>
        </w:tc>
      </w:tr>
      <w:tr w:rsidR="000B6F37" w14:paraId="0F840233" w14:textId="77777777">
        <w:trPr>
          <w:cantSplit/>
          <w:jc w:val="center"/>
        </w:trPr>
        <w:tc>
          <w:tcPr>
            <w:tcW w:w="2714" w:type="dxa"/>
          </w:tcPr>
          <w:p w14:paraId="5BCBF0A2" w14:textId="77777777" w:rsidR="000B6F37" w:rsidRDefault="0029327D">
            <w:pPr>
              <w:spacing w:after="0" w:line="240" w:lineRule="auto"/>
            </w:pPr>
            <w:r>
              <w:rPr>
                <w:sz w:val="16"/>
              </w:rPr>
              <w:t>Next.js 14 (App Router) + React 18 + TypeScript</w:t>
            </w:r>
          </w:p>
        </w:tc>
        <w:tc>
          <w:tcPr>
            <w:tcW w:w="3000" w:type="dxa"/>
          </w:tcPr>
          <w:p w14:paraId="39DB5ABB" w14:textId="77777777" w:rsidR="000B6F37" w:rsidRDefault="0029327D">
            <w:pPr>
              <w:spacing w:after="0" w:line="240" w:lineRule="auto"/>
            </w:pPr>
            <w:r>
              <w:rPr>
                <w:sz w:val="16"/>
              </w:rPr>
              <w:t>Dashboard</w:t>
            </w:r>
          </w:p>
        </w:tc>
        <w:tc>
          <w:tcPr>
            <w:tcW w:w="3286" w:type="dxa"/>
          </w:tcPr>
          <w:p w14:paraId="2F3496A5" w14:textId="77777777" w:rsidR="000B6F37" w:rsidRDefault="0029327D">
            <w:pPr>
              <w:spacing w:after="0" w:line="240" w:lineRule="auto"/>
            </w:pPr>
            <w:r>
              <w:rPr>
                <w:sz w:val="16"/>
              </w:rPr>
              <w:t>File-based routing, server rewrites to the backend</w:t>
            </w:r>
          </w:p>
        </w:tc>
      </w:tr>
      <w:tr w:rsidR="000B6F37" w14:paraId="689F4E3A" w14:textId="77777777">
        <w:trPr>
          <w:cantSplit/>
          <w:jc w:val="center"/>
        </w:trPr>
        <w:tc>
          <w:tcPr>
            <w:tcW w:w="2714" w:type="dxa"/>
            <w:shd w:val="clear" w:color="auto" w:fill="F1F5F9"/>
          </w:tcPr>
          <w:p w14:paraId="5655123A" w14:textId="77777777" w:rsidR="000B6F37" w:rsidRDefault="0029327D">
            <w:pPr>
              <w:spacing w:after="0" w:line="240" w:lineRule="auto"/>
            </w:pPr>
            <w:r>
              <w:rPr>
                <w:sz w:val="16"/>
              </w:rPr>
              <w:t>TanStack Query 5, Zod 3</w:t>
            </w:r>
          </w:p>
        </w:tc>
        <w:tc>
          <w:tcPr>
            <w:tcW w:w="3000" w:type="dxa"/>
            <w:shd w:val="clear" w:color="auto" w:fill="F1F5F9"/>
          </w:tcPr>
          <w:p w14:paraId="18A921A6" w14:textId="77777777" w:rsidR="000B6F37" w:rsidRDefault="0029327D">
            <w:pPr>
              <w:spacing w:after="0" w:line="240" w:lineRule="auto"/>
            </w:pPr>
            <w:r>
              <w:rPr>
                <w:sz w:val="16"/>
              </w:rPr>
              <w:t>Data fetching/caching and runtime schema validation</w:t>
            </w:r>
          </w:p>
        </w:tc>
        <w:tc>
          <w:tcPr>
            <w:tcW w:w="3286" w:type="dxa"/>
            <w:shd w:val="clear" w:color="auto" w:fill="F1F5F9"/>
          </w:tcPr>
          <w:p w14:paraId="2B7CAA55" w14:textId="77777777" w:rsidR="000B6F37" w:rsidRDefault="0029327D">
            <w:pPr>
              <w:spacing w:after="0" w:line="240" w:lineRule="auto"/>
            </w:pPr>
            <w:r>
              <w:rPr>
                <w:sz w:val="16"/>
              </w:rPr>
              <w:t>Refetching, placeholders, typed parsing</w:t>
            </w:r>
          </w:p>
        </w:tc>
      </w:tr>
      <w:tr w:rsidR="000B6F37" w14:paraId="3A27FD42" w14:textId="77777777">
        <w:trPr>
          <w:cantSplit/>
          <w:jc w:val="center"/>
        </w:trPr>
        <w:tc>
          <w:tcPr>
            <w:tcW w:w="2714" w:type="dxa"/>
          </w:tcPr>
          <w:p w14:paraId="4288EE9F" w14:textId="77777777" w:rsidR="000B6F37" w:rsidRDefault="0029327D">
            <w:pPr>
              <w:spacing w:after="0" w:line="240" w:lineRule="auto"/>
            </w:pPr>
            <w:r>
              <w:rPr>
                <w:sz w:val="16"/>
              </w:rPr>
              <w:t>Tailwind CSS 3.4, lucide-react, Recharts, sonner</w:t>
            </w:r>
          </w:p>
        </w:tc>
        <w:tc>
          <w:tcPr>
            <w:tcW w:w="3000" w:type="dxa"/>
          </w:tcPr>
          <w:p w14:paraId="1A3724A7" w14:textId="77777777" w:rsidR="000B6F37" w:rsidRDefault="0029327D">
            <w:pPr>
              <w:spacing w:after="0" w:line="240" w:lineRule="auto"/>
            </w:pPr>
            <w:r>
              <w:rPr>
                <w:sz w:val="16"/>
              </w:rPr>
              <w:t>Styling, icons, charts, toasts</w:t>
            </w:r>
          </w:p>
        </w:tc>
        <w:tc>
          <w:tcPr>
            <w:tcW w:w="3286" w:type="dxa"/>
          </w:tcPr>
          <w:p w14:paraId="5085DACE" w14:textId="77777777" w:rsidR="000B6F37" w:rsidRDefault="0029327D">
            <w:pPr>
              <w:spacing w:after="0" w:line="240" w:lineRule="auto"/>
            </w:pPr>
            <w:r>
              <w:rPr>
                <w:sz w:val="16"/>
              </w:rPr>
              <w:t>Consistent design system quickly</w:t>
            </w:r>
          </w:p>
        </w:tc>
      </w:tr>
      <w:tr w:rsidR="000B6F37" w14:paraId="7A472472" w14:textId="77777777">
        <w:trPr>
          <w:cantSplit/>
          <w:jc w:val="center"/>
        </w:trPr>
        <w:tc>
          <w:tcPr>
            <w:tcW w:w="2714" w:type="dxa"/>
            <w:shd w:val="clear" w:color="auto" w:fill="F1F5F9"/>
          </w:tcPr>
          <w:p w14:paraId="2B2BA073" w14:textId="77777777" w:rsidR="000B6F37" w:rsidRDefault="0029327D">
            <w:pPr>
              <w:spacing w:after="0" w:line="240" w:lineRule="auto"/>
            </w:pPr>
            <w:r>
              <w:rPr>
                <w:sz w:val="16"/>
              </w:rPr>
              <w:t>Vitest 2 + Testing Library + jsdom</w:t>
            </w:r>
          </w:p>
        </w:tc>
        <w:tc>
          <w:tcPr>
            <w:tcW w:w="3000" w:type="dxa"/>
            <w:shd w:val="clear" w:color="auto" w:fill="F1F5F9"/>
          </w:tcPr>
          <w:p w14:paraId="43B71C97" w14:textId="77777777" w:rsidR="000B6F37" w:rsidRDefault="0029327D">
            <w:pPr>
              <w:spacing w:after="0" w:line="240" w:lineRule="auto"/>
            </w:pPr>
            <w:r>
              <w:rPr>
                <w:sz w:val="16"/>
              </w:rPr>
              <w:t>Frontend tests</w:t>
            </w:r>
          </w:p>
        </w:tc>
        <w:tc>
          <w:tcPr>
            <w:tcW w:w="3286" w:type="dxa"/>
            <w:shd w:val="clear" w:color="auto" w:fill="F1F5F9"/>
          </w:tcPr>
          <w:p w14:paraId="62D0AB43" w14:textId="77777777" w:rsidR="000B6F37" w:rsidRDefault="0029327D">
            <w:pPr>
              <w:spacing w:after="0" w:line="240" w:lineRule="auto"/>
            </w:pPr>
            <w:r>
              <w:rPr>
                <w:sz w:val="16"/>
              </w:rPr>
              <w:t>Fast unit/component tests</w:t>
            </w:r>
          </w:p>
        </w:tc>
      </w:tr>
      <w:tr w:rsidR="000B6F37" w14:paraId="2ED7C4DF" w14:textId="77777777">
        <w:trPr>
          <w:cantSplit/>
          <w:jc w:val="center"/>
        </w:trPr>
        <w:tc>
          <w:tcPr>
            <w:tcW w:w="2714" w:type="dxa"/>
          </w:tcPr>
          <w:p w14:paraId="164E13F7" w14:textId="77777777" w:rsidR="000B6F37" w:rsidRDefault="0029327D">
            <w:pPr>
              <w:spacing w:after="0" w:line="240" w:lineRule="auto"/>
            </w:pPr>
            <w:r>
              <w:rPr>
                <w:sz w:val="16"/>
              </w:rPr>
              <w:t>Docker, Docker Compose</w:t>
            </w:r>
          </w:p>
        </w:tc>
        <w:tc>
          <w:tcPr>
            <w:tcW w:w="3000" w:type="dxa"/>
          </w:tcPr>
          <w:p w14:paraId="4C60A998" w14:textId="77777777" w:rsidR="000B6F37" w:rsidRDefault="0029327D">
            <w:pPr>
              <w:spacing w:after="0" w:line="240" w:lineRule="auto"/>
            </w:pPr>
            <w:r>
              <w:rPr>
                <w:sz w:val="16"/>
              </w:rPr>
              <w:t>Container packaging (defined, not executed)</w:t>
            </w:r>
          </w:p>
        </w:tc>
        <w:tc>
          <w:tcPr>
            <w:tcW w:w="3286" w:type="dxa"/>
          </w:tcPr>
          <w:p w14:paraId="33571545" w14:textId="77777777" w:rsidR="000B6F37" w:rsidRDefault="0029327D">
            <w:pPr>
              <w:spacing w:after="0" w:line="240" w:lineRule="auto"/>
            </w:pPr>
            <w:r>
              <w:rPr>
                <w:sz w:val="16"/>
              </w:rPr>
              <w:t>Reproducible deployment target</w:t>
            </w:r>
          </w:p>
        </w:tc>
      </w:tr>
      <w:tr w:rsidR="000B6F37" w14:paraId="23A8A2E7" w14:textId="77777777">
        <w:trPr>
          <w:cantSplit/>
          <w:jc w:val="center"/>
        </w:trPr>
        <w:tc>
          <w:tcPr>
            <w:tcW w:w="2714" w:type="dxa"/>
            <w:shd w:val="clear" w:color="auto" w:fill="F1F5F9"/>
          </w:tcPr>
          <w:p w14:paraId="26A85975" w14:textId="77777777" w:rsidR="000B6F37" w:rsidRDefault="0029327D">
            <w:pPr>
              <w:spacing w:after="0" w:line="240" w:lineRule="auto"/>
            </w:pPr>
            <w:r>
              <w:rPr>
                <w:sz w:val="16"/>
              </w:rPr>
              <w:t>GitHub Actions</w:t>
            </w:r>
          </w:p>
        </w:tc>
        <w:tc>
          <w:tcPr>
            <w:tcW w:w="3000" w:type="dxa"/>
            <w:shd w:val="clear" w:color="auto" w:fill="F1F5F9"/>
          </w:tcPr>
          <w:p w14:paraId="237CAB0F" w14:textId="77777777" w:rsidR="000B6F37" w:rsidRDefault="0029327D">
            <w:pPr>
              <w:spacing w:after="0" w:line="240" w:lineRule="auto"/>
            </w:pPr>
            <w:r>
              <w:rPr>
                <w:sz w:val="16"/>
              </w:rPr>
              <w:t>CI workflows</w:t>
            </w:r>
          </w:p>
        </w:tc>
        <w:tc>
          <w:tcPr>
            <w:tcW w:w="3286" w:type="dxa"/>
            <w:shd w:val="clear" w:color="auto" w:fill="F1F5F9"/>
          </w:tcPr>
          <w:p w14:paraId="00BB11DB" w14:textId="77777777" w:rsidR="000B6F37" w:rsidRDefault="0029327D">
            <w:pPr>
              <w:spacing w:after="0" w:line="240" w:lineRule="auto"/>
            </w:pPr>
            <w:r>
              <w:rPr>
                <w:sz w:val="16"/>
              </w:rPr>
              <w:t>Automated lint/test/build</w:t>
            </w:r>
          </w:p>
        </w:tc>
      </w:tr>
      <w:tr w:rsidR="000B6F37" w14:paraId="1E9DD4B1" w14:textId="77777777">
        <w:trPr>
          <w:cantSplit/>
          <w:jc w:val="center"/>
        </w:trPr>
        <w:tc>
          <w:tcPr>
            <w:tcW w:w="2714" w:type="dxa"/>
          </w:tcPr>
          <w:p w14:paraId="177E2F12" w14:textId="77777777" w:rsidR="000B6F37" w:rsidRDefault="0029327D">
            <w:pPr>
              <w:spacing w:after="0" w:line="240" w:lineRule="auto"/>
            </w:pPr>
            <w:r>
              <w:rPr>
                <w:sz w:val="16"/>
              </w:rPr>
              <w:t>qdrant-client, redis-py</w:t>
            </w:r>
          </w:p>
        </w:tc>
        <w:tc>
          <w:tcPr>
            <w:tcW w:w="3000" w:type="dxa"/>
          </w:tcPr>
          <w:p w14:paraId="5EE07887" w14:textId="77777777" w:rsidR="000B6F37" w:rsidRDefault="0029327D">
            <w:pPr>
              <w:spacing w:after="0" w:line="240" w:lineRule="auto"/>
            </w:pPr>
            <w:r>
              <w:rPr>
                <w:sz w:val="16"/>
              </w:rPr>
              <w:t>Optional vector store and cache clients</w:t>
            </w:r>
          </w:p>
        </w:tc>
        <w:tc>
          <w:tcPr>
            <w:tcW w:w="3286" w:type="dxa"/>
          </w:tcPr>
          <w:p w14:paraId="647CB0F7" w14:textId="77777777" w:rsidR="000B6F37" w:rsidRDefault="0029327D">
            <w:pPr>
              <w:spacing w:after="0" w:line="240" w:lineRule="auto"/>
            </w:pPr>
            <w:r>
              <w:rPr>
                <w:sz w:val="16"/>
              </w:rPr>
              <w:t>Future vector memory and caching; probed today</w:t>
            </w:r>
          </w:p>
        </w:tc>
      </w:tr>
    </w:tbl>
    <w:p w14:paraId="27F53F6D" w14:textId="77777777" w:rsidR="000B6F37" w:rsidRDefault="000B6F37">
      <w:pPr>
        <w:spacing w:after="80" w:line="240" w:lineRule="auto"/>
      </w:pPr>
    </w:p>
    <w:p w14:paraId="068F0A20" w14:textId="77777777" w:rsidR="000B6F37" w:rsidRDefault="0029327D">
      <w:pPr>
        <w:jc w:val="both"/>
      </w:pPr>
      <w:r>
        <w:t>The backend's pyproject also declares LangChain, LangGraph and the official OpenAI/Anthropic/Google SDKs, but no module imports them: the provider adapters are implemented directly on httpx. We note this because it affects install size and because earlier project documents described LangGraph-based orchestration.</w:t>
      </w:r>
    </w:p>
    <w:p w14:paraId="388412B7" w14:textId="77777777" w:rsidR="000B6F37" w:rsidRDefault="0029327D">
      <w:pPr>
        <w:pStyle w:val="Heading2"/>
      </w:pPr>
      <w:bookmarkStart w:id="72" w:name="_Toc242212418"/>
      <w:r>
        <w:lastRenderedPageBreak/>
        <w:t>5.2  Code base overview</w:t>
      </w:r>
      <w:bookmarkEnd w:id="72"/>
    </w:p>
    <w:p w14:paraId="3DCECCF3" w14:textId="77777777" w:rsidR="000B6F37" w:rsidRDefault="0029327D">
      <w:pPr>
        <w:keepNext/>
        <w:spacing w:after="40" w:line="240" w:lineRule="auto"/>
        <w:jc w:val="center"/>
      </w:pPr>
      <w:r>
        <w:rPr>
          <w:noProof/>
        </w:rPr>
        <w:drawing>
          <wp:inline distT="0" distB="0" distL="0" distR="0" wp14:anchorId="5F666B85" wp14:editId="7737BF21">
            <wp:extent cx="5486400" cy="325594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loc.png"/>
                    <pic:cNvPicPr/>
                  </pic:nvPicPr>
                  <pic:blipFill>
                    <a:blip r:embed="rId27"/>
                    <a:stretch>
                      <a:fillRect/>
                    </a:stretch>
                  </pic:blipFill>
                  <pic:spPr>
                    <a:xfrm>
                      <a:off x="0" y="0"/>
                      <a:ext cx="5486400" cy="3255947"/>
                    </a:xfrm>
                    <a:prstGeom prst="rect">
                      <a:avLst/>
                    </a:prstGeom>
                  </pic:spPr>
                </pic:pic>
              </a:graphicData>
            </a:graphic>
          </wp:inline>
        </w:drawing>
      </w:r>
    </w:p>
    <w:p w14:paraId="41995148" w14:textId="77777777" w:rsidR="000B6F37" w:rsidRDefault="0029327D">
      <w:pPr>
        <w:pStyle w:val="FigureCaption"/>
      </w:pPr>
      <w:bookmarkStart w:id="73" w:name="_Toc242212482"/>
      <w:r>
        <w:rPr>
          <w:b/>
        </w:rPr>
        <w:t xml:space="preserve">Figure 5.1: </w:t>
      </w:r>
      <w:r>
        <w:t>Backend source size by package (measured)</w:t>
      </w:r>
      <w:bookmarkEnd w:id="73"/>
    </w:p>
    <w:p w14:paraId="31D00A2E" w14:textId="77777777" w:rsidR="000B6F37" w:rsidRDefault="0029327D">
      <w:pPr>
        <w:jc w:val="both"/>
      </w:pPr>
      <w:r>
        <w:t>The backend package contains 17,072 non-blank, non-comment lines; the evaluation scripts 4,741; the tests 4,869; and the frontend 9,612 non-blank lines of TypeScript/TSX across 55 files.</w:t>
      </w:r>
    </w:p>
    <w:p w14:paraId="15234415" w14:textId="77777777" w:rsidR="000B6F37" w:rsidRDefault="0029327D">
      <w:pPr>
        <w:pStyle w:val="Heading2"/>
      </w:pPr>
      <w:bookmarkStart w:id="74" w:name="_Toc242212419"/>
      <w:r>
        <w:t>5.3  Application bootstrap</w:t>
      </w:r>
      <w:bookmarkEnd w:id="74"/>
    </w:p>
    <w:p w14:paraId="04F7840B" w14:textId="77777777" w:rsidR="000B6F37" w:rsidRDefault="0029327D">
      <w:pPr>
        <w:jc w:val="both"/>
      </w:pPr>
      <w:r>
        <w:rPr>
          <w:rFonts w:ascii="Consolas" w:eastAsia="Consolas" w:hAnsi="Consolas"/>
          <w:color w:val="1F3A5F"/>
          <w:sz w:val="19"/>
        </w:rPr>
        <w:t>create_app()</w:t>
      </w:r>
      <w:r>
        <w:t xml:space="preserve"> builds the FastAPI instance, registers CORS (explicit origins), GZip, an idempotency-key echo and a request-id/access-log middleware that also feeds Prometheus. Four exception handlers wrap every error in the envelope. The </w:t>
      </w:r>
      <w:r>
        <w:rPr>
          <w:rFonts w:ascii="Consolas" w:eastAsia="Consolas" w:hAnsi="Consolas"/>
          <w:color w:val="1F3A5F"/>
          <w:sz w:val="19"/>
        </w:rPr>
        <w:t>lifespan</w:t>
      </w:r>
      <w:r>
        <w:t xml:space="preserve"> builds the DI container, resolves and starts the kernel (scheduler loop and allocator GC), discovers plugins, creates tables in development, applies three in-place column additions and the tier table on SQLite, and warms Qdrant/Redis clients. Shutdown stops plugins and the container with two-second timeouts so tests on Windows do not hang.</w:t>
      </w:r>
    </w:p>
    <w:p w14:paraId="26914621" w14:textId="77777777" w:rsidR="000B6F37" w:rsidRDefault="0029327D">
      <w:pPr>
        <w:pStyle w:val="Heading2"/>
      </w:pPr>
      <w:bookmarkStart w:id="75" w:name="_Toc242212420"/>
      <w:r>
        <w:t>5.4  Kernel and capabilities</w:t>
      </w:r>
      <w:bookmarkEnd w:id="75"/>
    </w:p>
    <w:p w14:paraId="2E3C394E" w14:textId="77777777" w:rsidR="000B6F37" w:rsidRDefault="0029327D">
      <w:pPr>
        <w:jc w:val="both"/>
      </w:pPr>
      <w:r>
        <w:rPr>
          <w:rFonts w:ascii="Consolas" w:eastAsia="Consolas" w:hAnsi="Consolas"/>
          <w:color w:val="1F3A5F"/>
          <w:sz w:val="19"/>
        </w:rPr>
        <w:t>Capability.allows(op, target)</w:t>
      </w:r>
      <w:r>
        <w:t xml:space="preserve"> implements case-insensitive glob matching with prefix and suffix anchoring. </w:t>
      </w:r>
      <w:r>
        <w:rPr>
          <w:rFonts w:ascii="Consolas" w:eastAsia="Consolas" w:hAnsi="Consolas"/>
          <w:color w:val="1F3A5F"/>
          <w:sz w:val="19"/>
        </w:rPr>
        <w:t>Kernel.syscall</w:t>
      </w:r>
      <w:r>
        <w:t xml:space="preserve"> rejects calls unless the kernel is running, records a denied span on capability failure, dispatches to the handler map and records the latency. The default handlers delegate memory reads to the SQL memory repository, account </w:t>
      </w:r>
      <w:r>
        <w:lastRenderedPageBreak/>
        <w:t>writes in the allocator, call the registered chat port, route models, invoke registered tools and return the clock.</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882"/>
      </w:tblGrid>
      <w:tr w:rsidR="000B6F37" w14:paraId="1B422A12" w14:textId="77777777">
        <w:trPr>
          <w:jc w:val="center"/>
        </w:trPr>
        <w:tc>
          <w:tcPr>
            <w:tcW w:w="9000" w:type="dxa"/>
            <w:shd w:val="clear" w:color="auto" w:fill="F6F8FA"/>
          </w:tcPr>
          <w:p w14:paraId="576F2C97" w14:textId="77777777" w:rsidR="000B6F37" w:rsidRDefault="0029327D">
            <w:pPr>
              <w:pStyle w:val="Code"/>
              <w:rPr>
                <w:rFonts w:hint="eastAsia"/>
              </w:rPr>
            </w:pPr>
            <w:r>
              <w:rPr>
                <w:sz w:val="16"/>
              </w:rPr>
              <w:t>async def syscall(self, handle, call, payload=None):</w:t>
            </w:r>
          </w:p>
          <w:p w14:paraId="5F0E9317" w14:textId="77777777" w:rsidR="000B6F37" w:rsidRDefault="0029327D">
            <w:pPr>
              <w:pStyle w:val="Code"/>
              <w:rPr>
                <w:rFonts w:hint="eastAsia"/>
              </w:rPr>
            </w:pPr>
            <w:r>
              <w:rPr>
                <w:sz w:val="16"/>
              </w:rPr>
              <w:t xml:space="preserve">    ctx = self._agents.get((handle.agent_id, handle.run_id))</w:t>
            </w:r>
          </w:p>
          <w:p w14:paraId="4D2DCB52" w14:textId="77777777" w:rsidR="000B6F37" w:rsidRDefault="0029327D">
            <w:pPr>
              <w:pStyle w:val="Code"/>
              <w:rPr>
                <w:rFonts w:hint="eastAsia"/>
              </w:rPr>
            </w:pPr>
            <w:r>
              <w:rPr>
                <w:sz w:val="16"/>
              </w:rPr>
              <w:t xml:space="preserve">    cap_op, target = self._syscall_to_capability(call, payload or {})</w:t>
            </w:r>
          </w:p>
          <w:p w14:paraId="70DDED31" w14:textId="77777777" w:rsidR="000B6F37" w:rsidRDefault="0029327D">
            <w:pPr>
              <w:pStyle w:val="Code"/>
              <w:rPr>
                <w:rFonts w:hint="eastAsia"/>
              </w:rPr>
            </w:pPr>
            <w:r>
              <w:rPr>
                <w:sz w:val="16"/>
              </w:rPr>
              <w:t xml:space="preserve">    if not any(c.allows(cap_op, target) for c in self._cap_table[(handle.agent_id, handle.run_id)]):</w:t>
            </w:r>
          </w:p>
          <w:p w14:paraId="0CE159EE" w14:textId="77777777" w:rsidR="000B6F37" w:rsidRDefault="0029327D">
            <w:pPr>
              <w:pStyle w:val="Code"/>
              <w:rPr>
                <w:rFonts w:hint="eastAsia"/>
              </w:rPr>
            </w:pPr>
            <w:r>
              <w:rPr>
                <w:sz w:val="16"/>
              </w:rPr>
              <w:t xml:space="preserve">        res = SysCallResult(call, success=False, error=str(PermissionDenied(...)))</w:t>
            </w:r>
          </w:p>
          <w:p w14:paraId="3C43ACF1" w14:textId="77777777" w:rsidR="000B6F37" w:rsidRDefault="0029327D">
            <w:pPr>
              <w:pStyle w:val="Code"/>
              <w:rPr>
                <w:rFonts w:hint="eastAsia"/>
              </w:rPr>
            </w:pPr>
            <w:r>
              <w:rPr>
                <w:sz w:val="16"/>
              </w:rPr>
              <w:t xml:space="preserve">        self._record_span(res, denied=True); return res</w:t>
            </w:r>
          </w:p>
          <w:p w14:paraId="0B4E7D35" w14:textId="77777777" w:rsidR="000B6F37" w:rsidRDefault="0029327D">
            <w:pPr>
              <w:pStyle w:val="Code"/>
              <w:rPr>
                <w:rFonts w:hint="eastAsia"/>
              </w:rPr>
            </w:pPr>
            <w:r>
              <w:rPr>
                <w:sz w:val="16"/>
              </w:rPr>
              <w:t xml:space="preserve">    result = await self._handlers[call](ctx, payload or {})   # 'No handler' if absent</w:t>
            </w:r>
          </w:p>
          <w:p w14:paraId="5D26240F" w14:textId="77777777" w:rsidR="000B6F37" w:rsidRDefault="0029327D">
            <w:pPr>
              <w:pStyle w:val="Code"/>
              <w:rPr>
                <w:rFonts w:hint="eastAsia"/>
              </w:rPr>
            </w:pPr>
            <w:r>
              <w:rPr>
                <w:sz w:val="16"/>
              </w:rPr>
              <w:t xml:space="preserve">    self._record_span(result); return result          # excerpt, simplified</w:t>
            </w:r>
          </w:p>
        </w:tc>
      </w:tr>
    </w:tbl>
    <w:p w14:paraId="5454A71D" w14:textId="77777777" w:rsidR="000B6F37" w:rsidRDefault="000B6F37">
      <w:pPr>
        <w:spacing w:after="80" w:line="240" w:lineRule="auto"/>
      </w:pPr>
    </w:p>
    <w:p w14:paraId="4E9BF4AD" w14:textId="77777777" w:rsidR="000B6F37" w:rsidRDefault="0029327D">
      <w:pPr>
        <w:pStyle w:val="Heading2"/>
      </w:pPr>
      <w:bookmarkStart w:id="76" w:name="_Toc242212421"/>
      <w:r>
        <w:t>5.5  Agents and services</w:t>
      </w:r>
      <w:bookmarkEnd w:id="76"/>
    </w:p>
    <w:p w14:paraId="50067553" w14:textId="77777777" w:rsidR="000B6F37" w:rsidRDefault="0029327D">
      <w:pPr>
        <w:jc w:val="both"/>
      </w:pPr>
      <w:r>
        <w:rPr>
          <w:rFonts w:ascii="Consolas" w:eastAsia="Consolas" w:hAnsi="Consolas"/>
          <w:color w:val="1F3A5F"/>
          <w:sz w:val="19"/>
        </w:rPr>
        <w:t>PlannerSvc.plan</w:t>
      </w:r>
      <w:r>
        <w:t xml:space="preserve"> mints a planner token and runs </w:t>
      </w:r>
      <w:r>
        <w:rPr>
          <w:rFonts w:ascii="Consolas" w:eastAsia="Consolas" w:hAnsi="Consolas"/>
          <w:color w:val="1F3A5F"/>
          <w:sz w:val="19"/>
        </w:rPr>
        <w:t>PlannerAgent</w:t>
      </w:r>
      <w:r>
        <w:t xml:space="preserve">, which also drives a </w:t>
      </w:r>
      <w:r>
        <w:rPr>
          <w:rFonts w:ascii="Consolas" w:eastAsia="Consolas" w:hAnsi="Consolas"/>
          <w:color w:val="1F3A5F"/>
          <w:sz w:val="19"/>
        </w:rPr>
        <w:t>MemoryAgent</w:t>
      </w:r>
      <w:r>
        <w:t xml:space="preserve"> that writes the plan and each step into tier T1 and runs three promotion passes. </w:t>
      </w:r>
      <w:r>
        <w:rPr>
          <w:rFonts w:ascii="Consolas" w:eastAsia="Consolas" w:hAnsi="Consolas"/>
          <w:color w:val="1F3A5F"/>
          <w:sz w:val="19"/>
        </w:rPr>
        <w:t>AgentSvc.run_plan</w:t>
      </w:r>
      <w:r>
        <w:t xml:space="preserve"> orders steps with Kahn's algorithm, mints a per-step token (agent capabilities ∪ tool hints, TTL 900 s), shapes the state for coding, research and reflection agents, and calls </w:t>
      </w:r>
      <w:r>
        <w:rPr>
          <w:rFonts w:ascii="Consolas" w:eastAsia="Consolas" w:hAnsi="Consolas"/>
          <w:color w:val="1F3A5F"/>
          <w:sz w:val="19"/>
        </w:rPr>
        <w:t>run_with_llm_or_fallback</w:t>
      </w:r>
      <w:r>
        <w:t xml:space="preserve">. Because agents are synchronous Python, the HTTP layer off-loads the loop with </w:t>
      </w:r>
      <w:r>
        <w:rPr>
          <w:rFonts w:ascii="Consolas" w:eastAsia="Consolas" w:hAnsi="Consolas"/>
          <w:color w:val="1F3A5F"/>
          <w:sz w:val="19"/>
        </w:rPr>
        <w:t>asyncio.to_thread</w:t>
      </w:r>
      <w:r>
        <w:t>; each step creates a private event loop for the LLM call and the repository write.</w:t>
      </w:r>
    </w:p>
    <w:p w14:paraId="22CFE13F" w14:textId="77777777" w:rsidR="000B6F37" w:rsidRDefault="0029327D">
      <w:pPr>
        <w:pStyle w:val="TableCaption"/>
      </w:pPr>
      <w:bookmarkStart w:id="77" w:name="_Toc242212513"/>
      <w:r>
        <w:rPr>
          <w:b/>
        </w:rPr>
        <w:t xml:space="preserve">Table 5.2: </w:t>
      </w:r>
      <w:r>
        <w:t>Agent implementations</w:t>
      </w:r>
      <w:bookmarkEnd w:id="77"/>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143"/>
        <w:gridCol w:w="4000"/>
        <w:gridCol w:w="2857"/>
      </w:tblGrid>
      <w:tr w:rsidR="000B6F37" w14:paraId="05FF16BC" w14:textId="77777777">
        <w:trPr>
          <w:tblHeader/>
          <w:jc w:val="center"/>
        </w:trPr>
        <w:tc>
          <w:tcPr>
            <w:tcW w:w="2143" w:type="dxa"/>
            <w:shd w:val="clear" w:color="auto" w:fill="14325C"/>
          </w:tcPr>
          <w:p w14:paraId="1C00FD8A" w14:textId="77777777" w:rsidR="000B6F37" w:rsidRDefault="0029327D">
            <w:pPr>
              <w:spacing w:after="0" w:line="240" w:lineRule="auto"/>
            </w:pPr>
            <w:r>
              <w:rPr>
                <w:b/>
                <w:color w:val="FFFFFF"/>
                <w:sz w:val="16"/>
              </w:rPr>
              <w:t>Agent</w:t>
            </w:r>
          </w:p>
        </w:tc>
        <w:tc>
          <w:tcPr>
            <w:tcW w:w="4000" w:type="dxa"/>
            <w:shd w:val="clear" w:color="auto" w:fill="14325C"/>
          </w:tcPr>
          <w:p w14:paraId="6D0B4DD4" w14:textId="77777777" w:rsidR="000B6F37" w:rsidRDefault="0029327D">
            <w:pPr>
              <w:spacing w:after="0" w:line="240" w:lineRule="auto"/>
            </w:pPr>
            <w:r>
              <w:rPr>
                <w:b/>
                <w:color w:val="FFFFFF"/>
                <w:sz w:val="16"/>
              </w:rPr>
              <w:t>Implementation technique</w:t>
            </w:r>
          </w:p>
        </w:tc>
        <w:tc>
          <w:tcPr>
            <w:tcW w:w="2857" w:type="dxa"/>
            <w:shd w:val="clear" w:color="auto" w:fill="14325C"/>
          </w:tcPr>
          <w:p w14:paraId="65B5AEC8" w14:textId="77777777" w:rsidR="000B6F37" w:rsidRDefault="0029327D">
            <w:pPr>
              <w:spacing w:after="0" w:line="240" w:lineRule="auto"/>
            </w:pPr>
            <w:r>
              <w:rPr>
                <w:b/>
                <w:color w:val="FFFFFF"/>
                <w:sz w:val="16"/>
              </w:rPr>
              <w:t>Notable limits</w:t>
            </w:r>
          </w:p>
        </w:tc>
      </w:tr>
      <w:tr w:rsidR="000B6F37" w14:paraId="44B52FA4" w14:textId="77777777">
        <w:trPr>
          <w:cantSplit/>
          <w:jc w:val="center"/>
        </w:trPr>
        <w:tc>
          <w:tcPr>
            <w:tcW w:w="2143" w:type="dxa"/>
          </w:tcPr>
          <w:p w14:paraId="2617E93D" w14:textId="77777777" w:rsidR="000B6F37" w:rsidRDefault="0029327D">
            <w:pPr>
              <w:spacing w:after="0" w:line="240" w:lineRule="auto"/>
            </w:pPr>
            <w:r>
              <w:rPr>
                <w:sz w:val="16"/>
              </w:rPr>
              <w:t>Planner</w:t>
            </w:r>
          </w:p>
        </w:tc>
        <w:tc>
          <w:tcPr>
            <w:tcW w:w="4000" w:type="dxa"/>
          </w:tcPr>
          <w:p w14:paraId="7E5B92D0" w14:textId="77777777" w:rsidR="000B6F37" w:rsidRDefault="0029327D">
            <w:pPr>
              <w:spacing w:after="0" w:line="240" w:lineRule="auto"/>
            </w:pPr>
            <w:r>
              <w:rPr>
                <w:sz w:val="16"/>
              </w:rPr>
              <w:t>Keyword classification, mulberry32 RNG, UUIDv5 identities</w:t>
            </w:r>
          </w:p>
        </w:tc>
        <w:tc>
          <w:tcPr>
            <w:tcW w:w="2857" w:type="dxa"/>
          </w:tcPr>
          <w:p w14:paraId="1A1C249C" w14:textId="77777777" w:rsidR="000B6F37" w:rsidRDefault="0029327D">
            <w:pPr>
              <w:spacing w:after="0" w:line="240" w:lineRule="auto"/>
            </w:pPr>
            <w:r>
              <w:rPr>
                <w:sz w:val="16"/>
              </w:rPr>
              <w:t>English keyword tables; step text from templates</w:t>
            </w:r>
          </w:p>
        </w:tc>
      </w:tr>
      <w:tr w:rsidR="000B6F37" w14:paraId="59F8607E" w14:textId="77777777">
        <w:trPr>
          <w:cantSplit/>
          <w:jc w:val="center"/>
        </w:trPr>
        <w:tc>
          <w:tcPr>
            <w:tcW w:w="2143" w:type="dxa"/>
            <w:shd w:val="clear" w:color="auto" w:fill="F1F5F9"/>
          </w:tcPr>
          <w:p w14:paraId="75F17E8A" w14:textId="77777777" w:rsidR="000B6F37" w:rsidRDefault="0029327D">
            <w:pPr>
              <w:spacing w:after="0" w:line="240" w:lineRule="auto"/>
            </w:pPr>
            <w:r>
              <w:rPr>
                <w:sz w:val="16"/>
              </w:rPr>
              <w:t>Research</w:t>
            </w:r>
          </w:p>
        </w:tc>
        <w:tc>
          <w:tcPr>
            <w:tcW w:w="4000" w:type="dxa"/>
            <w:shd w:val="clear" w:color="auto" w:fill="F1F5F9"/>
          </w:tcPr>
          <w:p w14:paraId="4C907DC7" w14:textId="77777777" w:rsidR="000B6F37" w:rsidRDefault="0029327D">
            <w:pPr>
              <w:spacing w:after="0" w:line="240" w:lineRule="auto"/>
            </w:pPr>
            <w:r>
              <w:rPr>
                <w:sz w:val="16"/>
              </w:rPr>
              <w:t>web_fetch over seed URLs; sentence scoring by query terms; opposing-keyword conflict detection</w:t>
            </w:r>
          </w:p>
        </w:tc>
        <w:tc>
          <w:tcPr>
            <w:tcW w:w="2857" w:type="dxa"/>
            <w:shd w:val="clear" w:color="auto" w:fill="F1F5F9"/>
          </w:tcPr>
          <w:p w14:paraId="5E3608B1" w14:textId="77777777" w:rsidR="000B6F37" w:rsidRDefault="0029327D">
            <w:pPr>
              <w:spacing w:after="0" w:line="240" w:lineRule="auto"/>
            </w:pPr>
            <w:r>
              <w:rPr>
                <w:sz w:val="16"/>
              </w:rPr>
              <w:t>No seed URLs in plan runs ⇒ AWAITING_INPUT</w:t>
            </w:r>
          </w:p>
        </w:tc>
      </w:tr>
      <w:tr w:rsidR="000B6F37" w14:paraId="59BF1B03" w14:textId="77777777">
        <w:trPr>
          <w:cantSplit/>
          <w:jc w:val="center"/>
        </w:trPr>
        <w:tc>
          <w:tcPr>
            <w:tcW w:w="2143" w:type="dxa"/>
          </w:tcPr>
          <w:p w14:paraId="289A94B9" w14:textId="77777777" w:rsidR="000B6F37" w:rsidRDefault="0029327D">
            <w:pPr>
              <w:spacing w:after="0" w:line="240" w:lineRule="auto"/>
            </w:pPr>
            <w:r>
              <w:rPr>
                <w:sz w:val="16"/>
              </w:rPr>
              <w:t>Coding</w:t>
            </w:r>
          </w:p>
        </w:tc>
        <w:tc>
          <w:tcPr>
            <w:tcW w:w="4000" w:type="dxa"/>
          </w:tcPr>
          <w:p w14:paraId="4D48339B" w14:textId="77777777" w:rsidR="000B6F37" w:rsidRDefault="0029327D">
            <w:pPr>
              <w:spacing w:after="0" w:line="240" w:lineRule="auto"/>
            </w:pPr>
            <w:r>
              <w:rPr>
                <w:sz w:val="16"/>
              </w:rPr>
              <w:t>Regex instruction parser; exact-match patching; difflib diff; SHA-256; writes new files</w:t>
            </w:r>
          </w:p>
        </w:tc>
        <w:tc>
          <w:tcPr>
            <w:tcW w:w="2857" w:type="dxa"/>
          </w:tcPr>
          <w:p w14:paraId="65F09633" w14:textId="77777777" w:rsidR="000B6F37" w:rsidRDefault="0029327D">
            <w:pPr>
              <w:spacing w:after="0" w:line="240" w:lineRule="auto"/>
            </w:pPr>
            <w:r>
              <w:rPr>
                <w:sz w:val="16"/>
              </w:rPr>
              <w:t>Only 'replace X with Y' style edits</w:t>
            </w:r>
          </w:p>
        </w:tc>
      </w:tr>
      <w:tr w:rsidR="000B6F37" w14:paraId="5E823F5C" w14:textId="77777777">
        <w:trPr>
          <w:cantSplit/>
          <w:jc w:val="center"/>
        </w:trPr>
        <w:tc>
          <w:tcPr>
            <w:tcW w:w="2143" w:type="dxa"/>
            <w:shd w:val="clear" w:color="auto" w:fill="F1F5F9"/>
          </w:tcPr>
          <w:p w14:paraId="137C1EEE" w14:textId="77777777" w:rsidR="000B6F37" w:rsidRDefault="0029327D">
            <w:pPr>
              <w:spacing w:after="0" w:line="240" w:lineRule="auto"/>
            </w:pPr>
            <w:r>
              <w:rPr>
                <w:sz w:val="16"/>
              </w:rPr>
              <w:t>Reflection</w:t>
            </w:r>
          </w:p>
        </w:tc>
        <w:tc>
          <w:tcPr>
            <w:tcW w:w="4000" w:type="dxa"/>
            <w:shd w:val="clear" w:color="auto" w:fill="F1F5F9"/>
          </w:tcPr>
          <w:p w14:paraId="1BBB45F6" w14:textId="77777777" w:rsidR="000B6F37" w:rsidRDefault="0029327D">
            <w:pPr>
              <w:spacing w:after="0" w:line="240" w:lineRule="auto"/>
            </w:pPr>
            <w:r>
              <w:rPr>
                <w:sz w:val="16"/>
              </w:rPr>
              <w:t>Citation, exit-code and contradiction heuristics</w:t>
            </w:r>
          </w:p>
        </w:tc>
        <w:tc>
          <w:tcPr>
            <w:tcW w:w="2857" w:type="dxa"/>
            <w:shd w:val="clear" w:color="auto" w:fill="F1F5F9"/>
          </w:tcPr>
          <w:p w14:paraId="7A77BC5D" w14:textId="77777777" w:rsidR="000B6F37" w:rsidRDefault="0029327D">
            <w:pPr>
              <w:spacing w:after="0" w:line="240" w:lineRule="auto"/>
            </w:pPr>
            <w:r>
              <w:rPr>
                <w:sz w:val="16"/>
              </w:rPr>
              <w:t>Pattern-based contradiction check</w:t>
            </w:r>
          </w:p>
        </w:tc>
      </w:tr>
      <w:tr w:rsidR="000B6F37" w14:paraId="0F2FEEDB" w14:textId="77777777">
        <w:trPr>
          <w:cantSplit/>
          <w:jc w:val="center"/>
        </w:trPr>
        <w:tc>
          <w:tcPr>
            <w:tcW w:w="2143" w:type="dxa"/>
          </w:tcPr>
          <w:p w14:paraId="45C584C3" w14:textId="77777777" w:rsidR="000B6F37" w:rsidRDefault="0029327D">
            <w:pPr>
              <w:spacing w:after="0" w:line="240" w:lineRule="auto"/>
            </w:pPr>
            <w:r>
              <w:rPr>
                <w:sz w:val="16"/>
              </w:rPr>
              <w:t>Judge / Critic</w:t>
            </w:r>
          </w:p>
        </w:tc>
        <w:tc>
          <w:tcPr>
            <w:tcW w:w="4000" w:type="dxa"/>
          </w:tcPr>
          <w:p w14:paraId="45830C99" w14:textId="77777777" w:rsidR="000B6F37" w:rsidRDefault="0029327D">
            <w:pPr>
              <w:spacing w:after="0" w:line="240" w:lineRule="auto"/>
            </w:pPr>
            <w:r>
              <w:rPr>
                <w:sz w:val="16"/>
              </w:rPr>
              <w:t>Lexical density, citation markers; five text-statistics axes</w:t>
            </w:r>
          </w:p>
        </w:tc>
        <w:tc>
          <w:tcPr>
            <w:tcW w:w="2857" w:type="dxa"/>
          </w:tcPr>
          <w:p w14:paraId="4F8728AA" w14:textId="77777777" w:rsidR="000B6F37" w:rsidRDefault="0029327D">
            <w:pPr>
              <w:spacing w:after="0" w:line="240" w:lineRule="auto"/>
            </w:pPr>
            <w:r>
              <w:rPr>
                <w:sz w:val="16"/>
              </w:rPr>
              <w:t>No semantic judgement</w:t>
            </w:r>
          </w:p>
        </w:tc>
      </w:tr>
      <w:tr w:rsidR="000B6F37" w14:paraId="06D95B72" w14:textId="77777777">
        <w:trPr>
          <w:cantSplit/>
          <w:jc w:val="center"/>
        </w:trPr>
        <w:tc>
          <w:tcPr>
            <w:tcW w:w="2143" w:type="dxa"/>
            <w:shd w:val="clear" w:color="auto" w:fill="F1F5F9"/>
          </w:tcPr>
          <w:p w14:paraId="3CEB0D05" w14:textId="77777777" w:rsidR="000B6F37" w:rsidRDefault="0029327D">
            <w:pPr>
              <w:spacing w:after="0" w:line="240" w:lineRule="auto"/>
            </w:pPr>
            <w:r>
              <w:rPr>
                <w:sz w:val="16"/>
              </w:rPr>
              <w:t>Executor</w:t>
            </w:r>
          </w:p>
        </w:tc>
        <w:tc>
          <w:tcPr>
            <w:tcW w:w="4000" w:type="dxa"/>
            <w:shd w:val="clear" w:color="auto" w:fill="F1F5F9"/>
          </w:tcPr>
          <w:p w14:paraId="205F3AE8" w14:textId="77777777" w:rsidR="000B6F37" w:rsidRDefault="0029327D">
            <w:pPr>
              <w:spacing w:after="0" w:line="240" w:lineRule="auto"/>
            </w:pPr>
            <w:r>
              <w:rPr>
                <w:sz w:val="16"/>
              </w:rPr>
              <w:t>Severity-weighted criteria minus plan penalties; thresholds 0.90/0.50</w:t>
            </w:r>
          </w:p>
        </w:tc>
        <w:tc>
          <w:tcPr>
            <w:tcW w:w="2857" w:type="dxa"/>
            <w:shd w:val="clear" w:color="auto" w:fill="F1F5F9"/>
          </w:tcPr>
          <w:p w14:paraId="006391B4" w14:textId="77777777" w:rsidR="000B6F37" w:rsidRDefault="0029327D">
            <w:pPr>
              <w:spacing w:after="0" w:line="240" w:lineRule="auto"/>
            </w:pPr>
            <w:r>
              <w:rPr>
                <w:sz w:val="16"/>
              </w:rPr>
              <w:t>Criteria synthesised when absent</w:t>
            </w:r>
          </w:p>
        </w:tc>
      </w:tr>
      <w:tr w:rsidR="000B6F37" w14:paraId="57E63382" w14:textId="77777777">
        <w:trPr>
          <w:cantSplit/>
          <w:jc w:val="center"/>
        </w:trPr>
        <w:tc>
          <w:tcPr>
            <w:tcW w:w="2143" w:type="dxa"/>
          </w:tcPr>
          <w:p w14:paraId="5B95C89B" w14:textId="77777777" w:rsidR="000B6F37" w:rsidRDefault="0029327D">
            <w:pPr>
              <w:spacing w:after="0" w:line="240" w:lineRule="auto"/>
            </w:pPr>
            <w:r>
              <w:rPr>
                <w:sz w:val="16"/>
              </w:rPr>
              <w:t>Memory / RAG / Tool / Supervisor / Orchestrator</w:t>
            </w:r>
          </w:p>
        </w:tc>
        <w:tc>
          <w:tcPr>
            <w:tcW w:w="4000" w:type="dxa"/>
          </w:tcPr>
          <w:p w14:paraId="1C3DC043" w14:textId="77777777" w:rsidR="000B6F37" w:rsidRDefault="0029327D">
            <w:pPr>
              <w:spacing w:after="0" w:line="240" w:lineRule="auto"/>
            </w:pPr>
            <w:r>
              <w:rPr>
                <w:sz w:val="16"/>
              </w:rPr>
              <w:t>Summaries, synthetic chunks, batched tool calls, hash-derived task trees, worker lists</w:t>
            </w:r>
          </w:p>
        </w:tc>
        <w:tc>
          <w:tcPr>
            <w:tcW w:w="2857" w:type="dxa"/>
          </w:tcPr>
          <w:p w14:paraId="08058C5B" w14:textId="77777777" w:rsidR="000B6F37" w:rsidRDefault="0029327D">
            <w:pPr>
              <w:spacing w:after="0" w:line="240" w:lineRule="auto"/>
            </w:pPr>
            <w:r>
              <w:rPr>
                <w:sz w:val="16"/>
              </w:rPr>
              <w:t>No real retrieval/dispatch</w:t>
            </w:r>
          </w:p>
        </w:tc>
      </w:tr>
    </w:tbl>
    <w:p w14:paraId="3552E1C3" w14:textId="77777777" w:rsidR="000B6F37" w:rsidRDefault="000B6F37">
      <w:pPr>
        <w:spacing w:after="80" w:line="240" w:lineRule="auto"/>
      </w:pPr>
    </w:p>
    <w:p w14:paraId="47ABC005" w14:textId="77777777" w:rsidR="000B6F37" w:rsidRDefault="0029327D">
      <w:pPr>
        <w:pStyle w:val="Heading2"/>
      </w:pPr>
      <w:bookmarkStart w:id="78" w:name="_Toc242212422"/>
      <w:r>
        <w:t>5.6  Memory subsystem</w:t>
      </w:r>
      <w:bookmarkEnd w:id="78"/>
    </w:p>
    <w:p w14:paraId="22F252EA" w14:textId="77777777" w:rsidR="000B6F37" w:rsidRDefault="0029327D">
      <w:pPr>
        <w:jc w:val="both"/>
      </w:pPr>
      <w:r>
        <w:rPr>
          <w:rFonts w:ascii="Consolas" w:eastAsia="Consolas" w:hAnsi="Consolas"/>
          <w:color w:val="1F3A5F"/>
          <w:sz w:val="19"/>
        </w:rPr>
        <w:t>MemoryTier</w:t>
      </w:r>
      <w:r>
        <w:t xml:space="preserve"> is a seven-method port (put, get, delete, search, score, summarize, prune) with in-memory adapters. Entry scores combine importance, a one-day recency half-life and access counts. The </w:t>
      </w:r>
      <w:r>
        <w:rPr>
          <w:rFonts w:ascii="Consolas" w:eastAsia="Consolas" w:hAnsi="Consolas"/>
          <w:color w:val="1F3A5F"/>
          <w:sz w:val="19"/>
        </w:rPr>
        <w:t>PromotionController</w:t>
      </w:r>
      <w:r>
        <w:t xml:space="preserve"> holds T1–T6 tiers, thresholds, a Gyān fingerprint corpus, plan references and human-review marks; </w:t>
      </w:r>
      <w:r>
        <w:rPr>
          <w:rFonts w:ascii="Consolas" w:eastAsia="Consolas" w:hAnsi="Consolas"/>
          <w:color w:val="1F3A5F"/>
          <w:sz w:val="19"/>
        </w:rPr>
        <w:t>run_all_promotions(passes)</w:t>
      </w:r>
      <w:r>
        <w:t xml:space="preserve"> evaluates edges bottom-up and appends to the hash chain. T6 refuses overwrites. </w:t>
      </w:r>
      <w:r>
        <w:rPr>
          <w:rFonts w:ascii="Consolas" w:eastAsia="Consolas" w:hAnsi="Consolas"/>
          <w:color w:val="1F3A5F"/>
          <w:sz w:val="19"/>
        </w:rPr>
        <w:t>save_to_sql</w:t>
      </w:r>
      <w:r>
        <w:t>/</w:t>
      </w:r>
      <w:r>
        <w:rPr>
          <w:rFonts w:ascii="Consolas" w:eastAsia="Consolas" w:hAnsi="Consolas"/>
          <w:color w:val="1F3A5F"/>
          <w:sz w:val="19"/>
        </w:rPr>
        <w:t>load_from_sql</w:t>
      </w:r>
      <w:r>
        <w:t xml:space="preserve"> exist but no controller instance is registered for the lifespan hooks.</w:t>
      </w:r>
    </w:p>
    <w:p w14:paraId="45639F58" w14:textId="77777777" w:rsidR="000B6F37" w:rsidRDefault="0029327D">
      <w:pPr>
        <w:pStyle w:val="Heading2"/>
      </w:pPr>
      <w:bookmarkStart w:id="79" w:name="_Toc242212423"/>
      <w:r>
        <w:lastRenderedPageBreak/>
        <w:t>5.7  Tools and sandboxing</w:t>
      </w:r>
      <w:bookmarkEnd w:id="79"/>
    </w:p>
    <w:p w14:paraId="19E4BF9F" w14:textId="77777777" w:rsidR="000B6F37" w:rsidRDefault="0029327D">
      <w:pPr>
        <w:jc w:val="both"/>
      </w:pPr>
      <w:r>
        <w:t xml:space="preserve">The registry checks TOOL_INVOKE on the tool name and normalises results. The default registry contains the shell tool in dry-run mode (it only describes the command unless an allow-list is configured), the Python sandbox (AST node allow-list, eighteen importable modules, </w:t>
      </w:r>
      <w:r>
        <w:rPr>
          <w:rFonts w:ascii="Consolas" w:eastAsia="Consolas" w:hAnsi="Consolas"/>
          <w:color w:val="1F3A5F"/>
          <w:sz w:val="19"/>
        </w:rPr>
        <w:t>open</w:t>
      </w:r>
      <w:r>
        <w:t>/</w:t>
      </w:r>
      <w:r>
        <w:rPr>
          <w:rFonts w:ascii="Consolas" w:eastAsia="Consolas" w:hAnsi="Consolas"/>
          <w:color w:val="1F3A5F"/>
          <w:sz w:val="19"/>
        </w:rPr>
        <w:t>exec</w:t>
      </w:r>
      <w:r>
        <w:t>/</w:t>
      </w:r>
      <w:r>
        <w:rPr>
          <w:rFonts w:ascii="Consolas" w:eastAsia="Consolas" w:hAnsi="Consolas"/>
          <w:color w:val="1F3A5F"/>
          <w:sz w:val="19"/>
        </w:rPr>
        <w:t>eval</w:t>
      </w:r>
      <w:r>
        <w:t>/</w:t>
      </w:r>
      <w:r>
        <w:rPr>
          <w:rFonts w:ascii="Consolas" w:eastAsia="Consolas" w:hAnsi="Consolas"/>
          <w:color w:val="1F3A5F"/>
          <w:sz w:val="19"/>
        </w:rPr>
        <w:t>__import__</w:t>
      </w:r>
      <w:r>
        <w:t xml:space="preserve"> removed, execution in a daemon thread joined for five seconds), the files tool rooted at </w:t>
      </w:r>
      <w:r>
        <w:rPr>
          <w:rFonts w:ascii="Consolas" w:eastAsia="Consolas" w:hAnsi="Consolas"/>
          <w:color w:val="1F3A5F"/>
          <w:sz w:val="19"/>
        </w:rPr>
        <w:t>var/workspace</w:t>
      </w:r>
      <w:r>
        <w:t xml:space="preserve"> with </w:t>
      </w:r>
      <w:r>
        <w:rPr>
          <w:rFonts w:ascii="Consolas" w:eastAsia="Consolas" w:hAnsi="Consolas"/>
          <w:color w:val="1F3A5F"/>
          <w:sz w:val="19"/>
        </w:rPr>
        <w:t>resolve()</w:t>
      </w:r>
      <w:r>
        <w:t>-based traversal checks, and an http/https-only fetcher that reuses the HTML parser.</w:t>
      </w:r>
    </w:p>
    <w:p w14:paraId="779809A1" w14:textId="77777777" w:rsidR="000B6F37" w:rsidRDefault="0029327D">
      <w:pPr>
        <w:pStyle w:val="Heading2"/>
      </w:pPr>
      <w:bookmarkStart w:id="80" w:name="_Toc242212424"/>
      <w:r>
        <w:t>5.8  LLM integration</w:t>
      </w:r>
      <w:bookmarkEnd w:id="80"/>
    </w:p>
    <w:p w14:paraId="1EB661A6" w14:textId="77777777" w:rsidR="000B6F37" w:rsidRDefault="0029327D">
      <w:pPr>
        <w:keepNext/>
        <w:spacing w:after="40" w:line="240" w:lineRule="auto"/>
        <w:jc w:val="center"/>
      </w:pPr>
      <w:r>
        <w:rPr>
          <w:noProof/>
        </w:rPr>
        <w:drawing>
          <wp:inline distT="0" distB="0" distL="0" distR="0" wp14:anchorId="30AC51D2" wp14:editId="5DCBB071">
            <wp:extent cx="5669280" cy="283464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lm.png"/>
                    <pic:cNvPicPr/>
                  </pic:nvPicPr>
                  <pic:blipFill>
                    <a:blip r:embed="rId28"/>
                    <a:stretch>
                      <a:fillRect/>
                    </a:stretch>
                  </pic:blipFill>
                  <pic:spPr>
                    <a:xfrm>
                      <a:off x="0" y="0"/>
                      <a:ext cx="5669280" cy="2834640"/>
                    </a:xfrm>
                    <a:prstGeom prst="rect">
                      <a:avLst/>
                    </a:prstGeom>
                  </pic:spPr>
                </pic:pic>
              </a:graphicData>
            </a:graphic>
          </wp:inline>
        </w:drawing>
      </w:r>
    </w:p>
    <w:p w14:paraId="55CCD008" w14:textId="77777777" w:rsidR="000B6F37" w:rsidRDefault="0029327D">
      <w:pPr>
        <w:pStyle w:val="FigureCaption"/>
      </w:pPr>
      <w:bookmarkStart w:id="81" w:name="_Toc242212483"/>
      <w:r>
        <w:rPr>
          <w:b/>
        </w:rPr>
        <w:t xml:space="preserve">Figure 5.2: </w:t>
      </w:r>
      <w:r>
        <w:t>LLM provider factory, failover and adapters</w:t>
      </w:r>
      <w:bookmarkEnd w:id="81"/>
    </w:p>
    <w:p w14:paraId="2D559B9F" w14:textId="77777777" w:rsidR="000B6F37" w:rsidRDefault="0029327D">
      <w:pPr>
        <w:pStyle w:val="Heading2"/>
      </w:pPr>
      <w:bookmarkStart w:id="82" w:name="_Toc242212425"/>
      <w:r>
        <w:t>5.9  Security implementation</w:t>
      </w:r>
      <w:bookmarkEnd w:id="82"/>
    </w:p>
    <w:p w14:paraId="483FFF00" w14:textId="77777777" w:rsidR="000B6F37" w:rsidRDefault="0029327D">
      <w:pPr>
        <w:jc w:val="both"/>
      </w:pPr>
      <w:r>
        <w:t xml:space="preserve">JWTs are produced and verified by an in-house HS256 implementation (header/claims checks, constant-time comparison). Passwords use bcrypt via passlib, falling back to scrypt for inputs above bcrypt's 72-byte limit. The login route rate-limits per client and user, runs a dummy verification for unknown users, and returns uniform errors. The capability gate verifies </w:t>
      </w:r>
      <w:r>
        <w:rPr>
          <w:rFonts w:ascii="Consolas" w:eastAsia="Consolas" w:hAnsi="Consolas"/>
          <w:color w:val="1F3A5F"/>
          <w:sz w:val="19"/>
        </w:rPr>
        <w:t>b64url(payload).b64url(HMAC)</w:t>
      </w:r>
      <w:r>
        <w:t xml:space="preserve"> tokens with Pydantic schema validation, expiry, required-capability and deny-mask checks.</w:t>
      </w:r>
    </w:p>
    <w:p w14:paraId="5A266D7A" w14:textId="77777777" w:rsidR="000B6F37" w:rsidRDefault="0029327D">
      <w:pPr>
        <w:pStyle w:val="Heading2"/>
      </w:pPr>
      <w:bookmarkStart w:id="83" w:name="_Toc242212426"/>
      <w:r>
        <w:t>5.10  Observability</w:t>
      </w:r>
      <w:bookmarkEnd w:id="83"/>
    </w:p>
    <w:p w14:paraId="0F42D04B" w14:textId="77777777" w:rsidR="000B6F37" w:rsidRDefault="0029327D">
      <w:pPr>
        <w:jc w:val="both"/>
      </w:pPr>
      <w:r>
        <w:t xml:space="preserve">Each request receives an X-Request-ID and one structured log line; secrets are redacted recursively. Prometheus counters and summaries cover HTTP requests; step and token metrics are defined but not yet called from the runtime. Kernel spans are kept in a 10 000-entry buffer and exposed through </w:t>
      </w:r>
      <w:r>
        <w:rPr>
          <w:rFonts w:ascii="Consolas" w:eastAsia="Consolas" w:hAnsi="Consolas"/>
          <w:color w:val="1F3A5F"/>
          <w:sz w:val="19"/>
        </w:rPr>
        <w:t>/v1/kernel/traces</w:t>
      </w:r>
      <w:r>
        <w:t>.</w:t>
      </w:r>
    </w:p>
    <w:p w14:paraId="113D811A" w14:textId="77777777" w:rsidR="000B6F37" w:rsidRDefault="0029327D">
      <w:pPr>
        <w:pStyle w:val="Heading2"/>
      </w:pPr>
      <w:bookmarkStart w:id="84" w:name="_Toc242212427"/>
      <w:r>
        <w:lastRenderedPageBreak/>
        <w:t>5.11  Frontend</w:t>
      </w:r>
      <w:bookmarkEnd w:id="84"/>
    </w:p>
    <w:p w14:paraId="7F8E6A3B" w14:textId="77777777" w:rsidR="000B6F37" w:rsidRDefault="0029327D">
      <w:pPr>
        <w:jc w:val="both"/>
      </w:pPr>
      <w:r>
        <w:t xml:space="preserve">The dashboard uses the Next.js App Router with a shared </w:t>
      </w:r>
      <w:r>
        <w:rPr>
          <w:rFonts w:ascii="Consolas" w:eastAsia="Consolas" w:hAnsi="Consolas"/>
          <w:color w:val="1F3A5F"/>
          <w:sz w:val="19"/>
        </w:rPr>
        <w:t>DashboardShell</w:t>
      </w:r>
      <w:r>
        <w:t xml:space="preserve">. </w:t>
      </w:r>
      <w:r>
        <w:rPr>
          <w:rFonts w:ascii="Consolas" w:eastAsia="Consolas" w:hAnsi="Consolas"/>
          <w:color w:val="1F3A5F"/>
          <w:sz w:val="19"/>
        </w:rPr>
        <w:t>requestJson</w:t>
      </w:r>
      <w:r>
        <w:t xml:space="preserve"> adds headers and raises </w:t>
      </w:r>
      <w:r>
        <w:rPr>
          <w:rFonts w:ascii="Consolas" w:eastAsia="Consolas" w:hAnsi="Consolas"/>
          <w:color w:val="1F3A5F"/>
          <w:sz w:val="19"/>
        </w:rPr>
        <w:t>HttpError</w:t>
      </w:r>
      <w:r>
        <w:t xml:space="preserve"> with toasts; </w:t>
      </w:r>
      <w:r>
        <w:rPr>
          <w:rFonts w:ascii="Consolas" w:eastAsia="Consolas" w:hAnsi="Consolas"/>
          <w:color w:val="1F3A5F"/>
          <w:sz w:val="19"/>
        </w:rPr>
        <w:t>endpoints.ts</w:t>
      </w:r>
      <w:r>
        <w:t xml:space="preserve"> maps backend payloads to view models; </w:t>
      </w:r>
      <w:r>
        <w:rPr>
          <w:rFonts w:ascii="Consolas" w:eastAsia="Consolas" w:hAnsi="Consolas"/>
          <w:color w:val="1F3A5F"/>
          <w:sz w:val="19"/>
        </w:rPr>
        <w:t>bench.ts</w:t>
      </w:r>
      <w:r>
        <w:t xml:space="preserve"> validates benchmark payloads with Zod and labels demo data. React Query provides caching and placeholder data. The conversation pages unwrap the API envelope and are live; other list helpers test for bare arrays and therefore fall back to seeded mocks.</w:t>
      </w:r>
    </w:p>
    <w:p w14:paraId="158E4495" w14:textId="77777777" w:rsidR="000B6F37" w:rsidRDefault="0029327D">
      <w:pPr>
        <w:keepNext/>
        <w:spacing w:after="40" w:line="240" w:lineRule="auto"/>
        <w:jc w:val="center"/>
      </w:pPr>
      <w:r>
        <w:rPr>
          <w:noProof/>
        </w:rPr>
        <w:drawing>
          <wp:inline distT="0" distB="0" distL="0" distR="0" wp14:anchorId="6A3CC001" wp14:editId="379EE837">
            <wp:extent cx="5669280" cy="35433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conversations.png"/>
                    <pic:cNvPicPr/>
                  </pic:nvPicPr>
                  <pic:blipFill>
                    <a:blip r:embed="rId29"/>
                    <a:stretch>
                      <a:fillRect/>
                    </a:stretch>
                  </pic:blipFill>
                  <pic:spPr>
                    <a:xfrm>
                      <a:off x="0" y="0"/>
                      <a:ext cx="5669280" cy="3543300"/>
                    </a:xfrm>
                    <a:prstGeom prst="rect">
                      <a:avLst/>
                    </a:prstGeom>
                  </pic:spPr>
                </pic:pic>
              </a:graphicData>
            </a:graphic>
          </wp:inline>
        </w:drawing>
      </w:r>
    </w:p>
    <w:p w14:paraId="0DE9D861" w14:textId="77777777" w:rsidR="000B6F37" w:rsidRDefault="0029327D">
      <w:pPr>
        <w:pStyle w:val="FigureCaption"/>
      </w:pPr>
      <w:bookmarkStart w:id="85" w:name="_Toc242212484"/>
      <w:r>
        <w:rPr>
          <w:b/>
        </w:rPr>
        <w:t xml:space="preserve">Figure 5.3: </w:t>
      </w:r>
      <w:r>
        <w:t>Conversations page of the running dashboard (live data)</w:t>
      </w:r>
      <w:bookmarkEnd w:id="85"/>
    </w:p>
    <w:p w14:paraId="5F1EC951" w14:textId="77777777" w:rsidR="000B6F37" w:rsidRDefault="0029327D">
      <w:pPr>
        <w:keepNext/>
        <w:spacing w:after="40" w:line="240" w:lineRule="auto"/>
        <w:jc w:val="center"/>
      </w:pPr>
      <w:r>
        <w:rPr>
          <w:noProof/>
        </w:rPr>
        <w:lastRenderedPageBreak/>
        <w:drawing>
          <wp:inline distT="0" distB="0" distL="0" distR="0" wp14:anchorId="663F5780" wp14:editId="270CBB51">
            <wp:extent cx="5669280" cy="35433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onversation_detail.png"/>
                    <pic:cNvPicPr/>
                  </pic:nvPicPr>
                  <pic:blipFill>
                    <a:blip r:embed="rId30"/>
                    <a:stretch>
                      <a:fillRect/>
                    </a:stretch>
                  </pic:blipFill>
                  <pic:spPr>
                    <a:xfrm>
                      <a:off x="0" y="0"/>
                      <a:ext cx="5669280" cy="3543300"/>
                    </a:xfrm>
                    <a:prstGeom prst="rect">
                      <a:avLst/>
                    </a:prstGeom>
                  </pic:spPr>
                </pic:pic>
              </a:graphicData>
            </a:graphic>
          </wp:inline>
        </w:drawing>
      </w:r>
    </w:p>
    <w:p w14:paraId="3B1E1E97" w14:textId="77777777" w:rsidR="000B6F37" w:rsidRDefault="0029327D">
      <w:pPr>
        <w:pStyle w:val="FigureCaption"/>
      </w:pPr>
      <w:bookmarkStart w:id="86" w:name="_Toc242212485"/>
      <w:r>
        <w:rPr>
          <w:b/>
        </w:rPr>
        <w:t xml:space="preserve">Figure 5.4: </w:t>
      </w:r>
      <w:r>
        <w:t>Thread view showing per-step agent reports (live data)</w:t>
      </w:r>
      <w:bookmarkEnd w:id="86"/>
    </w:p>
    <w:p w14:paraId="0D884B7E" w14:textId="77777777" w:rsidR="000B6F37" w:rsidRDefault="0029327D">
      <w:pPr>
        <w:pStyle w:val="Heading2"/>
      </w:pPr>
      <w:bookmarkStart w:id="87" w:name="_Toc242212428"/>
      <w:r>
        <w:t>5.12  Evaluation harness</w:t>
      </w:r>
      <w:bookmarkEnd w:id="87"/>
    </w:p>
    <w:p w14:paraId="40C4E2EF" w14:textId="77777777" w:rsidR="000B6F37" w:rsidRDefault="0029327D">
      <w:pPr>
        <w:jc w:val="both"/>
      </w:pPr>
      <w:r>
        <w:rPr>
          <w:rFonts w:ascii="Consolas" w:eastAsia="Consolas" w:hAnsi="Consolas"/>
          <w:color w:val="1F3A5F"/>
          <w:sz w:val="19"/>
        </w:rPr>
        <w:t>bench_se50_batch.py</w:t>
      </w:r>
      <w:r>
        <w:t xml:space="preserve"> runs the seeded 12-phase pipeline per corpus goal and records the executor decision; </w:t>
      </w:r>
      <w:r>
        <w:rPr>
          <w:rFonts w:ascii="Consolas" w:eastAsia="Consolas" w:hAnsi="Consolas"/>
          <w:color w:val="1F3A5F"/>
          <w:sz w:val="19"/>
        </w:rPr>
        <w:t>bench_humaneval.py</w:t>
      </w:r>
      <w:r>
        <w:t xml:space="preserve"> and </w:t>
      </w:r>
      <w:r>
        <w:rPr>
          <w:rFonts w:ascii="Consolas" w:eastAsia="Consolas" w:hAnsi="Consolas"/>
          <w:color w:val="1F3A5F"/>
          <w:sz w:val="19"/>
        </w:rPr>
        <w:t>bench_mbpp.py</w:t>
      </w:r>
      <w:r>
        <w:t xml:space="preserve"> generate samples with Ollama in adaptive mode and check them with </w:t>
      </w:r>
      <w:r>
        <w:rPr>
          <w:rFonts w:ascii="Consolas" w:eastAsia="Consolas" w:hAnsi="Consolas"/>
          <w:color w:val="1F3A5F"/>
          <w:sz w:val="19"/>
        </w:rPr>
        <w:t>compile()</w:t>
      </w:r>
      <w:r>
        <w:t xml:space="preserve"> in a subprocess; </w:t>
      </w:r>
      <w:r>
        <w:rPr>
          <w:rFonts w:ascii="Consolas" w:eastAsia="Consolas" w:hAnsi="Consolas"/>
          <w:color w:val="1F3A5F"/>
          <w:sz w:val="19"/>
        </w:rPr>
        <w:t>run_w7_weekend.py</w:t>
      </w:r>
      <w:r>
        <w:t xml:space="preserve"> orchestrates all three; </w:t>
      </w:r>
      <w:r>
        <w:rPr>
          <w:rFonts w:ascii="Consolas" w:eastAsia="Consolas" w:hAnsi="Consolas"/>
          <w:color w:val="1F3A5F"/>
          <w:sz w:val="19"/>
        </w:rPr>
        <w:t>benchmarks/stats.py</w:t>
      </w:r>
      <w:r>
        <w:t xml:space="preserve"> aggregates CSVs into </w:t>
      </w:r>
      <w:r>
        <w:rPr>
          <w:rFonts w:ascii="Consolas" w:eastAsia="Consolas" w:hAnsi="Consolas"/>
          <w:color w:val="1F3A5F"/>
          <w:sz w:val="19"/>
        </w:rPr>
        <w:t>tables_for_paper.json</w:t>
      </w:r>
      <w:r>
        <w:t xml:space="preserve"> with bootstrap and Wilson intervals; </w:t>
      </w:r>
      <w:r>
        <w:rPr>
          <w:rFonts w:ascii="Consolas" w:eastAsia="Consolas" w:hAnsi="Consolas"/>
          <w:color w:val="1F3A5F"/>
          <w:sz w:val="19"/>
        </w:rPr>
        <w:t>determinism_manifest.py</w:t>
      </w:r>
      <w:r>
        <w:t xml:space="preserve"> hashes repeated runs.</w:t>
      </w:r>
    </w:p>
    <w:p w14:paraId="5C42D393" w14:textId="77777777" w:rsidR="000B6F37" w:rsidRDefault="0029327D">
      <w:pPr>
        <w:pStyle w:val="Heading2"/>
      </w:pPr>
      <w:bookmarkStart w:id="88" w:name="_Toc242212429"/>
      <w:r>
        <w:lastRenderedPageBreak/>
        <w:t>5.13  Deployment artefacts</w:t>
      </w:r>
      <w:bookmarkEnd w:id="88"/>
    </w:p>
    <w:p w14:paraId="0ABB85B3" w14:textId="77777777" w:rsidR="000B6F37" w:rsidRDefault="0029327D">
      <w:pPr>
        <w:keepNext/>
        <w:spacing w:after="40" w:line="240" w:lineRule="auto"/>
        <w:jc w:val="center"/>
      </w:pPr>
      <w:r>
        <w:rPr>
          <w:noProof/>
        </w:rPr>
        <w:drawing>
          <wp:inline distT="0" distB="0" distL="0" distR="0" wp14:anchorId="2E7AE8E5" wp14:editId="3C456432">
            <wp:extent cx="5669280" cy="3544976"/>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eployment.png"/>
                    <pic:cNvPicPr/>
                  </pic:nvPicPr>
                  <pic:blipFill>
                    <a:blip r:embed="rId31"/>
                    <a:stretch>
                      <a:fillRect/>
                    </a:stretch>
                  </pic:blipFill>
                  <pic:spPr>
                    <a:xfrm>
                      <a:off x="0" y="0"/>
                      <a:ext cx="5669280" cy="3544976"/>
                    </a:xfrm>
                    <a:prstGeom prst="rect">
                      <a:avLst/>
                    </a:prstGeom>
                  </pic:spPr>
                </pic:pic>
              </a:graphicData>
            </a:graphic>
          </wp:inline>
        </w:drawing>
      </w:r>
    </w:p>
    <w:p w14:paraId="5704C897" w14:textId="77777777" w:rsidR="000B6F37" w:rsidRDefault="0029327D">
      <w:pPr>
        <w:pStyle w:val="FigureCaption"/>
      </w:pPr>
      <w:bookmarkStart w:id="89" w:name="_Toc242212486"/>
      <w:r>
        <w:rPr>
          <w:b/>
        </w:rPr>
        <w:t xml:space="preserve">Figure 5.5: </w:t>
      </w:r>
      <w:r>
        <w:t>Deployment configuration</w:t>
      </w:r>
      <w:bookmarkEnd w:id="89"/>
    </w:p>
    <w:p w14:paraId="6D903B45" w14:textId="77777777" w:rsidR="000B6F37" w:rsidRDefault="0029327D">
      <w:r>
        <w:br w:type="page"/>
      </w:r>
    </w:p>
    <w:p w14:paraId="513EADEB" w14:textId="77777777" w:rsidR="000B6F37" w:rsidRDefault="0029327D">
      <w:pPr>
        <w:pStyle w:val="Heading1"/>
      </w:pPr>
      <w:bookmarkStart w:id="90" w:name="_Toc242212430"/>
      <w:r>
        <w:rPr>
          <w:color w:val="1F6FB2"/>
          <w:sz w:val="26"/>
        </w:rPr>
        <w:lastRenderedPageBreak/>
        <w:t>CHAPTER 6</w:t>
      </w:r>
      <w:r>
        <w:rPr>
          <w:color w:val="1F6FB2"/>
          <w:sz w:val="26"/>
        </w:rPr>
        <w:br/>
      </w:r>
      <w:r>
        <w:rPr>
          <w:sz w:val="36"/>
        </w:rPr>
        <w:t>METHODOLOGY</w:t>
      </w:r>
      <w:bookmarkEnd w:id="90"/>
    </w:p>
    <w:p w14:paraId="6CA2E0EB" w14:textId="77777777" w:rsidR="000B6F37" w:rsidRDefault="0029327D">
      <w:pPr>
        <w:pStyle w:val="Heading2"/>
      </w:pPr>
      <w:bookmarkStart w:id="91" w:name="_Toc242212431"/>
      <w:r>
        <w:t>6.1  Development methodology</w:t>
      </w:r>
      <w:bookmarkEnd w:id="91"/>
    </w:p>
    <w:p w14:paraId="3F9B7B53" w14:textId="77777777" w:rsidR="000B6F37" w:rsidRDefault="0029327D">
      <w:pPr>
        <w:jc w:val="both"/>
      </w:pPr>
      <w:r>
        <w:t>Development followed an incremental, milestone-based process. The code and changelog identify milestones: M0 (foundation: package, types, settings, ORM, providers, health probes, CI), M2 (memory tiers, memory bus, promotion pipeline, RAG library), M3 (tool registry, research/reflection/coding agents, security services, auth and observability routes), M5 (planner/agent services and the dashboard-parity v1 routes), M7 (the full twelve-agent roster) and W7 (evaluation runs with a local model). Each milestone a</w:t>
      </w:r>
      <w:r>
        <w:t xml:space="preserve">dded a test module (for example </w:t>
      </w:r>
      <w:r>
        <w:rPr>
          <w:rFonts w:ascii="Consolas" w:eastAsia="Consolas" w:hAnsi="Consolas"/>
          <w:color w:val="1F3A5F"/>
          <w:sz w:val="19"/>
        </w:rPr>
        <w:t>test_m3.py</w:t>
      </w:r>
      <w:r>
        <w:t xml:space="preserve">, </w:t>
      </w:r>
      <w:r>
        <w:rPr>
          <w:rFonts w:ascii="Consolas" w:eastAsia="Consolas" w:hAnsi="Consolas"/>
          <w:color w:val="1F3A5F"/>
          <w:sz w:val="19"/>
        </w:rPr>
        <w:t>test_m5.py</w:t>
      </w:r>
      <w:r>
        <w:t>) so that earlier behaviour remained protected. The public repository history begins on 5 October 2026 with an import commit, so per-milestone dates cannot be verified from git.</w:t>
      </w:r>
    </w:p>
    <w:p w14:paraId="4AD704FB" w14:textId="77777777" w:rsidR="000B6F37" w:rsidRDefault="0029327D">
      <w:pPr>
        <w:pStyle w:val="Heading2"/>
      </w:pPr>
      <w:bookmarkStart w:id="92" w:name="_Toc242212432"/>
      <w:r>
        <w:t>6.2  Architecture methodology</w:t>
      </w:r>
      <w:bookmarkEnd w:id="92"/>
    </w:p>
    <w:p w14:paraId="35E6E541" w14:textId="77777777" w:rsidR="000B6F37" w:rsidRDefault="0029327D">
      <w:pPr>
        <w:pStyle w:val="ListBullet"/>
        <w:jc w:val="both"/>
      </w:pPr>
      <w:r>
        <w:rPr>
          <w:b/>
        </w:rPr>
        <w:t>Map OS concepts to agent concepts</w:t>
      </w:r>
      <w:r>
        <w:t xml:space="preserve"> (process → agent, syscall → tool/memory/model operation, capability list → permission set, scheduler → step ordering, interrupt → asynchronous event).</w:t>
      </w:r>
    </w:p>
    <w:p w14:paraId="75F5C0CF" w14:textId="77777777" w:rsidR="000B6F37" w:rsidRDefault="0029327D">
      <w:pPr>
        <w:pStyle w:val="ListBullet"/>
        <w:jc w:val="both"/>
      </w:pPr>
      <w:r>
        <w:rPr>
          <w:b/>
        </w:rPr>
        <w:t>Define types first</w:t>
      </w:r>
      <w:r>
        <w:t>: shared Pydantic DTOs and ABC ports, then adapters.</w:t>
      </w:r>
    </w:p>
    <w:p w14:paraId="6FF2A900" w14:textId="77777777" w:rsidR="000B6F37" w:rsidRDefault="0029327D">
      <w:pPr>
        <w:pStyle w:val="ListBullet"/>
        <w:jc w:val="both"/>
      </w:pPr>
      <w:r>
        <w:rPr>
          <w:b/>
        </w:rPr>
        <w:t>Keep the kernel small and testable</w:t>
      </w:r>
      <w:r>
        <w:t xml:space="preserve">: no I/O adapters inside </w:t>
      </w:r>
      <w:r>
        <w:rPr>
          <w:rFonts w:ascii="Consolas" w:eastAsia="Consolas" w:hAnsi="Consolas"/>
          <w:color w:val="1F3A5F"/>
          <w:sz w:val="19"/>
        </w:rPr>
        <w:t>noesis.kernel</w:t>
      </w:r>
      <w:r>
        <w:t>.</w:t>
      </w:r>
    </w:p>
    <w:p w14:paraId="4B4A631B" w14:textId="77777777" w:rsidR="000B6F37" w:rsidRDefault="0029327D">
      <w:pPr>
        <w:pStyle w:val="ListBullet"/>
        <w:jc w:val="both"/>
      </w:pPr>
      <w:r>
        <w:rPr>
          <w:b/>
        </w:rPr>
        <w:t>Prefer deterministic implementations</w:t>
      </w:r>
      <w:r>
        <w:t xml:space="preserve"> with optional LLM enrichment, to keep tests stable and runs reproducible.</w:t>
      </w:r>
    </w:p>
    <w:p w14:paraId="7FC8D141" w14:textId="77777777" w:rsidR="000B6F37" w:rsidRDefault="0029327D">
      <w:pPr>
        <w:pStyle w:val="Heading2"/>
      </w:pPr>
      <w:bookmarkStart w:id="93" w:name="_Toc242212433"/>
      <w:r>
        <w:t>6.3  Testing methodology</w:t>
      </w:r>
      <w:bookmarkEnd w:id="93"/>
    </w:p>
    <w:p w14:paraId="5610B1A2" w14:textId="77777777" w:rsidR="000B6F37" w:rsidRDefault="0029327D">
      <w:pPr>
        <w:jc w:val="both"/>
      </w:pPr>
      <w:r>
        <w:t>Unit tests target pure functions and classes (types, capabilities, planner, executor decision, memory tiers, RAG, UAP codecs, statistics). API tests use FastAPI's TestClient against an in-memory or temporary SQLite database. Claim suites assert allow/deny behaviour of the capability gate. The frontend uses Vitest with jsdom for helper, schema and component tests. Coverage is gated at 40 % in pyproject.</w:t>
      </w:r>
    </w:p>
    <w:p w14:paraId="597B79FA" w14:textId="77777777" w:rsidR="000B6F37" w:rsidRDefault="0029327D">
      <w:pPr>
        <w:pStyle w:val="Heading2"/>
      </w:pPr>
      <w:bookmarkStart w:id="94" w:name="_Toc242212434"/>
      <w:r>
        <w:t>6.4  Evaluation methodology</w:t>
      </w:r>
      <w:bookmarkEnd w:id="94"/>
    </w:p>
    <w:p w14:paraId="71035BC3" w14:textId="77777777" w:rsidR="000B6F37" w:rsidRDefault="0029327D">
      <w:pPr>
        <w:pStyle w:val="TableCaption"/>
      </w:pPr>
      <w:bookmarkStart w:id="95" w:name="_Toc242212514"/>
      <w:r>
        <w:rPr>
          <w:b/>
        </w:rPr>
        <w:t xml:space="preserve">Table 6.1: </w:t>
      </w:r>
      <w:r>
        <w:t>Evaluation questions and methods</w:t>
      </w:r>
      <w:bookmarkEnd w:id="95"/>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857"/>
        <w:gridCol w:w="4000"/>
        <w:gridCol w:w="2143"/>
      </w:tblGrid>
      <w:tr w:rsidR="000B6F37" w14:paraId="2845C46B" w14:textId="77777777">
        <w:trPr>
          <w:tblHeader/>
          <w:jc w:val="center"/>
        </w:trPr>
        <w:tc>
          <w:tcPr>
            <w:tcW w:w="2857" w:type="dxa"/>
            <w:shd w:val="clear" w:color="auto" w:fill="14325C"/>
          </w:tcPr>
          <w:p w14:paraId="28E42FEB" w14:textId="77777777" w:rsidR="000B6F37" w:rsidRDefault="0029327D">
            <w:pPr>
              <w:spacing w:after="0" w:line="240" w:lineRule="auto"/>
            </w:pPr>
            <w:r>
              <w:rPr>
                <w:b/>
                <w:color w:val="FFFFFF"/>
                <w:sz w:val="16"/>
              </w:rPr>
              <w:t>Question</w:t>
            </w:r>
          </w:p>
        </w:tc>
        <w:tc>
          <w:tcPr>
            <w:tcW w:w="4000" w:type="dxa"/>
            <w:shd w:val="clear" w:color="auto" w:fill="14325C"/>
          </w:tcPr>
          <w:p w14:paraId="550F0963" w14:textId="77777777" w:rsidR="000B6F37" w:rsidRDefault="0029327D">
            <w:pPr>
              <w:spacing w:after="0" w:line="240" w:lineRule="auto"/>
            </w:pPr>
            <w:r>
              <w:rPr>
                <w:b/>
                <w:color w:val="FFFFFF"/>
                <w:sz w:val="16"/>
              </w:rPr>
              <w:t>Method</w:t>
            </w:r>
          </w:p>
        </w:tc>
        <w:tc>
          <w:tcPr>
            <w:tcW w:w="2143" w:type="dxa"/>
            <w:shd w:val="clear" w:color="auto" w:fill="14325C"/>
          </w:tcPr>
          <w:p w14:paraId="3CE7EB97" w14:textId="77777777" w:rsidR="000B6F37" w:rsidRDefault="0029327D">
            <w:pPr>
              <w:spacing w:after="0" w:line="240" w:lineRule="auto"/>
            </w:pPr>
            <w:r>
              <w:rPr>
                <w:b/>
                <w:color w:val="FFFFFF"/>
                <w:sz w:val="16"/>
              </w:rPr>
              <w:t>Metric</w:t>
            </w:r>
          </w:p>
        </w:tc>
      </w:tr>
      <w:tr w:rsidR="000B6F37" w14:paraId="00C2BA3A" w14:textId="77777777">
        <w:trPr>
          <w:cantSplit/>
          <w:jc w:val="center"/>
        </w:trPr>
        <w:tc>
          <w:tcPr>
            <w:tcW w:w="2857" w:type="dxa"/>
          </w:tcPr>
          <w:p w14:paraId="178CF811" w14:textId="77777777" w:rsidR="000B6F37" w:rsidRDefault="0029327D">
            <w:pPr>
              <w:spacing w:after="0" w:line="240" w:lineRule="auto"/>
            </w:pPr>
            <w:r>
              <w:rPr>
                <w:sz w:val="16"/>
              </w:rPr>
              <w:t>Does the software behave as specified?</w:t>
            </w:r>
          </w:p>
        </w:tc>
        <w:tc>
          <w:tcPr>
            <w:tcW w:w="4000" w:type="dxa"/>
          </w:tcPr>
          <w:p w14:paraId="16156AB0" w14:textId="77777777" w:rsidR="000B6F37" w:rsidRDefault="0029327D">
            <w:pPr>
              <w:spacing w:after="0" w:line="240" w:lineRule="auto"/>
            </w:pPr>
            <w:r>
              <w:rPr>
                <w:sz w:val="16"/>
              </w:rPr>
              <w:t>Run backend and frontend suites on an isolated copy</w:t>
            </w:r>
          </w:p>
        </w:tc>
        <w:tc>
          <w:tcPr>
            <w:tcW w:w="2143" w:type="dxa"/>
          </w:tcPr>
          <w:p w14:paraId="4EAA927E" w14:textId="77777777" w:rsidR="000B6F37" w:rsidRDefault="0029327D">
            <w:pPr>
              <w:spacing w:after="0" w:line="240" w:lineRule="auto"/>
            </w:pPr>
            <w:r>
              <w:rPr>
                <w:sz w:val="16"/>
              </w:rPr>
              <w:t>Pass/fail counts, coverage</w:t>
            </w:r>
          </w:p>
        </w:tc>
      </w:tr>
      <w:tr w:rsidR="000B6F37" w14:paraId="6931BAFF" w14:textId="77777777">
        <w:trPr>
          <w:cantSplit/>
          <w:jc w:val="center"/>
        </w:trPr>
        <w:tc>
          <w:tcPr>
            <w:tcW w:w="2857" w:type="dxa"/>
            <w:shd w:val="clear" w:color="auto" w:fill="F1F5F9"/>
          </w:tcPr>
          <w:p w14:paraId="496EFD5D" w14:textId="77777777" w:rsidR="000B6F37" w:rsidRDefault="0029327D">
            <w:pPr>
              <w:spacing w:after="0" w:line="240" w:lineRule="auto"/>
            </w:pPr>
            <w:r>
              <w:rPr>
                <w:sz w:val="16"/>
              </w:rPr>
              <w:t>Are permissions enforced?</w:t>
            </w:r>
          </w:p>
        </w:tc>
        <w:tc>
          <w:tcPr>
            <w:tcW w:w="4000" w:type="dxa"/>
            <w:shd w:val="clear" w:color="auto" w:fill="F1F5F9"/>
          </w:tcPr>
          <w:p w14:paraId="41FABEC4" w14:textId="77777777" w:rsidR="000B6F37" w:rsidRDefault="0029327D">
            <w:pPr>
              <w:spacing w:after="0" w:line="240" w:lineRule="auto"/>
            </w:pPr>
            <w:r>
              <w:rPr>
                <w:sz w:val="16"/>
              </w:rPr>
              <w:t>Kernel, roster, tool-registry and HTTP-gate scenarios (allow and deny)</w:t>
            </w:r>
          </w:p>
        </w:tc>
        <w:tc>
          <w:tcPr>
            <w:tcW w:w="2143" w:type="dxa"/>
            <w:shd w:val="clear" w:color="auto" w:fill="F1F5F9"/>
          </w:tcPr>
          <w:p w14:paraId="4B752C4F" w14:textId="77777777" w:rsidR="000B6F37" w:rsidRDefault="0029327D">
            <w:pPr>
              <w:spacing w:after="0" w:line="240" w:lineRule="auto"/>
            </w:pPr>
            <w:r>
              <w:rPr>
                <w:sz w:val="16"/>
              </w:rPr>
              <w:t>Expected vs observed outcome</w:t>
            </w:r>
          </w:p>
        </w:tc>
      </w:tr>
      <w:tr w:rsidR="000B6F37" w14:paraId="43D00F94" w14:textId="77777777">
        <w:trPr>
          <w:cantSplit/>
          <w:jc w:val="center"/>
        </w:trPr>
        <w:tc>
          <w:tcPr>
            <w:tcW w:w="2857" w:type="dxa"/>
          </w:tcPr>
          <w:p w14:paraId="33DFC2D9" w14:textId="77777777" w:rsidR="000B6F37" w:rsidRDefault="0029327D">
            <w:pPr>
              <w:spacing w:after="0" w:line="240" w:lineRule="auto"/>
            </w:pPr>
            <w:r>
              <w:rPr>
                <w:sz w:val="16"/>
              </w:rPr>
              <w:t>Is planning reproducible?</w:t>
            </w:r>
          </w:p>
        </w:tc>
        <w:tc>
          <w:tcPr>
            <w:tcW w:w="4000" w:type="dxa"/>
          </w:tcPr>
          <w:p w14:paraId="2A42BC20" w14:textId="77777777" w:rsidR="000B6F37" w:rsidRDefault="0029327D">
            <w:pPr>
              <w:spacing w:after="0" w:line="240" w:lineRule="auto"/>
            </w:pPr>
            <w:r>
              <w:rPr>
                <w:sz w:val="16"/>
              </w:rPr>
              <w:t>Plan each SE-50 goal three times with seed 42; vary seeds</w:t>
            </w:r>
          </w:p>
        </w:tc>
        <w:tc>
          <w:tcPr>
            <w:tcW w:w="2143" w:type="dxa"/>
          </w:tcPr>
          <w:p w14:paraId="5D37E16E" w14:textId="77777777" w:rsidR="000B6F37" w:rsidRDefault="0029327D">
            <w:pPr>
              <w:spacing w:after="0" w:line="240" w:lineRule="auto"/>
            </w:pPr>
            <w:r>
              <w:rPr>
                <w:sz w:val="16"/>
              </w:rPr>
              <w:t>Unique SHA-256 per goal</w:t>
            </w:r>
          </w:p>
        </w:tc>
      </w:tr>
      <w:tr w:rsidR="000B6F37" w14:paraId="0FDFF633" w14:textId="77777777">
        <w:trPr>
          <w:cantSplit/>
          <w:jc w:val="center"/>
        </w:trPr>
        <w:tc>
          <w:tcPr>
            <w:tcW w:w="2857" w:type="dxa"/>
            <w:shd w:val="clear" w:color="auto" w:fill="F1F5F9"/>
          </w:tcPr>
          <w:p w14:paraId="1FF279B5" w14:textId="77777777" w:rsidR="000B6F37" w:rsidRDefault="0029327D">
            <w:pPr>
              <w:spacing w:after="0" w:line="240" w:lineRule="auto"/>
            </w:pPr>
            <w:r>
              <w:rPr>
                <w:sz w:val="16"/>
              </w:rPr>
              <w:lastRenderedPageBreak/>
              <w:t>How fast is it?</w:t>
            </w:r>
          </w:p>
        </w:tc>
        <w:tc>
          <w:tcPr>
            <w:tcW w:w="4000" w:type="dxa"/>
            <w:shd w:val="clear" w:color="auto" w:fill="F1F5F9"/>
          </w:tcPr>
          <w:p w14:paraId="3433DF89" w14:textId="77777777" w:rsidR="000B6F37" w:rsidRDefault="0029327D">
            <w:pPr>
              <w:spacing w:after="0" w:line="240" w:lineRule="auto"/>
            </w:pPr>
            <w:r>
              <w:rPr>
                <w:sz w:val="16"/>
              </w:rPr>
              <w:t>In-process latency with TestClient (n = 4–200 per endpoint); /llm/benchmark with Ollama</w:t>
            </w:r>
          </w:p>
        </w:tc>
        <w:tc>
          <w:tcPr>
            <w:tcW w:w="2143" w:type="dxa"/>
            <w:shd w:val="clear" w:color="auto" w:fill="F1F5F9"/>
          </w:tcPr>
          <w:p w14:paraId="451348E3" w14:textId="77777777" w:rsidR="000B6F37" w:rsidRDefault="0029327D">
            <w:pPr>
              <w:spacing w:after="0" w:line="240" w:lineRule="auto"/>
            </w:pPr>
            <w:r>
              <w:rPr>
                <w:sz w:val="16"/>
              </w:rPr>
              <w:t>p50/p95 ms; tokens/s</w:t>
            </w:r>
          </w:p>
        </w:tc>
      </w:tr>
      <w:tr w:rsidR="000B6F37" w14:paraId="686DF60B" w14:textId="77777777">
        <w:trPr>
          <w:cantSplit/>
          <w:jc w:val="center"/>
        </w:trPr>
        <w:tc>
          <w:tcPr>
            <w:tcW w:w="2857" w:type="dxa"/>
          </w:tcPr>
          <w:p w14:paraId="1DF4ABD1" w14:textId="77777777" w:rsidR="000B6F37" w:rsidRDefault="0029327D">
            <w:pPr>
              <w:spacing w:after="0" w:line="240" w:lineRule="auto"/>
            </w:pPr>
            <w:r>
              <w:rPr>
                <w:sz w:val="16"/>
              </w:rPr>
              <w:t>Does memory promotion work and stay verifiable?</w:t>
            </w:r>
          </w:p>
        </w:tc>
        <w:tc>
          <w:tcPr>
            <w:tcW w:w="4000" w:type="dxa"/>
          </w:tcPr>
          <w:p w14:paraId="4E70279F" w14:textId="77777777" w:rsidR="000B6F37" w:rsidRDefault="0029327D">
            <w:pPr>
              <w:spacing w:after="0" w:line="240" w:lineRule="auto"/>
            </w:pPr>
            <w:r>
              <w:rPr>
                <w:sz w:val="16"/>
              </w:rPr>
              <w:t>Controlled scenario with clock control, repeated five times</w:t>
            </w:r>
          </w:p>
        </w:tc>
        <w:tc>
          <w:tcPr>
            <w:tcW w:w="2143" w:type="dxa"/>
          </w:tcPr>
          <w:p w14:paraId="3FACEF87" w14:textId="77777777" w:rsidR="000B6F37" w:rsidRDefault="0029327D">
            <w:pPr>
              <w:spacing w:after="0" w:line="240" w:lineRule="auto"/>
            </w:pPr>
            <w:r>
              <w:rPr>
                <w:sz w:val="16"/>
              </w:rPr>
              <w:t>Tier counts; chain tail equality</w:t>
            </w:r>
          </w:p>
        </w:tc>
      </w:tr>
      <w:tr w:rsidR="000B6F37" w14:paraId="1C598CF3" w14:textId="77777777">
        <w:trPr>
          <w:cantSplit/>
          <w:jc w:val="center"/>
        </w:trPr>
        <w:tc>
          <w:tcPr>
            <w:tcW w:w="2857" w:type="dxa"/>
            <w:shd w:val="clear" w:color="auto" w:fill="F1F5F9"/>
          </w:tcPr>
          <w:p w14:paraId="5D84E254" w14:textId="77777777" w:rsidR="000B6F37" w:rsidRDefault="0029327D">
            <w:pPr>
              <w:spacing w:after="0" w:line="240" w:lineRule="auto"/>
            </w:pPr>
            <w:r>
              <w:rPr>
                <w:sz w:val="16"/>
              </w:rPr>
              <w:t>How does retrieval perform?</w:t>
            </w:r>
          </w:p>
        </w:tc>
        <w:tc>
          <w:tcPr>
            <w:tcW w:w="4000" w:type="dxa"/>
            <w:shd w:val="clear" w:color="auto" w:fill="F1F5F9"/>
          </w:tcPr>
          <w:p w14:paraId="4DEBA4A7" w14:textId="77777777" w:rsidR="000B6F37" w:rsidRDefault="0029327D">
            <w:pPr>
              <w:spacing w:after="0" w:line="240" w:lineRule="auto"/>
            </w:pPr>
            <w:r>
              <w:rPr>
                <w:sz w:val="16"/>
              </w:rPr>
              <w:t>Ingest three project documents; 50 queries each</w:t>
            </w:r>
          </w:p>
        </w:tc>
        <w:tc>
          <w:tcPr>
            <w:tcW w:w="2143" w:type="dxa"/>
            <w:shd w:val="clear" w:color="auto" w:fill="F1F5F9"/>
          </w:tcPr>
          <w:p w14:paraId="64188956" w14:textId="77777777" w:rsidR="000B6F37" w:rsidRDefault="0029327D">
            <w:pPr>
              <w:spacing w:after="0" w:line="240" w:lineRule="auto"/>
            </w:pPr>
            <w:r>
              <w:rPr>
                <w:sz w:val="16"/>
              </w:rPr>
              <w:t>Chunks, ingest ms, query µs</w:t>
            </w:r>
          </w:p>
        </w:tc>
      </w:tr>
      <w:tr w:rsidR="000B6F37" w14:paraId="4EF7F159" w14:textId="77777777">
        <w:trPr>
          <w:cantSplit/>
          <w:jc w:val="center"/>
        </w:trPr>
        <w:tc>
          <w:tcPr>
            <w:tcW w:w="2857" w:type="dxa"/>
          </w:tcPr>
          <w:p w14:paraId="3280FE8D" w14:textId="77777777" w:rsidR="000B6F37" w:rsidRDefault="0029327D">
            <w:pPr>
              <w:spacing w:after="0" w:line="240" w:lineRule="auto"/>
            </w:pPr>
            <w:r>
              <w:rPr>
                <w:sz w:val="16"/>
              </w:rPr>
              <w:t>What does the code harness show?</w:t>
            </w:r>
          </w:p>
        </w:tc>
        <w:tc>
          <w:tcPr>
            <w:tcW w:w="4000" w:type="dxa"/>
          </w:tcPr>
          <w:p w14:paraId="19B22A83" w14:textId="77777777" w:rsidR="000B6F37" w:rsidRDefault="0029327D">
            <w:pPr>
              <w:spacing w:after="0" w:line="240" w:lineRule="auto"/>
            </w:pPr>
            <w:r>
              <w:rPr>
                <w:sz w:val="16"/>
              </w:rPr>
              <w:t>Re-analyse the committed W7 run (6 Oct 2026)</w:t>
            </w:r>
          </w:p>
        </w:tc>
        <w:tc>
          <w:tcPr>
            <w:tcW w:w="2143" w:type="dxa"/>
          </w:tcPr>
          <w:p w14:paraId="63159B69" w14:textId="77777777" w:rsidR="000B6F37" w:rsidRDefault="0029327D">
            <w:pPr>
              <w:spacing w:after="0" w:line="240" w:lineRule="auto"/>
            </w:pPr>
            <w:r>
              <w:rPr>
                <w:sz w:val="16"/>
              </w:rPr>
              <w:t>Compile-pass rate (unbiased), sign-off rate</w:t>
            </w:r>
          </w:p>
        </w:tc>
      </w:tr>
      <w:tr w:rsidR="000B6F37" w14:paraId="59027451" w14:textId="77777777">
        <w:trPr>
          <w:cantSplit/>
          <w:jc w:val="center"/>
        </w:trPr>
        <w:tc>
          <w:tcPr>
            <w:tcW w:w="2857" w:type="dxa"/>
            <w:shd w:val="clear" w:color="auto" w:fill="F1F5F9"/>
          </w:tcPr>
          <w:p w14:paraId="18F2B3E2" w14:textId="77777777" w:rsidR="000B6F37" w:rsidRDefault="0029327D">
            <w:pPr>
              <w:spacing w:after="0" w:line="240" w:lineRule="auto"/>
            </w:pPr>
            <w:r>
              <w:rPr>
                <w:sz w:val="16"/>
              </w:rPr>
              <w:t>What does the UI show?</w:t>
            </w:r>
          </w:p>
        </w:tc>
        <w:tc>
          <w:tcPr>
            <w:tcW w:w="4000" w:type="dxa"/>
            <w:shd w:val="clear" w:color="auto" w:fill="F1F5F9"/>
          </w:tcPr>
          <w:p w14:paraId="31EBA2B2" w14:textId="77777777" w:rsidR="000B6F37" w:rsidRDefault="0029327D">
            <w:pPr>
              <w:spacing w:after="0" w:line="240" w:lineRule="auto"/>
            </w:pPr>
            <w:r>
              <w:rPr>
                <w:sz w:val="16"/>
              </w:rPr>
              <w:t>Headless-browser screenshots of all routes against a seeded backend</w:t>
            </w:r>
          </w:p>
        </w:tc>
        <w:tc>
          <w:tcPr>
            <w:tcW w:w="2143" w:type="dxa"/>
            <w:shd w:val="clear" w:color="auto" w:fill="F1F5F9"/>
          </w:tcPr>
          <w:p w14:paraId="37CD45FB" w14:textId="77777777" w:rsidR="000B6F37" w:rsidRDefault="0029327D">
            <w:pPr>
              <w:spacing w:after="0" w:line="240" w:lineRule="auto"/>
            </w:pPr>
            <w:r>
              <w:rPr>
                <w:sz w:val="16"/>
              </w:rPr>
              <w:t>Live vs placeholder data</w:t>
            </w:r>
          </w:p>
        </w:tc>
      </w:tr>
    </w:tbl>
    <w:p w14:paraId="4E3521DD" w14:textId="77777777" w:rsidR="000B6F37" w:rsidRDefault="000B6F37">
      <w:pPr>
        <w:spacing w:after="80" w:line="240" w:lineRule="auto"/>
      </w:pPr>
    </w:p>
    <w:p w14:paraId="6760FE57" w14:textId="77777777" w:rsidR="000B6F37" w:rsidRDefault="0029327D">
      <w:pPr>
        <w:pStyle w:val="Heading2"/>
      </w:pPr>
      <w:bookmarkStart w:id="96" w:name="_Toc242212435"/>
      <w:r>
        <w:t>6.5  Reproducibility controls</w:t>
      </w:r>
      <w:bookmarkEnd w:id="96"/>
    </w:p>
    <w:p w14:paraId="0F0A2E65" w14:textId="77777777" w:rsidR="000B6F37" w:rsidRDefault="0029327D">
      <w:pPr>
        <w:pStyle w:val="ListBullet"/>
        <w:jc w:val="both"/>
      </w:pPr>
      <w:r>
        <w:t>The repository was not modified; every execution used copies in a temporary directory with a fresh SQLite database.</w:t>
      </w:r>
    </w:p>
    <w:p w14:paraId="14A2838E" w14:textId="77777777" w:rsidR="000B6F37" w:rsidRDefault="0029327D">
      <w:pPr>
        <w:pStyle w:val="ListBullet"/>
        <w:jc w:val="both"/>
      </w:pPr>
      <w:r>
        <w:t>Environment: Windows 11 Home (10.0.26200), Python 3.13.2, Node.js 20.18.1, FastAPI 0.139.2, Pydantic 2.13.4, SQLAlchemy 2.0.51, Ollama with qwen2.5-coder:7b-instruct-q4_K_M (7.6 B parameters, Q4_K_M, 4.68 GB).</w:t>
      </w:r>
    </w:p>
    <w:p w14:paraId="399D8E2B" w14:textId="77777777" w:rsidR="000B6F37" w:rsidRDefault="0029327D">
      <w:pPr>
        <w:pStyle w:val="ListBullet"/>
        <w:jc w:val="both"/>
      </w:pPr>
      <w:r>
        <w:t>Deterministic mode was forced by pointing OLLAMA_BASE_URL to an unreachable port; LLM mode used the running Ollama server.</w:t>
      </w:r>
    </w:p>
    <w:p w14:paraId="6C63C835" w14:textId="77777777" w:rsidR="000B6F37" w:rsidRDefault="0029327D">
      <w:pPr>
        <w:pStyle w:val="ListBullet"/>
        <w:jc w:val="both"/>
      </w:pPr>
      <w:r>
        <w:t xml:space="preserve">All raw outputs (OpenAPI dump, test reports, coverage JSON, evidence JSON, screenshots) are shipped in </w:t>
      </w:r>
      <w:r>
        <w:rPr>
          <w:rFonts w:ascii="Consolas" w:eastAsia="Consolas" w:hAnsi="Consolas"/>
          <w:color w:val="1F3A5F"/>
          <w:sz w:val="19"/>
        </w:rPr>
        <w:t>final_documentation/evidence</w:t>
      </w:r>
      <w:r>
        <w:t>.</w:t>
      </w:r>
    </w:p>
    <w:p w14:paraId="4B04891F" w14:textId="77777777" w:rsidR="000B6F37" w:rsidRDefault="0029327D">
      <w:pPr>
        <w:pStyle w:val="ListBullet"/>
        <w:jc w:val="both"/>
      </w:pPr>
      <w:r>
        <w:t>Every figure caption states whether its data is measured, derived or reported.</w:t>
      </w:r>
    </w:p>
    <w:p w14:paraId="080D4B73" w14:textId="77777777" w:rsidR="000B6F37" w:rsidRDefault="0029327D">
      <w:pPr>
        <w:pStyle w:val="Heading2"/>
      </w:pPr>
      <w:bookmarkStart w:id="97" w:name="_Toc242212436"/>
      <w:r>
        <w:t>6.6  Deployment methodology</w:t>
      </w:r>
      <w:bookmarkEnd w:id="97"/>
    </w:p>
    <w:p w14:paraId="01141E73" w14:textId="77777777" w:rsidR="000B6F37" w:rsidRDefault="0029327D">
      <w:pPr>
        <w:jc w:val="both"/>
      </w:pPr>
      <w:r>
        <w:t>The verified deployment is a two-process laptop setup (Uvicorn and Next.js). Container definitions and CI workflows exist and were reviewed statically; they were not executed during this work, and Chapter 8 lists the configuration defects that review found.</w:t>
      </w:r>
    </w:p>
    <w:p w14:paraId="7BE0C092" w14:textId="77777777" w:rsidR="000B6F37" w:rsidRDefault="0029327D">
      <w:r>
        <w:br w:type="page"/>
      </w:r>
    </w:p>
    <w:p w14:paraId="784893FA" w14:textId="77777777" w:rsidR="000B6F37" w:rsidRDefault="0029327D">
      <w:pPr>
        <w:pStyle w:val="Heading1"/>
      </w:pPr>
      <w:bookmarkStart w:id="98" w:name="_Toc242212437"/>
      <w:r>
        <w:rPr>
          <w:color w:val="1F6FB2"/>
          <w:sz w:val="26"/>
        </w:rPr>
        <w:lastRenderedPageBreak/>
        <w:t>CHAPTER 7</w:t>
      </w:r>
      <w:r>
        <w:rPr>
          <w:color w:val="1F6FB2"/>
          <w:sz w:val="26"/>
        </w:rPr>
        <w:br/>
      </w:r>
      <w:r>
        <w:rPr>
          <w:sz w:val="36"/>
        </w:rPr>
        <w:t>RESULTS AND EVALUATION</w:t>
      </w:r>
      <w:bookmarkEnd w:id="98"/>
    </w:p>
    <w:tbl>
      <w:tblPr>
        <w:tblW w:w="0" w:type="auto"/>
        <w:jc w:val="center"/>
        <w:tblBorders>
          <w:top w:val="single" w:sz="6" w:space="0" w:color="1F6FB2"/>
          <w:left w:val="single" w:sz="6" w:space="0" w:color="1F6FB2"/>
          <w:bottom w:val="single" w:sz="6" w:space="0" w:color="1F6FB2"/>
          <w:right w:val="single" w:sz="6" w:space="0" w:color="1F6FB2"/>
          <w:insideH w:val="single" w:sz="6" w:space="0" w:color="1F6FB2"/>
          <w:insideV w:val="single" w:sz="6" w:space="0" w:color="1F6FB2"/>
        </w:tblBorders>
        <w:tblLook w:val="04A0" w:firstRow="1" w:lastRow="0" w:firstColumn="1" w:lastColumn="0" w:noHBand="0" w:noVBand="1"/>
      </w:tblPr>
      <w:tblGrid>
        <w:gridCol w:w="8882"/>
      </w:tblGrid>
      <w:tr w:rsidR="000B6F37" w14:paraId="2C336211" w14:textId="77777777">
        <w:trPr>
          <w:jc w:val="center"/>
        </w:trPr>
        <w:tc>
          <w:tcPr>
            <w:tcW w:w="9000" w:type="dxa"/>
            <w:shd w:val="clear" w:color="auto" w:fill="EEF4FB"/>
          </w:tcPr>
          <w:p w14:paraId="1361DBA1" w14:textId="77777777" w:rsidR="000B6F37" w:rsidRDefault="0029327D">
            <w:pPr>
              <w:spacing w:after="0" w:line="264" w:lineRule="auto"/>
            </w:pPr>
            <w:r>
              <w:rPr>
                <w:b/>
                <w:sz w:val="20"/>
              </w:rPr>
              <w:t>How to read this chapter: Measured</w:t>
            </w:r>
            <w:r>
              <w:rPr>
                <w:sz w:val="20"/>
              </w:rPr>
              <w:t xml:space="preserve"> results were obtained by us during this work on the stated environment. </w:t>
            </w:r>
            <w:r>
              <w:rPr>
                <w:b/>
                <w:sz w:val="20"/>
              </w:rPr>
              <w:t>Derived</w:t>
            </w:r>
            <w:r>
              <w:rPr>
                <w:sz w:val="20"/>
              </w:rPr>
              <w:t xml:space="preserve"> results are computed from code constants. </w:t>
            </w:r>
            <w:r>
              <w:rPr>
                <w:b/>
                <w:sz w:val="20"/>
              </w:rPr>
              <w:t>Reported</w:t>
            </w:r>
            <w:r>
              <w:rPr>
                <w:sz w:val="20"/>
              </w:rPr>
              <w:t xml:space="preserve"> results are re-analysed from artefacts committed to the repository. </w:t>
            </w:r>
            <w:r>
              <w:rPr>
                <w:b/>
                <w:sz w:val="20"/>
              </w:rPr>
              <w:t>Conceptual</w:t>
            </w:r>
            <w:r>
              <w:rPr>
                <w:sz w:val="20"/>
              </w:rPr>
              <w:t xml:space="preserve"> statements are explanations, not data. Each table and figure carries one of these labels.</w:t>
            </w:r>
          </w:p>
        </w:tc>
      </w:tr>
    </w:tbl>
    <w:p w14:paraId="4A45F0F4" w14:textId="77777777" w:rsidR="000B6F37" w:rsidRDefault="000B6F37">
      <w:pPr>
        <w:spacing w:after="80" w:line="240" w:lineRule="auto"/>
      </w:pPr>
    </w:p>
    <w:p w14:paraId="7839A51E" w14:textId="77777777" w:rsidR="000B6F37" w:rsidRDefault="0029327D">
      <w:pPr>
        <w:pStyle w:val="Heading2"/>
      </w:pPr>
      <w:bookmarkStart w:id="99" w:name="_Toc242212438"/>
      <w:r>
        <w:t>7.1  Functional testing</w:t>
      </w:r>
      <w:bookmarkEnd w:id="99"/>
    </w:p>
    <w:p w14:paraId="56805FFD" w14:textId="77777777" w:rsidR="000B6F37" w:rsidRDefault="0029327D">
      <w:pPr>
        <w:pStyle w:val="TableCaption"/>
      </w:pPr>
      <w:bookmarkStart w:id="100" w:name="_Toc242212515"/>
      <w:r>
        <w:rPr>
          <w:b/>
        </w:rPr>
        <w:t xml:space="preserve">Table 7.1: </w:t>
      </w:r>
      <w:r>
        <w:t>Test results (measured)</w:t>
      </w:r>
      <w:bookmarkEnd w:id="100"/>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3143"/>
        <w:gridCol w:w="1143"/>
        <w:gridCol w:w="1429"/>
        <w:gridCol w:w="1286"/>
        <w:gridCol w:w="857"/>
        <w:gridCol w:w="1143"/>
      </w:tblGrid>
      <w:tr w:rsidR="000B6F37" w14:paraId="41E72B12" w14:textId="77777777">
        <w:trPr>
          <w:tblHeader/>
          <w:jc w:val="center"/>
        </w:trPr>
        <w:tc>
          <w:tcPr>
            <w:tcW w:w="3143" w:type="dxa"/>
            <w:shd w:val="clear" w:color="auto" w:fill="14325C"/>
          </w:tcPr>
          <w:p w14:paraId="15EF62ED" w14:textId="77777777" w:rsidR="000B6F37" w:rsidRDefault="0029327D">
            <w:pPr>
              <w:spacing w:after="0" w:line="240" w:lineRule="auto"/>
            </w:pPr>
            <w:r>
              <w:rPr>
                <w:b/>
                <w:color w:val="FFFFFF"/>
                <w:sz w:val="17"/>
              </w:rPr>
              <w:t>Suite</w:t>
            </w:r>
          </w:p>
        </w:tc>
        <w:tc>
          <w:tcPr>
            <w:tcW w:w="1143" w:type="dxa"/>
            <w:shd w:val="clear" w:color="auto" w:fill="14325C"/>
          </w:tcPr>
          <w:p w14:paraId="1BB2D4CC" w14:textId="77777777" w:rsidR="000B6F37" w:rsidRDefault="0029327D">
            <w:pPr>
              <w:spacing w:after="0" w:line="240" w:lineRule="auto"/>
            </w:pPr>
            <w:r>
              <w:rPr>
                <w:b/>
                <w:color w:val="FFFFFF"/>
                <w:sz w:val="17"/>
              </w:rPr>
              <w:t>Collected</w:t>
            </w:r>
          </w:p>
        </w:tc>
        <w:tc>
          <w:tcPr>
            <w:tcW w:w="1429" w:type="dxa"/>
            <w:shd w:val="clear" w:color="auto" w:fill="14325C"/>
          </w:tcPr>
          <w:p w14:paraId="369A6084" w14:textId="77777777" w:rsidR="000B6F37" w:rsidRDefault="0029327D">
            <w:pPr>
              <w:spacing w:after="0" w:line="240" w:lineRule="auto"/>
            </w:pPr>
            <w:r>
              <w:rPr>
                <w:b/>
                <w:color w:val="FFFFFF"/>
                <w:sz w:val="17"/>
              </w:rPr>
              <w:t>Passed</w:t>
            </w:r>
          </w:p>
        </w:tc>
        <w:tc>
          <w:tcPr>
            <w:tcW w:w="1286" w:type="dxa"/>
            <w:shd w:val="clear" w:color="auto" w:fill="14325C"/>
          </w:tcPr>
          <w:p w14:paraId="5B756997" w14:textId="77777777" w:rsidR="000B6F37" w:rsidRDefault="0029327D">
            <w:pPr>
              <w:spacing w:after="0" w:line="240" w:lineRule="auto"/>
            </w:pPr>
            <w:r>
              <w:rPr>
                <w:b/>
                <w:color w:val="FFFFFF"/>
                <w:sz w:val="17"/>
              </w:rPr>
              <w:t>Expected failures</w:t>
            </w:r>
          </w:p>
        </w:tc>
        <w:tc>
          <w:tcPr>
            <w:tcW w:w="857" w:type="dxa"/>
            <w:shd w:val="clear" w:color="auto" w:fill="14325C"/>
          </w:tcPr>
          <w:p w14:paraId="4260A431" w14:textId="77777777" w:rsidR="000B6F37" w:rsidRDefault="0029327D">
            <w:pPr>
              <w:spacing w:after="0" w:line="240" w:lineRule="auto"/>
            </w:pPr>
            <w:r>
              <w:rPr>
                <w:b/>
                <w:color w:val="FFFFFF"/>
                <w:sz w:val="17"/>
              </w:rPr>
              <w:t>Failed</w:t>
            </w:r>
          </w:p>
        </w:tc>
        <w:tc>
          <w:tcPr>
            <w:tcW w:w="1143" w:type="dxa"/>
            <w:shd w:val="clear" w:color="auto" w:fill="14325C"/>
          </w:tcPr>
          <w:p w14:paraId="1087B994" w14:textId="77777777" w:rsidR="000B6F37" w:rsidRDefault="0029327D">
            <w:pPr>
              <w:spacing w:after="0" w:line="240" w:lineRule="auto"/>
            </w:pPr>
            <w:r>
              <w:rPr>
                <w:b/>
                <w:color w:val="FFFFFF"/>
                <w:sz w:val="17"/>
              </w:rPr>
              <w:t>Duration</w:t>
            </w:r>
          </w:p>
        </w:tc>
      </w:tr>
      <w:tr w:rsidR="000B6F37" w14:paraId="100E5502" w14:textId="77777777">
        <w:trPr>
          <w:cantSplit/>
          <w:jc w:val="center"/>
        </w:trPr>
        <w:tc>
          <w:tcPr>
            <w:tcW w:w="3143" w:type="dxa"/>
          </w:tcPr>
          <w:p w14:paraId="5C6C363E" w14:textId="77777777" w:rsidR="000B6F37" w:rsidRDefault="0029327D">
            <w:pPr>
              <w:spacing w:after="0" w:line="240" w:lineRule="auto"/>
            </w:pPr>
            <w:r>
              <w:rPr>
                <w:sz w:val="17"/>
              </w:rPr>
              <w:t>Backend pytest (Python 3.13.2)</w:t>
            </w:r>
          </w:p>
        </w:tc>
        <w:tc>
          <w:tcPr>
            <w:tcW w:w="1143" w:type="dxa"/>
          </w:tcPr>
          <w:p w14:paraId="3E69C729" w14:textId="77777777" w:rsidR="000B6F37" w:rsidRDefault="0029327D">
            <w:pPr>
              <w:spacing w:after="0" w:line="240" w:lineRule="auto"/>
              <w:jc w:val="center"/>
            </w:pPr>
            <w:r>
              <w:rPr>
                <w:sz w:val="17"/>
              </w:rPr>
              <w:t>312</w:t>
            </w:r>
          </w:p>
        </w:tc>
        <w:tc>
          <w:tcPr>
            <w:tcW w:w="1429" w:type="dxa"/>
          </w:tcPr>
          <w:p w14:paraId="7B0A332D" w14:textId="77777777" w:rsidR="000B6F37" w:rsidRDefault="0029327D">
            <w:pPr>
              <w:spacing w:after="0" w:line="240" w:lineRule="auto"/>
              <w:jc w:val="center"/>
            </w:pPr>
            <w:r>
              <w:rPr>
                <w:sz w:val="17"/>
              </w:rPr>
              <w:t>310</w:t>
            </w:r>
          </w:p>
        </w:tc>
        <w:tc>
          <w:tcPr>
            <w:tcW w:w="1286" w:type="dxa"/>
          </w:tcPr>
          <w:p w14:paraId="515A49E5" w14:textId="77777777" w:rsidR="000B6F37" w:rsidRDefault="0029327D">
            <w:pPr>
              <w:spacing w:after="0" w:line="240" w:lineRule="auto"/>
              <w:jc w:val="center"/>
            </w:pPr>
            <w:r>
              <w:rPr>
                <w:sz w:val="17"/>
              </w:rPr>
              <w:t>2</w:t>
            </w:r>
          </w:p>
        </w:tc>
        <w:tc>
          <w:tcPr>
            <w:tcW w:w="857" w:type="dxa"/>
          </w:tcPr>
          <w:p w14:paraId="0FD1BC79" w14:textId="77777777" w:rsidR="000B6F37" w:rsidRDefault="0029327D">
            <w:pPr>
              <w:spacing w:after="0" w:line="240" w:lineRule="auto"/>
              <w:jc w:val="center"/>
            </w:pPr>
            <w:r>
              <w:rPr>
                <w:sz w:val="17"/>
              </w:rPr>
              <w:t>0</w:t>
            </w:r>
          </w:p>
        </w:tc>
        <w:tc>
          <w:tcPr>
            <w:tcW w:w="1143" w:type="dxa"/>
          </w:tcPr>
          <w:p w14:paraId="7C381F1B" w14:textId="77777777" w:rsidR="000B6F37" w:rsidRDefault="0029327D">
            <w:pPr>
              <w:spacing w:after="0" w:line="240" w:lineRule="auto"/>
              <w:jc w:val="center"/>
            </w:pPr>
            <w:r>
              <w:rPr>
                <w:sz w:val="17"/>
              </w:rPr>
              <w:t>180.2 s</w:t>
            </w:r>
          </w:p>
        </w:tc>
      </w:tr>
      <w:tr w:rsidR="000B6F37" w14:paraId="0545AFDD" w14:textId="77777777">
        <w:trPr>
          <w:cantSplit/>
          <w:jc w:val="center"/>
        </w:trPr>
        <w:tc>
          <w:tcPr>
            <w:tcW w:w="3143" w:type="dxa"/>
            <w:shd w:val="clear" w:color="auto" w:fill="F1F5F9"/>
          </w:tcPr>
          <w:p w14:paraId="10DFED7E" w14:textId="77777777" w:rsidR="000B6F37" w:rsidRDefault="0029327D">
            <w:pPr>
              <w:spacing w:after="0" w:line="240" w:lineRule="auto"/>
            </w:pPr>
            <w:r>
              <w:rPr>
                <w:sz w:val="17"/>
              </w:rPr>
              <w:t>Frontend Vitest (Node 20.18.1)</w:t>
            </w:r>
          </w:p>
        </w:tc>
        <w:tc>
          <w:tcPr>
            <w:tcW w:w="1143" w:type="dxa"/>
            <w:shd w:val="clear" w:color="auto" w:fill="F1F5F9"/>
          </w:tcPr>
          <w:p w14:paraId="79A6C45A" w14:textId="77777777" w:rsidR="000B6F37" w:rsidRDefault="0029327D">
            <w:pPr>
              <w:spacing w:after="0" w:line="240" w:lineRule="auto"/>
              <w:jc w:val="center"/>
            </w:pPr>
            <w:r>
              <w:rPr>
                <w:sz w:val="17"/>
              </w:rPr>
              <w:t>105</w:t>
            </w:r>
          </w:p>
        </w:tc>
        <w:tc>
          <w:tcPr>
            <w:tcW w:w="1429" w:type="dxa"/>
            <w:shd w:val="clear" w:color="auto" w:fill="F1F5F9"/>
          </w:tcPr>
          <w:p w14:paraId="0DC798C6" w14:textId="77777777" w:rsidR="000B6F37" w:rsidRDefault="0029327D">
            <w:pPr>
              <w:spacing w:after="0" w:line="240" w:lineRule="auto"/>
              <w:jc w:val="center"/>
            </w:pPr>
            <w:r>
              <w:rPr>
                <w:sz w:val="17"/>
              </w:rPr>
              <w:t>103</w:t>
            </w:r>
          </w:p>
        </w:tc>
        <w:tc>
          <w:tcPr>
            <w:tcW w:w="1286" w:type="dxa"/>
            <w:shd w:val="clear" w:color="auto" w:fill="F1F5F9"/>
          </w:tcPr>
          <w:p w14:paraId="3D3CA2F2" w14:textId="77777777" w:rsidR="000B6F37" w:rsidRDefault="0029327D">
            <w:pPr>
              <w:spacing w:after="0" w:line="240" w:lineRule="auto"/>
              <w:jc w:val="center"/>
            </w:pPr>
            <w:r>
              <w:rPr>
                <w:sz w:val="17"/>
              </w:rPr>
              <w:t>0</w:t>
            </w:r>
          </w:p>
        </w:tc>
        <w:tc>
          <w:tcPr>
            <w:tcW w:w="857" w:type="dxa"/>
            <w:shd w:val="clear" w:color="auto" w:fill="F1F5F9"/>
          </w:tcPr>
          <w:p w14:paraId="5A43EE89" w14:textId="77777777" w:rsidR="000B6F37" w:rsidRDefault="0029327D">
            <w:pPr>
              <w:spacing w:after="0" w:line="240" w:lineRule="auto"/>
              <w:jc w:val="center"/>
            </w:pPr>
            <w:r>
              <w:rPr>
                <w:sz w:val="17"/>
              </w:rPr>
              <w:t>2</w:t>
            </w:r>
          </w:p>
        </w:tc>
        <w:tc>
          <w:tcPr>
            <w:tcW w:w="1143" w:type="dxa"/>
            <w:shd w:val="clear" w:color="auto" w:fill="F1F5F9"/>
          </w:tcPr>
          <w:p w14:paraId="7B22E8B0" w14:textId="77777777" w:rsidR="000B6F37" w:rsidRDefault="0029327D">
            <w:pPr>
              <w:spacing w:after="0" w:line="240" w:lineRule="auto"/>
              <w:jc w:val="center"/>
            </w:pPr>
            <w:r>
              <w:rPr>
                <w:sz w:val="17"/>
              </w:rPr>
              <w:t>—</w:t>
            </w:r>
          </w:p>
        </w:tc>
      </w:tr>
      <w:tr w:rsidR="000B6F37" w14:paraId="4A4E77F3" w14:textId="77777777">
        <w:trPr>
          <w:cantSplit/>
          <w:jc w:val="center"/>
        </w:trPr>
        <w:tc>
          <w:tcPr>
            <w:tcW w:w="3143" w:type="dxa"/>
          </w:tcPr>
          <w:p w14:paraId="5D785194" w14:textId="77777777" w:rsidR="000B6F37" w:rsidRDefault="0029327D">
            <w:pPr>
              <w:spacing w:after="0" w:line="240" w:lineRule="auto"/>
            </w:pPr>
            <w:r>
              <w:rPr>
                <w:sz w:val="17"/>
              </w:rPr>
              <w:t>TypeScript type check (tsc)</w:t>
            </w:r>
          </w:p>
        </w:tc>
        <w:tc>
          <w:tcPr>
            <w:tcW w:w="1143" w:type="dxa"/>
          </w:tcPr>
          <w:p w14:paraId="6BDE7F9E" w14:textId="77777777" w:rsidR="000B6F37" w:rsidRDefault="0029327D">
            <w:pPr>
              <w:spacing w:after="0" w:line="240" w:lineRule="auto"/>
              <w:jc w:val="center"/>
            </w:pPr>
            <w:r>
              <w:rPr>
                <w:sz w:val="17"/>
              </w:rPr>
              <w:t>—</w:t>
            </w:r>
          </w:p>
        </w:tc>
        <w:tc>
          <w:tcPr>
            <w:tcW w:w="1429" w:type="dxa"/>
          </w:tcPr>
          <w:p w14:paraId="51D2BCF8" w14:textId="77777777" w:rsidR="000B6F37" w:rsidRDefault="0029327D">
            <w:pPr>
              <w:spacing w:after="0" w:line="240" w:lineRule="auto"/>
              <w:jc w:val="center"/>
            </w:pPr>
            <w:r>
              <w:rPr>
                <w:sz w:val="17"/>
              </w:rPr>
              <w:t>0 errors</w:t>
            </w:r>
          </w:p>
        </w:tc>
        <w:tc>
          <w:tcPr>
            <w:tcW w:w="1286" w:type="dxa"/>
          </w:tcPr>
          <w:p w14:paraId="1CA85794" w14:textId="77777777" w:rsidR="000B6F37" w:rsidRDefault="0029327D">
            <w:pPr>
              <w:spacing w:after="0" w:line="240" w:lineRule="auto"/>
              <w:jc w:val="center"/>
            </w:pPr>
            <w:r>
              <w:rPr>
                <w:sz w:val="17"/>
              </w:rPr>
              <w:t>—</w:t>
            </w:r>
          </w:p>
        </w:tc>
        <w:tc>
          <w:tcPr>
            <w:tcW w:w="857" w:type="dxa"/>
          </w:tcPr>
          <w:p w14:paraId="0134884F" w14:textId="77777777" w:rsidR="000B6F37" w:rsidRDefault="0029327D">
            <w:pPr>
              <w:spacing w:after="0" w:line="240" w:lineRule="auto"/>
              <w:jc w:val="center"/>
            </w:pPr>
            <w:r>
              <w:rPr>
                <w:sz w:val="17"/>
              </w:rPr>
              <w:t>—</w:t>
            </w:r>
          </w:p>
        </w:tc>
        <w:tc>
          <w:tcPr>
            <w:tcW w:w="1143" w:type="dxa"/>
          </w:tcPr>
          <w:p w14:paraId="575DF35F" w14:textId="77777777" w:rsidR="000B6F37" w:rsidRDefault="0029327D">
            <w:pPr>
              <w:spacing w:after="0" w:line="240" w:lineRule="auto"/>
              <w:jc w:val="center"/>
            </w:pPr>
            <w:r>
              <w:rPr>
                <w:sz w:val="17"/>
              </w:rPr>
              <w:t>—</w:t>
            </w:r>
          </w:p>
        </w:tc>
      </w:tr>
      <w:tr w:rsidR="000B6F37" w14:paraId="5E503F1F" w14:textId="77777777">
        <w:trPr>
          <w:cantSplit/>
          <w:jc w:val="center"/>
        </w:trPr>
        <w:tc>
          <w:tcPr>
            <w:tcW w:w="3143" w:type="dxa"/>
            <w:shd w:val="clear" w:color="auto" w:fill="F1F5F9"/>
          </w:tcPr>
          <w:p w14:paraId="3F5C94EC" w14:textId="77777777" w:rsidR="000B6F37" w:rsidRDefault="0029327D">
            <w:pPr>
              <w:spacing w:after="0" w:line="240" w:lineRule="auto"/>
            </w:pPr>
            <w:r>
              <w:rPr>
                <w:sz w:val="17"/>
              </w:rPr>
              <w:t>ESLint (61 files, zero-warning gate)</w:t>
            </w:r>
          </w:p>
        </w:tc>
        <w:tc>
          <w:tcPr>
            <w:tcW w:w="1143" w:type="dxa"/>
            <w:shd w:val="clear" w:color="auto" w:fill="F1F5F9"/>
          </w:tcPr>
          <w:p w14:paraId="5DC9EDEF" w14:textId="77777777" w:rsidR="000B6F37" w:rsidRDefault="0029327D">
            <w:pPr>
              <w:spacing w:after="0" w:line="240" w:lineRule="auto"/>
              <w:jc w:val="center"/>
            </w:pPr>
            <w:r>
              <w:rPr>
                <w:sz w:val="17"/>
              </w:rPr>
              <w:t>—</w:t>
            </w:r>
          </w:p>
        </w:tc>
        <w:tc>
          <w:tcPr>
            <w:tcW w:w="1429" w:type="dxa"/>
            <w:shd w:val="clear" w:color="auto" w:fill="F1F5F9"/>
          </w:tcPr>
          <w:p w14:paraId="26B9DF9D" w14:textId="77777777" w:rsidR="000B6F37" w:rsidRDefault="0029327D">
            <w:pPr>
              <w:spacing w:after="0" w:line="240" w:lineRule="auto"/>
              <w:jc w:val="center"/>
            </w:pPr>
            <w:r>
              <w:rPr>
                <w:sz w:val="17"/>
              </w:rPr>
              <w:t>0 errors / 0 warnings</w:t>
            </w:r>
          </w:p>
        </w:tc>
        <w:tc>
          <w:tcPr>
            <w:tcW w:w="1286" w:type="dxa"/>
            <w:shd w:val="clear" w:color="auto" w:fill="F1F5F9"/>
          </w:tcPr>
          <w:p w14:paraId="43C45231" w14:textId="77777777" w:rsidR="000B6F37" w:rsidRDefault="0029327D">
            <w:pPr>
              <w:spacing w:after="0" w:line="240" w:lineRule="auto"/>
              <w:jc w:val="center"/>
            </w:pPr>
            <w:r>
              <w:rPr>
                <w:sz w:val="17"/>
              </w:rPr>
              <w:t>—</w:t>
            </w:r>
          </w:p>
        </w:tc>
        <w:tc>
          <w:tcPr>
            <w:tcW w:w="857" w:type="dxa"/>
            <w:shd w:val="clear" w:color="auto" w:fill="F1F5F9"/>
          </w:tcPr>
          <w:p w14:paraId="5D91F891" w14:textId="77777777" w:rsidR="000B6F37" w:rsidRDefault="0029327D">
            <w:pPr>
              <w:spacing w:after="0" w:line="240" w:lineRule="auto"/>
              <w:jc w:val="center"/>
            </w:pPr>
            <w:r>
              <w:rPr>
                <w:sz w:val="17"/>
              </w:rPr>
              <w:t>—</w:t>
            </w:r>
          </w:p>
        </w:tc>
        <w:tc>
          <w:tcPr>
            <w:tcW w:w="1143" w:type="dxa"/>
            <w:shd w:val="clear" w:color="auto" w:fill="F1F5F9"/>
          </w:tcPr>
          <w:p w14:paraId="43F9B98D" w14:textId="77777777" w:rsidR="000B6F37" w:rsidRDefault="0029327D">
            <w:pPr>
              <w:spacing w:after="0" w:line="240" w:lineRule="auto"/>
              <w:jc w:val="center"/>
            </w:pPr>
            <w:r>
              <w:rPr>
                <w:sz w:val="17"/>
              </w:rPr>
              <w:t>—</w:t>
            </w:r>
          </w:p>
        </w:tc>
      </w:tr>
    </w:tbl>
    <w:p w14:paraId="47926D7D" w14:textId="77777777" w:rsidR="000B6F37" w:rsidRDefault="000B6F37">
      <w:pPr>
        <w:spacing w:after="80" w:line="240" w:lineRule="auto"/>
      </w:pPr>
    </w:p>
    <w:p w14:paraId="577F3D75" w14:textId="77777777" w:rsidR="000B6F37" w:rsidRDefault="0029327D">
      <w:pPr>
        <w:keepNext/>
        <w:spacing w:after="40" w:line="240" w:lineRule="auto"/>
        <w:jc w:val="center"/>
      </w:pPr>
      <w:r>
        <w:rPr>
          <w:noProof/>
        </w:rPr>
        <w:drawing>
          <wp:inline distT="0" distB="0" distL="0" distR="0" wp14:anchorId="4D21A52F" wp14:editId="1ECADFCE">
            <wp:extent cx="5669280" cy="4214176"/>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backend_tests.png"/>
                    <pic:cNvPicPr/>
                  </pic:nvPicPr>
                  <pic:blipFill>
                    <a:blip r:embed="rId32"/>
                    <a:stretch>
                      <a:fillRect/>
                    </a:stretch>
                  </pic:blipFill>
                  <pic:spPr>
                    <a:xfrm>
                      <a:off x="0" y="0"/>
                      <a:ext cx="5669280" cy="4214176"/>
                    </a:xfrm>
                    <a:prstGeom prst="rect">
                      <a:avLst/>
                    </a:prstGeom>
                  </pic:spPr>
                </pic:pic>
              </a:graphicData>
            </a:graphic>
          </wp:inline>
        </w:drawing>
      </w:r>
    </w:p>
    <w:p w14:paraId="4765A4AB" w14:textId="77777777" w:rsidR="000B6F37" w:rsidRDefault="0029327D">
      <w:pPr>
        <w:pStyle w:val="FigureCaption"/>
      </w:pPr>
      <w:bookmarkStart w:id="101" w:name="_Toc242212487"/>
      <w:r>
        <w:rPr>
          <w:b/>
        </w:rPr>
        <w:t xml:space="preserve">Figure 7.1: </w:t>
      </w:r>
      <w:r>
        <w:t>Backend test results per module (measured)</w:t>
      </w:r>
      <w:bookmarkEnd w:id="101"/>
    </w:p>
    <w:p w14:paraId="216B14EE" w14:textId="77777777" w:rsidR="000B6F37" w:rsidRDefault="0029327D">
      <w:pPr>
        <w:jc w:val="both"/>
      </w:pPr>
      <w:r>
        <w:t xml:space="preserve">Every backend module passes. The two expected failures document deliberate deviations: the observability summary is not admin-gated in this build, and the memory agent is now registered so a test expecting AWAITING_INPUT no longer applies. The long duration </w:t>
      </w:r>
      <w:r>
        <w:lastRenderedPageBreak/>
        <w:t xml:space="preserve">of </w:t>
      </w:r>
      <w:r>
        <w:rPr>
          <w:rFonts w:ascii="Consolas" w:eastAsia="Consolas" w:hAnsi="Consolas"/>
          <w:color w:val="1F3A5F"/>
          <w:sz w:val="19"/>
        </w:rPr>
        <w:t>test_m5</w:t>
      </w:r>
      <w:r>
        <w:t xml:space="preserve"> (149 s) comes from agent-runtime tests that call the local LLM when it is available.</w:t>
      </w:r>
    </w:p>
    <w:p w14:paraId="240EBC04" w14:textId="77777777" w:rsidR="000B6F37" w:rsidRDefault="0029327D">
      <w:pPr>
        <w:keepNext/>
        <w:spacing w:after="40" w:line="240" w:lineRule="auto"/>
        <w:jc w:val="center"/>
      </w:pPr>
      <w:r>
        <w:rPr>
          <w:noProof/>
        </w:rPr>
        <w:drawing>
          <wp:inline distT="0" distB="0" distL="0" distR="0" wp14:anchorId="67F8B29B" wp14:editId="4AE8DD2B">
            <wp:extent cx="5669280" cy="365533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coverage.png"/>
                    <pic:cNvPicPr/>
                  </pic:nvPicPr>
                  <pic:blipFill>
                    <a:blip r:embed="rId33"/>
                    <a:stretch>
                      <a:fillRect/>
                    </a:stretch>
                  </pic:blipFill>
                  <pic:spPr>
                    <a:xfrm>
                      <a:off x="0" y="0"/>
                      <a:ext cx="5669280" cy="3655339"/>
                    </a:xfrm>
                    <a:prstGeom prst="rect">
                      <a:avLst/>
                    </a:prstGeom>
                  </pic:spPr>
                </pic:pic>
              </a:graphicData>
            </a:graphic>
          </wp:inline>
        </w:drawing>
      </w:r>
    </w:p>
    <w:p w14:paraId="644F98DA" w14:textId="77777777" w:rsidR="000B6F37" w:rsidRDefault="0029327D">
      <w:pPr>
        <w:pStyle w:val="FigureCaption"/>
      </w:pPr>
      <w:bookmarkStart w:id="102" w:name="_Toc242212488"/>
      <w:r>
        <w:rPr>
          <w:b/>
        </w:rPr>
        <w:t xml:space="preserve">Figure 7.2: </w:t>
      </w:r>
      <w:r>
        <w:t>Line coverage per package (measured)</w:t>
      </w:r>
      <w:bookmarkEnd w:id="102"/>
    </w:p>
    <w:p w14:paraId="5CA7D443" w14:textId="77777777" w:rsidR="000B6F37" w:rsidRDefault="0029327D">
      <w:pPr>
        <w:jc w:val="both"/>
      </w:pPr>
      <w:r>
        <w:t>Overall 70.0 % of 8,683 statements.</w:t>
      </w:r>
    </w:p>
    <w:p w14:paraId="2D86EBDA" w14:textId="77777777" w:rsidR="000B6F37" w:rsidRDefault="0029327D">
      <w:pPr>
        <w:jc w:val="both"/>
      </w:pPr>
      <w:r>
        <w:t xml:space="preserve">Two frontend tests fail on the working tree: both assert that </w:t>
      </w:r>
      <w:r>
        <w:rPr>
          <w:rFonts w:ascii="Consolas" w:eastAsia="Consolas" w:hAnsi="Consolas"/>
          <w:color w:val="1F3A5F"/>
          <w:sz w:val="19"/>
        </w:rPr>
        <w:t>API_BASE</w:t>
      </w:r>
      <w:r>
        <w:t xml:space="preserve"> defaults to </w:t>
      </w:r>
      <w:r>
        <w:rPr>
          <w:rFonts w:ascii="Consolas" w:eastAsia="Consolas" w:hAnsi="Consolas"/>
          <w:color w:val="1F3A5F"/>
          <w:sz w:val="19"/>
        </w:rPr>
        <w:t>/api/backend/v1</w:t>
      </w:r>
      <w:r>
        <w:t xml:space="preserve">, while the uncommitted version of </w:t>
      </w:r>
      <w:r>
        <w:rPr>
          <w:rFonts w:ascii="Consolas" w:eastAsia="Consolas" w:hAnsi="Consolas"/>
          <w:color w:val="1F3A5F"/>
          <w:sz w:val="19"/>
        </w:rPr>
        <w:t>http.ts</w:t>
      </w:r>
      <w:r>
        <w:t xml:space="preserve"> uses </w:t>
      </w:r>
      <w:r>
        <w:rPr>
          <w:rFonts w:ascii="Consolas" w:eastAsia="Consolas" w:hAnsi="Consolas"/>
          <w:color w:val="1F3A5F"/>
          <w:sz w:val="19"/>
        </w:rPr>
        <w:t>/api/backend</w:t>
      </w:r>
      <w:r>
        <w:t xml:space="preserve"> (endpoint paths now include </w:t>
      </w:r>
      <w:r>
        <w:rPr>
          <w:rFonts w:ascii="Consolas" w:eastAsia="Consolas" w:hAnsi="Consolas"/>
          <w:color w:val="1F3A5F"/>
          <w:sz w:val="19"/>
        </w:rPr>
        <w:t>/v1</w:t>
      </w:r>
      <w:r>
        <w:t>). The code change is consistent with the endpoints; the tests were not updated.</w:t>
      </w:r>
    </w:p>
    <w:p w14:paraId="2C12D80C" w14:textId="77777777" w:rsidR="000B6F37" w:rsidRDefault="0029327D">
      <w:pPr>
        <w:pStyle w:val="Heading2"/>
      </w:pPr>
      <w:bookmarkStart w:id="103" w:name="_Toc242212439"/>
      <w:r>
        <w:t>7.2  Security and permission enforcement</w:t>
      </w:r>
      <w:bookmarkEnd w:id="103"/>
    </w:p>
    <w:p w14:paraId="69F713A2" w14:textId="77777777" w:rsidR="000B6F37" w:rsidRDefault="0029327D">
      <w:pPr>
        <w:pStyle w:val="TableCaption"/>
      </w:pPr>
      <w:bookmarkStart w:id="104" w:name="_Toc242212516"/>
      <w:r>
        <w:rPr>
          <w:b/>
        </w:rPr>
        <w:t xml:space="preserve">Table 7.2: </w:t>
      </w:r>
      <w:r>
        <w:t>Kernel syscall capability scenarios (measured)</w:t>
      </w:r>
      <w:bookmarkEnd w:id="104"/>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3714"/>
        <w:gridCol w:w="1143"/>
        <w:gridCol w:w="4143"/>
      </w:tblGrid>
      <w:tr w:rsidR="000B6F37" w14:paraId="1183DC4F" w14:textId="77777777">
        <w:trPr>
          <w:tblHeader/>
          <w:jc w:val="center"/>
        </w:trPr>
        <w:tc>
          <w:tcPr>
            <w:tcW w:w="3714" w:type="dxa"/>
            <w:shd w:val="clear" w:color="auto" w:fill="14325C"/>
          </w:tcPr>
          <w:p w14:paraId="46B90E6F" w14:textId="77777777" w:rsidR="000B6F37" w:rsidRDefault="0029327D">
            <w:pPr>
              <w:spacing w:after="0" w:line="240" w:lineRule="auto"/>
            </w:pPr>
            <w:r>
              <w:rPr>
                <w:b/>
                <w:color w:val="FFFFFF"/>
                <w:sz w:val="16"/>
              </w:rPr>
              <w:t>Kernel scenario</w:t>
            </w:r>
          </w:p>
        </w:tc>
        <w:tc>
          <w:tcPr>
            <w:tcW w:w="1143" w:type="dxa"/>
            <w:shd w:val="clear" w:color="auto" w:fill="14325C"/>
          </w:tcPr>
          <w:p w14:paraId="446B9755" w14:textId="77777777" w:rsidR="000B6F37" w:rsidRDefault="0029327D">
            <w:pPr>
              <w:spacing w:after="0" w:line="240" w:lineRule="auto"/>
            </w:pPr>
            <w:r>
              <w:rPr>
                <w:b/>
                <w:color w:val="FFFFFF"/>
                <w:sz w:val="16"/>
              </w:rPr>
              <w:t>Outcome</w:t>
            </w:r>
          </w:p>
        </w:tc>
        <w:tc>
          <w:tcPr>
            <w:tcW w:w="4143" w:type="dxa"/>
            <w:shd w:val="clear" w:color="auto" w:fill="14325C"/>
          </w:tcPr>
          <w:p w14:paraId="6E997E01" w14:textId="77777777" w:rsidR="000B6F37" w:rsidRDefault="0029327D">
            <w:pPr>
              <w:spacing w:after="0" w:line="240" w:lineRule="auto"/>
            </w:pPr>
            <w:r>
              <w:rPr>
                <w:b/>
                <w:color w:val="FFFFFF"/>
                <w:sz w:val="16"/>
              </w:rPr>
              <w:t>Detail</w:t>
            </w:r>
          </w:p>
        </w:tc>
      </w:tr>
      <w:tr w:rsidR="000B6F37" w14:paraId="5C18D969" w14:textId="77777777">
        <w:trPr>
          <w:cantSplit/>
          <w:jc w:val="center"/>
        </w:trPr>
        <w:tc>
          <w:tcPr>
            <w:tcW w:w="3714" w:type="dxa"/>
          </w:tcPr>
          <w:p w14:paraId="0AA78491" w14:textId="77777777" w:rsidR="000B6F37" w:rsidRDefault="0029327D">
            <w:pPr>
              <w:spacing w:after="0" w:line="240" w:lineRule="auto"/>
            </w:pPr>
            <w:r>
              <w:rPr>
                <w:sz w:val="16"/>
              </w:rPr>
              <w:t>K1 zero capabilities -&gt; TOOL_INVOKE(search)</w:t>
            </w:r>
          </w:p>
        </w:tc>
        <w:tc>
          <w:tcPr>
            <w:tcW w:w="1143" w:type="dxa"/>
          </w:tcPr>
          <w:p w14:paraId="57955530" w14:textId="77777777" w:rsidR="000B6F37" w:rsidRDefault="0029327D">
            <w:pPr>
              <w:spacing w:after="0" w:line="240" w:lineRule="auto"/>
            </w:pPr>
            <w:r>
              <w:rPr>
                <w:sz w:val="16"/>
              </w:rPr>
              <w:t>denied</w:t>
            </w:r>
          </w:p>
        </w:tc>
        <w:tc>
          <w:tcPr>
            <w:tcW w:w="4143" w:type="dxa"/>
          </w:tcPr>
          <w:p w14:paraId="16F1FA37" w14:textId="77777777" w:rsidR="000B6F37" w:rsidRDefault="0029327D">
            <w:pPr>
              <w:spacing w:after="0" w:line="240" w:lineRule="auto"/>
            </w:pPr>
            <w:r>
              <w:rPr>
                <w:sz w:val="16"/>
              </w:rPr>
              <w:t>PermDenied[token=201d6308-f538-4ed0-8077-5aef6d6d4402 op=tool_invoke t</w:t>
            </w:r>
          </w:p>
        </w:tc>
      </w:tr>
      <w:tr w:rsidR="000B6F37" w14:paraId="7E667354" w14:textId="77777777">
        <w:trPr>
          <w:cantSplit/>
          <w:jc w:val="center"/>
        </w:trPr>
        <w:tc>
          <w:tcPr>
            <w:tcW w:w="3714" w:type="dxa"/>
            <w:shd w:val="clear" w:color="auto" w:fill="F1F5F9"/>
          </w:tcPr>
          <w:p w14:paraId="40596B49" w14:textId="77777777" w:rsidR="000B6F37" w:rsidRDefault="0029327D">
            <w:pPr>
              <w:spacing w:after="0" w:line="240" w:lineRule="auto"/>
            </w:pPr>
            <w:r>
              <w:rPr>
                <w:sz w:val="16"/>
              </w:rPr>
              <w:t>K2 TOOL_INVOKE:search -&gt; TOOL_INVOKE(shell)</w:t>
            </w:r>
          </w:p>
        </w:tc>
        <w:tc>
          <w:tcPr>
            <w:tcW w:w="1143" w:type="dxa"/>
            <w:shd w:val="clear" w:color="auto" w:fill="F1F5F9"/>
          </w:tcPr>
          <w:p w14:paraId="417596B4" w14:textId="77777777" w:rsidR="000B6F37" w:rsidRDefault="0029327D">
            <w:pPr>
              <w:spacing w:after="0" w:line="240" w:lineRule="auto"/>
            </w:pPr>
            <w:r>
              <w:rPr>
                <w:sz w:val="16"/>
              </w:rPr>
              <w:t>denied</w:t>
            </w:r>
          </w:p>
        </w:tc>
        <w:tc>
          <w:tcPr>
            <w:tcW w:w="4143" w:type="dxa"/>
            <w:shd w:val="clear" w:color="auto" w:fill="F1F5F9"/>
          </w:tcPr>
          <w:p w14:paraId="5723404B" w14:textId="77777777" w:rsidR="000B6F37" w:rsidRDefault="0029327D">
            <w:pPr>
              <w:spacing w:after="0" w:line="240" w:lineRule="auto"/>
            </w:pPr>
            <w:r>
              <w:rPr>
                <w:sz w:val="16"/>
              </w:rPr>
              <w:t>PermDenied[token=d1096f53-d486-476b-895a-54c5d9540065 op=tool_invoke t</w:t>
            </w:r>
          </w:p>
        </w:tc>
      </w:tr>
      <w:tr w:rsidR="000B6F37" w14:paraId="2DCED5D0" w14:textId="77777777">
        <w:trPr>
          <w:cantSplit/>
          <w:jc w:val="center"/>
        </w:trPr>
        <w:tc>
          <w:tcPr>
            <w:tcW w:w="3714" w:type="dxa"/>
          </w:tcPr>
          <w:p w14:paraId="3B6367E9" w14:textId="77777777" w:rsidR="000B6F37" w:rsidRDefault="0029327D">
            <w:pPr>
              <w:spacing w:after="0" w:line="240" w:lineRule="auto"/>
            </w:pPr>
            <w:r>
              <w:rPr>
                <w:sz w:val="16"/>
              </w:rPr>
              <w:t>K3 TOOL_INVOKE:search -&gt; TOOL_INVOKE(search)</w:t>
            </w:r>
          </w:p>
        </w:tc>
        <w:tc>
          <w:tcPr>
            <w:tcW w:w="1143" w:type="dxa"/>
          </w:tcPr>
          <w:p w14:paraId="6F961C00" w14:textId="77777777" w:rsidR="000B6F37" w:rsidRDefault="0029327D">
            <w:pPr>
              <w:spacing w:after="0" w:line="240" w:lineRule="auto"/>
            </w:pPr>
            <w:r>
              <w:rPr>
                <w:sz w:val="16"/>
              </w:rPr>
              <w:t>allowed</w:t>
            </w:r>
          </w:p>
        </w:tc>
        <w:tc>
          <w:tcPr>
            <w:tcW w:w="4143" w:type="dxa"/>
          </w:tcPr>
          <w:p w14:paraId="6CBD1B57" w14:textId="77777777" w:rsidR="000B6F37" w:rsidRDefault="0029327D">
            <w:pPr>
              <w:spacing w:after="0" w:line="240" w:lineRule="auto"/>
            </w:pPr>
            <w:r>
              <w:rPr>
                <w:sz w:val="16"/>
              </w:rPr>
              <w:t>—</w:t>
            </w:r>
          </w:p>
        </w:tc>
      </w:tr>
      <w:tr w:rsidR="000B6F37" w14:paraId="22FF01E1" w14:textId="77777777">
        <w:trPr>
          <w:cantSplit/>
          <w:jc w:val="center"/>
        </w:trPr>
        <w:tc>
          <w:tcPr>
            <w:tcW w:w="3714" w:type="dxa"/>
            <w:shd w:val="clear" w:color="auto" w:fill="F1F5F9"/>
          </w:tcPr>
          <w:p w14:paraId="72ED541E" w14:textId="77777777" w:rsidR="000B6F37" w:rsidRDefault="0029327D">
            <w:pPr>
              <w:spacing w:after="0" w:line="240" w:lineRule="auto"/>
            </w:pPr>
            <w:r>
              <w:rPr>
                <w:sz w:val="16"/>
              </w:rPr>
              <w:t>K4 TOOL_INVOKE:s* glob -&gt; TOOL_INVOKE(shell)</w:t>
            </w:r>
          </w:p>
        </w:tc>
        <w:tc>
          <w:tcPr>
            <w:tcW w:w="1143" w:type="dxa"/>
            <w:shd w:val="clear" w:color="auto" w:fill="F1F5F9"/>
          </w:tcPr>
          <w:p w14:paraId="15C0EEA6" w14:textId="77777777" w:rsidR="000B6F37" w:rsidRDefault="0029327D">
            <w:pPr>
              <w:spacing w:after="0" w:line="240" w:lineRule="auto"/>
            </w:pPr>
            <w:r>
              <w:rPr>
                <w:sz w:val="16"/>
              </w:rPr>
              <w:t>allowed</w:t>
            </w:r>
          </w:p>
        </w:tc>
        <w:tc>
          <w:tcPr>
            <w:tcW w:w="4143" w:type="dxa"/>
            <w:shd w:val="clear" w:color="auto" w:fill="F1F5F9"/>
          </w:tcPr>
          <w:p w14:paraId="25901193" w14:textId="77777777" w:rsidR="000B6F37" w:rsidRDefault="0029327D">
            <w:pPr>
              <w:spacing w:after="0" w:line="240" w:lineRule="auto"/>
            </w:pPr>
            <w:r>
              <w:rPr>
                <w:sz w:val="16"/>
              </w:rPr>
              <w:t>—</w:t>
            </w:r>
          </w:p>
        </w:tc>
      </w:tr>
      <w:tr w:rsidR="000B6F37" w14:paraId="425F116E" w14:textId="77777777">
        <w:trPr>
          <w:cantSplit/>
          <w:jc w:val="center"/>
        </w:trPr>
        <w:tc>
          <w:tcPr>
            <w:tcW w:w="3714" w:type="dxa"/>
          </w:tcPr>
          <w:p w14:paraId="2BF7E789" w14:textId="77777777" w:rsidR="000B6F37" w:rsidRDefault="0029327D">
            <w:pPr>
              <w:spacing w:after="0" w:line="240" w:lineRule="auto"/>
            </w:pPr>
            <w:r>
              <w:rPr>
                <w:sz w:val="16"/>
              </w:rPr>
              <w:t>K5 MEMORY_READ:* -&gt; MEMORY_WRITE(working)</w:t>
            </w:r>
          </w:p>
        </w:tc>
        <w:tc>
          <w:tcPr>
            <w:tcW w:w="1143" w:type="dxa"/>
          </w:tcPr>
          <w:p w14:paraId="607A4198" w14:textId="77777777" w:rsidR="000B6F37" w:rsidRDefault="0029327D">
            <w:pPr>
              <w:spacing w:after="0" w:line="240" w:lineRule="auto"/>
            </w:pPr>
            <w:r>
              <w:rPr>
                <w:sz w:val="16"/>
              </w:rPr>
              <w:t>denied</w:t>
            </w:r>
          </w:p>
        </w:tc>
        <w:tc>
          <w:tcPr>
            <w:tcW w:w="4143" w:type="dxa"/>
          </w:tcPr>
          <w:p w14:paraId="4D33415B" w14:textId="77777777" w:rsidR="000B6F37" w:rsidRDefault="0029327D">
            <w:pPr>
              <w:spacing w:after="0" w:line="240" w:lineRule="auto"/>
            </w:pPr>
            <w:r>
              <w:rPr>
                <w:sz w:val="16"/>
              </w:rPr>
              <w:t xml:space="preserve">PermDenied[token=866c68d4-9a96-4700-81e1-dcf8bbabce10 op=memory_write </w:t>
            </w:r>
          </w:p>
        </w:tc>
      </w:tr>
      <w:tr w:rsidR="000B6F37" w14:paraId="6624ECC6" w14:textId="77777777">
        <w:trPr>
          <w:cantSplit/>
          <w:jc w:val="center"/>
        </w:trPr>
        <w:tc>
          <w:tcPr>
            <w:tcW w:w="3714" w:type="dxa"/>
            <w:shd w:val="clear" w:color="auto" w:fill="F1F5F9"/>
          </w:tcPr>
          <w:p w14:paraId="542C8CD7" w14:textId="77777777" w:rsidR="000B6F37" w:rsidRDefault="0029327D">
            <w:pPr>
              <w:spacing w:after="0" w:line="240" w:lineRule="auto"/>
            </w:pPr>
            <w:r>
              <w:rPr>
                <w:sz w:val="16"/>
              </w:rPr>
              <w:t>K6 MEMORY_WRITE:working -&gt; MEMORY_WRITE(working)</w:t>
            </w:r>
          </w:p>
        </w:tc>
        <w:tc>
          <w:tcPr>
            <w:tcW w:w="1143" w:type="dxa"/>
            <w:shd w:val="clear" w:color="auto" w:fill="F1F5F9"/>
          </w:tcPr>
          <w:p w14:paraId="4C23F2D0" w14:textId="77777777" w:rsidR="000B6F37" w:rsidRDefault="0029327D">
            <w:pPr>
              <w:spacing w:after="0" w:line="240" w:lineRule="auto"/>
            </w:pPr>
            <w:r>
              <w:rPr>
                <w:sz w:val="16"/>
              </w:rPr>
              <w:t>allowed</w:t>
            </w:r>
          </w:p>
        </w:tc>
        <w:tc>
          <w:tcPr>
            <w:tcW w:w="4143" w:type="dxa"/>
            <w:shd w:val="clear" w:color="auto" w:fill="F1F5F9"/>
          </w:tcPr>
          <w:p w14:paraId="1A27062F" w14:textId="77777777" w:rsidR="000B6F37" w:rsidRDefault="0029327D">
            <w:pPr>
              <w:spacing w:after="0" w:line="240" w:lineRule="auto"/>
            </w:pPr>
            <w:r>
              <w:rPr>
                <w:sz w:val="16"/>
              </w:rPr>
              <w:t>—</w:t>
            </w:r>
          </w:p>
        </w:tc>
      </w:tr>
      <w:tr w:rsidR="000B6F37" w14:paraId="03A8AEEC" w14:textId="77777777">
        <w:trPr>
          <w:cantSplit/>
          <w:jc w:val="center"/>
        </w:trPr>
        <w:tc>
          <w:tcPr>
            <w:tcW w:w="3714" w:type="dxa"/>
          </w:tcPr>
          <w:p w14:paraId="319C4E82" w14:textId="77777777" w:rsidR="000B6F37" w:rsidRDefault="0029327D">
            <w:pPr>
              <w:spacing w:after="0" w:line="240" w:lineRule="auto"/>
            </w:pPr>
            <w:r>
              <w:rPr>
                <w:sz w:val="16"/>
              </w:rPr>
              <w:t>K7 MODEL_INFERENCE:* -&gt; MODEL_ROUTE</w:t>
            </w:r>
          </w:p>
        </w:tc>
        <w:tc>
          <w:tcPr>
            <w:tcW w:w="1143" w:type="dxa"/>
          </w:tcPr>
          <w:p w14:paraId="547C9E40" w14:textId="77777777" w:rsidR="000B6F37" w:rsidRDefault="0029327D">
            <w:pPr>
              <w:spacing w:after="0" w:line="240" w:lineRule="auto"/>
            </w:pPr>
            <w:r>
              <w:rPr>
                <w:sz w:val="16"/>
              </w:rPr>
              <w:t>allowed</w:t>
            </w:r>
          </w:p>
        </w:tc>
        <w:tc>
          <w:tcPr>
            <w:tcW w:w="4143" w:type="dxa"/>
          </w:tcPr>
          <w:p w14:paraId="4BCFF2F6" w14:textId="77777777" w:rsidR="000B6F37" w:rsidRDefault="0029327D">
            <w:pPr>
              <w:spacing w:after="0" w:line="240" w:lineRule="auto"/>
            </w:pPr>
            <w:r>
              <w:rPr>
                <w:sz w:val="16"/>
              </w:rPr>
              <w:t>—</w:t>
            </w:r>
          </w:p>
        </w:tc>
      </w:tr>
      <w:tr w:rsidR="000B6F37" w14:paraId="6BF6327E" w14:textId="77777777">
        <w:trPr>
          <w:cantSplit/>
          <w:jc w:val="center"/>
        </w:trPr>
        <w:tc>
          <w:tcPr>
            <w:tcW w:w="3714" w:type="dxa"/>
            <w:shd w:val="clear" w:color="auto" w:fill="F1F5F9"/>
          </w:tcPr>
          <w:p w14:paraId="794B4842" w14:textId="77777777" w:rsidR="000B6F37" w:rsidRDefault="0029327D">
            <w:pPr>
              <w:spacing w:after="0" w:line="240" w:lineRule="auto"/>
            </w:pPr>
            <w:r>
              <w:rPr>
                <w:sz w:val="16"/>
              </w:rPr>
              <w:lastRenderedPageBreak/>
              <w:t>K8 MODEL_INFERENCE:* -&gt; SPAWN_AGENT</w:t>
            </w:r>
          </w:p>
        </w:tc>
        <w:tc>
          <w:tcPr>
            <w:tcW w:w="1143" w:type="dxa"/>
            <w:shd w:val="clear" w:color="auto" w:fill="F1F5F9"/>
          </w:tcPr>
          <w:p w14:paraId="581FF27A" w14:textId="77777777" w:rsidR="000B6F37" w:rsidRDefault="0029327D">
            <w:pPr>
              <w:spacing w:after="0" w:line="240" w:lineRule="auto"/>
            </w:pPr>
            <w:r>
              <w:rPr>
                <w:sz w:val="16"/>
              </w:rPr>
              <w:t>denied</w:t>
            </w:r>
          </w:p>
        </w:tc>
        <w:tc>
          <w:tcPr>
            <w:tcW w:w="4143" w:type="dxa"/>
            <w:shd w:val="clear" w:color="auto" w:fill="F1F5F9"/>
          </w:tcPr>
          <w:p w14:paraId="5CA61EBD" w14:textId="77777777" w:rsidR="000B6F37" w:rsidRDefault="0029327D">
            <w:pPr>
              <w:spacing w:after="0" w:line="240" w:lineRule="auto"/>
            </w:pPr>
            <w:r>
              <w:rPr>
                <w:sz w:val="16"/>
              </w:rPr>
              <w:t>PermDenied[token=4683f779-737f-4b22-aaca-7b54cd55ff9c op=spawn_agent t</w:t>
            </w:r>
          </w:p>
        </w:tc>
      </w:tr>
      <w:tr w:rsidR="000B6F37" w14:paraId="52388DA7" w14:textId="77777777">
        <w:trPr>
          <w:cantSplit/>
          <w:jc w:val="center"/>
        </w:trPr>
        <w:tc>
          <w:tcPr>
            <w:tcW w:w="3714" w:type="dxa"/>
          </w:tcPr>
          <w:p w14:paraId="5EFBF2F3" w14:textId="77777777" w:rsidR="000B6F37" w:rsidRDefault="0029327D">
            <w:pPr>
              <w:spacing w:after="0" w:line="240" w:lineRule="auto"/>
            </w:pPr>
            <w:r>
              <w:rPr>
                <w:sz w:val="16"/>
              </w:rPr>
              <w:t>K9 all caps -&gt; RAG_SEARCH (no handler)</w:t>
            </w:r>
          </w:p>
        </w:tc>
        <w:tc>
          <w:tcPr>
            <w:tcW w:w="1143" w:type="dxa"/>
          </w:tcPr>
          <w:p w14:paraId="02A432C4" w14:textId="77777777" w:rsidR="000B6F37" w:rsidRDefault="0029327D">
            <w:pPr>
              <w:spacing w:after="0" w:line="240" w:lineRule="auto"/>
            </w:pPr>
            <w:r>
              <w:rPr>
                <w:sz w:val="16"/>
              </w:rPr>
              <w:t>denied</w:t>
            </w:r>
          </w:p>
        </w:tc>
        <w:tc>
          <w:tcPr>
            <w:tcW w:w="4143" w:type="dxa"/>
          </w:tcPr>
          <w:p w14:paraId="703C3E8D" w14:textId="77777777" w:rsidR="000B6F37" w:rsidRDefault="0029327D">
            <w:pPr>
              <w:spacing w:after="0" w:line="240" w:lineRule="auto"/>
            </w:pPr>
            <w:r>
              <w:rPr>
                <w:sz w:val="16"/>
              </w:rPr>
              <w:t>No handler for syscall rag_search</w:t>
            </w:r>
          </w:p>
        </w:tc>
      </w:tr>
    </w:tbl>
    <w:p w14:paraId="5E9F15C2" w14:textId="77777777" w:rsidR="000B6F37" w:rsidRDefault="000B6F37">
      <w:pPr>
        <w:spacing w:after="80" w:line="240" w:lineRule="auto"/>
      </w:pPr>
    </w:p>
    <w:p w14:paraId="1812A85E" w14:textId="77777777" w:rsidR="000B6F37" w:rsidRDefault="0029327D">
      <w:pPr>
        <w:pStyle w:val="TableCaption"/>
      </w:pPr>
      <w:bookmarkStart w:id="105" w:name="_Toc242212517"/>
      <w:r>
        <w:rPr>
          <w:b/>
        </w:rPr>
        <w:t xml:space="preserve">Table 7.3: </w:t>
      </w:r>
      <w:r>
        <w:t>Capability-gate scenarios on HTTP routes (measured)</w:t>
      </w:r>
      <w:bookmarkEnd w:id="105"/>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571"/>
        <w:gridCol w:w="857"/>
        <w:gridCol w:w="5571"/>
      </w:tblGrid>
      <w:tr w:rsidR="000B6F37" w14:paraId="01C4F91D" w14:textId="77777777">
        <w:trPr>
          <w:tblHeader/>
          <w:jc w:val="center"/>
        </w:trPr>
        <w:tc>
          <w:tcPr>
            <w:tcW w:w="2571" w:type="dxa"/>
            <w:shd w:val="clear" w:color="auto" w:fill="14325C"/>
          </w:tcPr>
          <w:p w14:paraId="1ED1DF6A" w14:textId="77777777" w:rsidR="000B6F37" w:rsidRDefault="0029327D">
            <w:pPr>
              <w:spacing w:after="0" w:line="240" w:lineRule="auto"/>
            </w:pPr>
            <w:r>
              <w:rPr>
                <w:b/>
                <w:color w:val="FFFFFF"/>
                <w:sz w:val="16"/>
              </w:rPr>
              <w:t>HTTP gate scenario</w:t>
            </w:r>
          </w:p>
        </w:tc>
        <w:tc>
          <w:tcPr>
            <w:tcW w:w="857" w:type="dxa"/>
            <w:shd w:val="clear" w:color="auto" w:fill="14325C"/>
          </w:tcPr>
          <w:p w14:paraId="7474A0FF" w14:textId="77777777" w:rsidR="000B6F37" w:rsidRDefault="0029327D">
            <w:pPr>
              <w:spacing w:after="0" w:line="240" w:lineRule="auto"/>
            </w:pPr>
            <w:r>
              <w:rPr>
                <w:b/>
                <w:color w:val="FFFFFF"/>
                <w:sz w:val="16"/>
              </w:rPr>
              <w:t>Status</w:t>
            </w:r>
          </w:p>
        </w:tc>
        <w:tc>
          <w:tcPr>
            <w:tcW w:w="5571" w:type="dxa"/>
            <w:shd w:val="clear" w:color="auto" w:fill="14325C"/>
          </w:tcPr>
          <w:p w14:paraId="39515F62" w14:textId="77777777" w:rsidR="000B6F37" w:rsidRDefault="0029327D">
            <w:pPr>
              <w:spacing w:after="0" w:line="240" w:lineRule="auto"/>
            </w:pPr>
            <w:r>
              <w:rPr>
                <w:b/>
                <w:color w:val="FFFFFF"/>
                <w:sz w:val="16"/>
              </w:rPr>
              <w:t>Response error</w:t>
            </w:r>
          </w:p>
        </w:tc>
      </w:tr>
      <w:tr w:rsidR="000B6F37" w14:paraId="0E2E590D" w14:textId="77777777">
        <w:trPr>
          <w:cantSplit/>
          <w:jc w:val="center"/>
        </w:trPr>
        <w:tc>
          <w:tcPr>
            <w:tcW w:w="2571" w:type="dxa"/>
          </w:tcPr>
          <w:p w14:paraId="7C957E16" w14:textId="77777777" w:rsidR="000B6F37" w:rsidRDefault="0029327D">
            <w:pPr>
              <w:spacing w:after="0" w:line="240" w:lineRule="auto"/>
            </w:pPr>
            <w:r>
              <w:rPr>
                <w:sz w:val="16"/>
              </w:rPr>
              <w:t>llm benchmark no token</w:t>
            </w:r>
          </w:p>
        </w:tc>
        <w:tc>
          <w:tcPr>
            <w:tcW w:w="857" w:type="dxa"/>
          </w:tcPr>
          <w:p w14:paraId="0E1306D0" w14:textId="77777777" w:rsidR="000B6F37" w:rsidRDefault="0029327D">
            <w:pPr>
              <w:spacing w:after="0" w:line="240" w:lineRule="auto"/>
            </w:pPr>
            <w:r>
              <w:rPr>
                <w:sz w:val="16"/>
              </w:rPr>
              <w:t>403</w:t>
            </w:r>
          </w:p>
        </w:tc>
        <w:tc>
          <w:tcPr>
            <w:tcW w:w="5571" w:type="dxa"/>
          </w:tcPr>
          <w:p w14:paraId="0AF90480" w14:textId="77777777" w:rsidR="000B6F37" w:rsidRDefault="0029327D">
            <w:pPr>
              <w:spacing w:after="0" w:line="240" w:lineRule="auto"/>
            </w:pPr>
            <w:r>
              <w:rPr>
                <w:sz w:val="16"/>
              </w:rPr>
              <w:t>C1_DENY_MISSING_CAP: missing X-Noesis-Capability-Token header (MAC-gated endpoint requires a signed capability token)</w:t>
            </w:r>
          </w:p>
        </w:tc>
      </w:tr>
      <w:tr w:rsidR="000B6F37" w14:paraId="14C293EE" w14:textId="77777777">
        <w:trPr>
          <w:cantSplit/>
          <w:jc w:val="center"/>
        </w:trPr>
        <w:tc>
          <w:tcPr>
            <w:tcW w:w="2571" w:type="dxa"/>
            <w:shd w:val="clear" w:color="auto" w:fill="F1F5F9"/>
          </w:tcPr>
          <w:p w14:paraId="231B0431" w14:textId="77777777" w:rsidR="000B6F37" w:rsidRDefault="0029327D">
            <w:pPr>
              <w:spacing w:after="0" w:line="240" w:lineRule="auto"/>
            </w:pPr>
            <w:r>
              <w:rPr>
                <w:sz w:val="16"/>
              </w:rPr>
              <w:t>llm benchmark malformed token</w:t>
            </w:r>
          </w:p>
        </w:tc>
        <w:tc>
          <w:tcPr>
            <w:tcW w:w="857" w:type="dxa"/>
            <w:shd w:val="clear" w:color="auto" w:fill="F1F5F9"/>
          </w:tcPr>
          <w:p w14:paraId="5E7C95AE" w14:textId="77777777" w:rsidR="000B6F37" w:rsidRDefault="0029327D">
            <w:pPr>
              <w:spacing w:after="0" w:line="240" w:lineRule="auto"/>
            </w:pPr>
            <w:r>
              <w:rPr>
                <w:sz w:val="16"/>
              </w:rPr>
              <w:t>403</w:t>
            </w:r>
          </w:p>
        </w:tc>
        <w:tc>
          <w:tcPr>
            <w:tcW w:w="5571" w:type="dxa"/>
            <w:shd w:val="clear" w:color="auto" w:fill="F1F5F9"/>
          </w:tcPr>
          <w:p w14:paraId="6C8711CB" w14:textId="77777777" w:rsidR="000B6F37" w:rsidRDefault="0029327D">
            <w:pPr>
              <w:spacing w:after="0" w:line="240" w:lineRule="auto"/>
            </w:pPr>
            <w:r>
              <w:rPr>
                <w:sz w:val="16"/>
              </w:rPr>
              <w:t>C1_DENY_MAC: malformed capability token (expected b64payload.b64mac)</w:t>
            </w:r>
          </w:p>
        </w:tc>
      </w:tr>
      <w:tr w:rsidR="000B6F37" w14:paraId="0284945E" w14:textId="77777777">
        <w:trPr>
          <w:cantSplit/>
          <w:jc w:val="center"/>
        </w:trPr>
        <w:tc>
          <w:tcPr>
            <w:tcW w:w="2571" w:type="dxa"/>
          </w:tcPr>
          <w:p w14:paraId="07B1DC9E" w14:textId="77777777" w:rsidR="000B6F37" w:rsidRDefault="0029327D">
            <w:pPr>
              <w:spacing w:after="0" w:line="240" w:lineRule="auto"/>
            </w:pPr>
            <w:r>
              <w:rPr>
                <w:sz w:val="16"/>
              </w:rPr>
              <w:t>llm benchmark wrong secret</w:t>
            </w:r>
          </w:p>
        </w:tc>
        <w:tc>
          <w:tcPr>
            <w:tcW w:w="857" w:type="dxa"/>
          </w:tcPr>
          <w:p w14:paraId="4D6953FE" w14:textId="77777777" w:rsidR="000B6F37" w:rsidRDefault="0029327D">
            <w:pPr>
              <w:spacing w:after="0" w:line="240" w:lineRule="auto"/>
            </w:pPr>
            <w:r>
              <w:rPr>
                <w:sz w:val="16"/>
              </w:rPr>
              <w:t>403</w:t>
            </w:r>
          </w:p>
        </w:tc>
        <w:tc>
          <w:tcPr>
            <w:tcW w:w="5571" w:type="dxa"/>
          </w:tcPr>
          <w:p w14:paraId="5CC812C2" w14:textId="77777777" w:rsidR="000B6F37" w:rsidRDefault="0029327D">
            <w:pPr>
              <w:spacing w:after="0" w:line="240" w:lineRule="auto"/>
            </w:pPr>
            <w:r>
              <w:rPr>
                <w:sz w:val="16"/>
              </w:rPr>
              <w:t>C1_DENY_MAC: capability token HMAC signature verification failed</w:t>
            </w:r>
          </w:p>
        </w:tc>
      </w:tr>
      <w:tr w:rsidR="000B6F37" w14:paraId="6A175117" w14:textId="77777777">
        <w:trPr>
          <w:cantSplit/>
          <w:jc w:val="center"/>
        </w:trPr>
        <w:tc>
          <w:tcPr>
            <w:tcW w:w="2571" w:type="dxa"/>
            <w:shd w:val="clear" w:color="auto" w:fill="F1F5F9"/>
          </w:tcPr>
          <w:p w14:paraId="333C7F3D" w14:textId="77777777" w:rsidR="000B6F37" w:rsidRDefault="0029327D">
            <w:pPr>
              <w:spacing w:after="0" w:line="240" w:lineRule="auto"/>
            </w:pPr>
            <w:r>
              <w:rPr>
                <w:sz w:val="16"/>
              </w:rPr>
              <w:t>llm benchmark expired</w:t>
            </w:r>
          </w:p>
        </w:tc>
        <w:tc>
          <w:tcPr>
            <w:tcW w:w="857" w:type="dxa"/>
            <w:shd w:val="clear" w:color="auto" w:fill="F1F5F9"/>
          </w:tcPr>
          <w:p w14:paraId="32EA1DA2" w14:textId="77777777" w:rsidR="000B6F37" w:rsidRDefault="0029327D">
            <w:pPr>
              <w:spacing w:after="0" w:line="240" w:lineRule="auto"/>
            </w:pPr>
            <w:r>
              <w:rPr>
                <w:sz w:val="16"/>
              </w:rPr>
              <w:t>403</w:t>
            </w:r>
          </w:p>
        </w:tc>
        <w:tc>
          <w:tcPr>
            <w:tcW w:w="5571" w:type="dxa"/>
            <w:shd w:val="clear" w:color="auto" w:fill="F1F5F9"/>
          </w:tcPr>
          <w:p w14:paraId="5A7F8B7E" w14:textId="77777777" w:rsidR="000B6F37" w:rsidRDefault="0029327D">
            <w:pPr>
              <w:spacing w:after="0" w:line="240" w:lineRule="auto"/>
            </w:pPr>
            <w:r>
              <w:rPr>
                <w:sz w:val="16"/>
              </w:rPr>
              <w:t>C1_DENY_EXPIRED: capability token expired at unix_ts=1791296748</w:t>
            </w:r>
          </w:p>
        </w:tc>
      </w:tr>
      <w:tr w:rsidR="000B6F37" w14:paraId="347CB693" w14:textId="77777777">
        <w:trPr>
          <w:cantSplit/>
          <w:jc w:val="center"/>
        </w:trPr>
        <w:tc>
          <w:tcPr>
            <w:tcW w:w="2571" w:type="dxa"/>
          </w:tcPr>
          <w:p w14:paraId="1B8EC3E9" w14:textId="77777777" w:rsidR="000B6F37" w:rsidRDefault="0029327D">
            <w:pPr>
              <w:spacing w:after="0" w:line="240" w:lineRule="auto"/>
            </w:pPr>
            <w:r>
              <w:rPr>
                <w:sz w:val="16"/>
              </w:rPr>
              <w:t>llm benchmark missing cap</w:t>
            </w:r>
          </w:p>
        </w:tc>
        <w:tc>
          <w:tcPr>
            <w:tcW w:w="857" w:type="dxa"/>
          </w:tcPr>
          <w:p w14:paraId="4EFE9257" w14:textId="77777777" w:rsidR="000B6F37" w:rsidRDefault="0029327D">
            <w:pPr>
              <w:spacing w:after="0" w:line="240" w:lineRule="auto"/>
            </w:pPr>
            <w:r>
              <w:rPr>
                <w:sz w:val="16"/>
              </w:rPr>
              <w:t>403</w:t>
            </w:r>
          </w:p>
        </w:tc>
        <w:tc>
          <w:tcPr>
            <w:tcW w:w="5571" w:type="dxa"/>
          </w:tcPr>
          <w:p w14:paraId="17410580" w14:textId="77777777" w:rsidR="000B6F37" w:rsidRDefault="0029327D">
            <w:pPr>
              <w:spacing w:after="0" w:line="240" w:lineRule="auto"/>
            </w:pPr>
            <w:r>
              <w:rPr>
                <w:sz w:val="16"/>
              </w:rPr>
              <w:t>C1_DENY_MISSING_CAP: caller lacks required capability 'llm.benchmark.read' (capabilities on token: bench.results.read)</w:t>
            </w:r>
          </w:p>
        </w:tc>
      </w:tr>
      <w:tr w:rsidR="000B6F37" w14:paraId="308D6483" w14:textId="77777777">
        <w:trPr>
          <w:cantSplit/>
          <w:jc w:val="center"/>
        </w:trPr>
        <w:tc>
          <w:tcPr>
            <w:tcW w:w="2571" w:type="dxa"/>
            <w:shd w:val="clear" w:color="auto" w:fill="F1F5F9"/>
          </w:tcPr>
          <w:p w14:paraId="2F74EC49" w14:textId="77777777" w:rsidR="000B6F37" w:rsidRDefault="0029327D">
            <w:pPr>
              <w:spacing w:after="0" w:line="240" w:lineRule="auto"/>
            </w:pPr>
            <w:r>
              <w:rPr>
                <w:sz w:val="16"/>
              </w:rPr>
              <w:t>llm benchmark deny mask</w:t>
            </w:r>
          </w:p>
        </w:tc>
        <w:tc>
          <w:tcPr>
            <w:tcW w:w="857" w:type="dxa"/>
            <w:shd w:val="clear" w:color="auto" w:fill="F1F5F9"/>
          </w:tcPr>
          <w:p w14:paraId="33997FEA" w14:textId="77777777" w:rsidR="000B6F37" w:rsidRDefault="0029327D">
            <w:pPr>
              <w:spacing w:after="0" w:line="240" w:lineRule="auto"/>
            </w:pPr>
            <w:r>
              <w:rPr>
                <w:sz w:val="16"/>
              </w:rPr>
              <w:t>403</w:t>
            </w:r>
          </w:p>
        </w:tc>
        <w:tc>
          <w:tcPr>
            <w:tcW w:w="5571" w:type="dxa"/>
            <w:shd w:val="clear" w:color="auto" w:fill="F1F5F9"/>
          </w:tcPr>
          <w:p w14:paraId="22CD1438" w14:textId="77777777" w:rsidR="000B6F37" w:rsidRDefault="0029327D">
            <w:pPr>
              <w:spacing w:after="0" w:line="240" w:lineRule="auto"/>
            </w:pPr>
            <w:r>
              <w:rPr>
                <w:sz w:val="16"/>
              </w:rPr>
              <w:t>C1_DENY_MASK: deny mask 'llm.*' matched required capability 'llm.benchmark.read' (negative capability precedence: deny always wins)</w:t>
            </w:r>
          </w:p>
        </w:tc>
      </w:tr>
      <w:tr w:rsidR="000B6F37" w14:paraId="37CF59F3" w14:textId="77777777">
        <w:trPr>
          <w:cantSplit/>
          <w:jc w:val="center"/>
        </w:trPr>
        <w:tc>
          <w:tcPr>
            <w:tcW w:w="2571" w:type="dxa"/>
          </w:tcPr>
          <w:p w14:paraId="3B55C9F6" w14:textId="77777777" w:rsidR="000B6F37" w:rsidRDefault="0029327D">
            <w:pPr>
              <w:spacing w:after="0" w:line="240" w:lineRule="auto"/>
            </w:pPr>
            <w:r>
              <w:rPr>
                <w:sz w:val="16"/>
              </w:rPr>
              <w:t>llm benchmark ok</w:t>
            </w:r>
          </w:p>
        </w:tc>
        <w:tc>
          <w:tcPr>
            <w:tcW w:w="857" w:type="dxa"/>
          </w:tcPr>
          <w:p w14:paraId="6531AA12" w14:textId="77777777" w:rsidR="000B6F37" w:rsidRDefault="0029327D">
            <w:pPr>
              <w:spacing w:after="0" w:line="240" w:lineRule="auto"/>
            </w:pPr>
            <w:r>
              <w:rPr>
                <w:sz w:val="16"/>
              </w:rPr>
              <w:t>200</w:t>
            </w:r>
          </w:p>
        </w:tc>
        <w:tc>
          <w:tcPr>
            <w:tcW w:w="5571" w:type="dxa"/>
          </w:tcPr>
          <w:p w14:paraId="3D566E39" w14:textId="77777777" w:rsidR="000B6F37" w:rsidRDefault="0029327D">
            <w:pPr>
              <w:spacing w:after="0" w:line="240" w:lineRule="auto"/>
            </w:pPr>
            <w:r>
              <w:rPr>
                <w:sz w:val="16"/>
              </w:rPr>
              <w:t>ok</w:t>
            </w:r>
          </w:p>
        </w:tc>
      </w:tr>
      <w:tr w:rsidR="000B6F37" w14:paraId="2084D40C" w14:textId="77777777">
        <w:trPr>
          <w:cantSplit/>
          <w:jc w:val="center"/>
        </w:trPr>
        <w:tc>
          <w:tcPr>
            <w:tcW w:w="2571" w:type="dxa"/>
            <w:shd w:val="clear" w:color="auto" w:fill="F1F5F9"/>
          </w:tcPr>
          <w:p w14:paraId="28BA7F91" w14:textId="77777777" w:rsidR="000B6F37" w:rsidRDefault="0029327D">
            <w:pPr>
              <w:spacing w:after="0" w:line="240" w:lineRule="auto"/>
            </w:pPr>
            <w:r>
              <w:rPr>
                <w:sz w:val="16"/>
              </w:rPr>
              <w:t>bench results ok</w:t>
            </w:r>
          </w:p>
        </w:tc>
        <w:tc>
          <w:tcPr>
            <w:tcW w:w="857" w:type="dxa"/>
            <w:shd w:val="clear" w:color="auto" w:fill="F1F5F9"/>
          </w:tcPr>
          <w:p w14:paraId="15BCB1AC" w14:textId="77777777" w:rsidR="000B6F37" w:rsidRDefault="0029327D">
            <w:pPr>
              <w:spacing w:after="0" w:line="240" w:lineRule="auto"/>
            </w:pPr>
            <w:r>
              <w:rPr>
                <w:sz w:val="16"/>
              </w:rPr>
              <w:t>200</w:t>
            </w:r>
          </w:p>
        </w:tc>
        <w:tc>
          <w:tcPr>
            <w:tcW w:w="5571" w:type="dxa"/>
            <w:shd w:val="clear" w:color="auto" w:fill="F1F5F9"/>
          </w:tcPr>
          <w:p w14:paraId="02F8DEB7" w14:textId="77777777" w:rsidR="000B6F37" w:rsidRDefault="0029327D">
            <w:pPr>
              <w:spacing w:after="0" w:line="240" w:lineRule="auto"/>
            </w:pPr>
            <w:r>
              <w:rPr>
                <w:sz w:val="16"/>
              </w:rPr>
              <w:t>ok</w:t>
            </w:r>
          </w:p>
        </w:tc>
      </w:tr>
      <w:tr w:rsidR="000B6F37" w14:paraId="660EA485" w14:textId="77777777">
        <w:trPr>
          <w:cantSplit/>
          <w:jc w:val="center"/>
        </w:trPr>
        <w:tc>
          <w:tcPr>
            <w:tcW w:w="2571" w:type="dxa"/>
          </w:tcPr>
          <w:p w14:paraId="22C7815E" w14:textId="77777777" w:rsidR="000B6F37" w:rsidRDefault="0029327D">
            <w:pPr>
              <w:spacing w:after="0" w:line="240" w:lineRule="auto"/>
            </w:pPr>
            <w:r>
              <w:rPr>
                <w:sz w:val="16"/>
              </w:rPr>
              <w:t>bench results no token</w:t>
            </w:r>
          </w:p>
        </w:tc>
        <w:tc>
          <w:tcPr>
            <w:tcW w:w="857" w:type="dxa"/>
          </w:tcPr>
          <w:p w14:paraId="5ABAB5AF" w14:textId="77777777" w:rsidR="000B6F37" w:rsidRDefault="0029327D">
            <w:pPr>
              <w:spacing w:after="0" w:line="240" w:lineRule="auto"/>
            </w:pPr>
            <w:r>
              <w:rPr>
                <w:sz w:val="16"/>
              </w:rPr>
              <w:t>403</w:t>
            </w:r>
          </w:p>
        </w:tc>
        <w:tc>
          <w:tcPr>
            <w:tcW w:w="5571" w:type="dxa"/>
          </w:tcPr>
          <w:p w14:paraId="47D8DFCD" w14:textId="77777777" w:rsidR="000B6F37" w:rsidRDefault="0029327D">
            <w:pPr>
              <w:spacing w:after="0" w:line="240" w:lineRule="auto"/>
            </w:pPr>
            <w:r>
              <w:rPr>
                <w:sz w:val="16"/>
              </w:rPr>
              <w:t>C1_DENY_MISSING_CAP: missing X-Noesis-Capability-Token header (MAC-gated endpoint requires a signed capability token)</w:t>
            </w:r>
          </w:p>
        </w:tc>
      </w:tr>
    </w:tbl>
    <w:p w14:paraId="5ACA757B" w14:textId="77777777" w:rsidR="000B6F37" w:rsidRDefault="000B6F37">
      <w:pPr>
        <w:spacing w:after="80" w:line="240" w:lineRule="auto"/>
      </w:pPr>
    </w:p>
    <w:p w14:paraId="2409D07E" w14:textId="77777777" w:rsidR="000B6F37" w:rsidRDefault="0029327D">
      <w:pPr>
        <w:jc w:val="both"/>
      </w:pPr>
      <w:r>
        <w:t xml:space="preserve">The roster refused to spawn each of the 12 agent types with an empty capability set and allowed each one with exactly its declared capabilities (12/12). The tool registry denied the files tool to a caller holding only TOOL_INVOKE:web_fetch, refused a path-traversal read with exit code 13, described but did not execute </w:t>
      </w:r>
      <w:r>
        <w:rPr>
          <w:rFonts w:ascii="Consolas" w:eastAsia="Consolas" w:hAnsi="Consolas"/>
          <w:color w:val="1F3A5F"/>
          <w:sz w:val="19"/>
        </w:rPr>
        <w:t>rm -rf /</w:t>
      </w:r>
      <w:r>
        <w:t xml:space="preserve">, and blocked </w:t>
      </w:r>
      <w:r>
        <w:rPr>
          <w:rFonts w:ascii="Consolas" w:eastAsia="Consolas" w:hAnsi="Consolas"/>
          <w:color w:val="1F3A5F"/>
          <w:sz w:val="19"/>
        </w:rPr>
        <w:t>import os</w:t>
      </w:r>
      <w:r>
        <w:t xml:space="preserve"> and </w:t>
      </w:r>
      <w:r>
        <w:rPr>
          <w:rFonts w:ascii="Consolas" w:eastAsia="Consolas" w:hAnsi="Consolas"/>
          <w:color w:val="1F3A5F"/>
          <w:sz w:val="19"/>
        </w:rPr>
        <w:t>open()</w:t>
      </w:r>
      <w:r>
        <w:t xml:space="preserve"> in the Python sandbox (measured).</w:t>
      </w:r>
    </w:p>
    <w:p w14:paraId="27903F53" w14:textId="77777777" w:rsidR="000B6F37" w:rsidRDefault="0029327D">
      <w:pPr>
        <w:pStyle w:val="TableCaption"/>
      </w:pPr>
      <w:bookmarkStart w:id="106" w:name="_Toc242212518"/>
      <w:r>
        <w:rPr>
          <w:b/>
        </w:rPr>
        <w:t xml:space="preserve">Table 7.4: </w:t>
      </w:r>
      <w:r>
        <w:t>Authentication scenarios (measured)</w:t>
      </w:r>
      <w:bookmarkEnd w:id="106"/>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3429"/>
        <w:gridCol w:w="857"/>
        <w:gridCol w:w="4714"/>
      </w:tblGrid>
      <w:tr w:rsidR="000B6F37" w14:paraId="36A43C5C" w14:textId="77777777">
        <w:trPr>
          <w:tblHeader/>
          <w:jc w:val="center"/>
        </w:trPr>
        <w:tc>
          <w:tcPr>
            <w:tcW w:w="3429" w:type="dxa"/>
            <w:shd w:val="clear" w:color="auto" w:fill="14325C"/>
          </w:tcPr>
          <w:p w14:paraId="63DA2CEA" w14:textId="77777777" w:rsidR="000B6F37" w:rsidRDefault="0029327D">
            <w:pPr>
              <w:spacing w:after="0" w:line="240" w:lineRule="auto"/>
            </w:pPr>
            <w:r>
              <w:rPr>
                <w:b/>
                <w:color w:val="FFFFFF"/>
                <w:sz w:val="16"/>
              </w:rPr>
              <w:t>Authentication scenario</w:t>
            </w:r>
          </w:p>
        </w:tc>
        <w:tc>
          <w:tcPr>
            <w:tcW w:w="857" w:type="dxa"/>
            <w:shd w:val="clear" w:color="auto" w:fill="14325C"/>
          </w:tcPr>
          <w:p w14:paraId="43F9FE13" w14:textId="77777777" w:rsidR="000B6F37" w:rsidRDefault="0029327D">
            <w:pPr>
              <w:spacing w:after="0" w:line="240" w:lineRule="auto"/>
            </w:pPr>
            <w:r>
              <w:rPr>
                <w:b/>
                <w:color w:val="FFFFFF"/>
                <w:sz w:val="16"/>
              </w:rPr>
              <w:t>Status</w:t>
            </w:r>
          </w:p>
        </w:tc>
        <w:tc>
          <w:tcPr>
            <w:tcW w:w="4714" w:type="dxa"/>
            <w:shd w:val="clear" w:color="auto" w:fill="14325C"/>
          </w:tcPr>
          <w:p w14:paraId="6894FC69" w14:textId="77777777" w:rsidR="000B6F37" w:rsidRDefault="0029327D">
            <w:pPr>
              <w:spacing w:after="0" w:line="240" w:lineRule="auto"/>
            </w:pPr>
            <w:r>
              <w:rPr>
                <w:b/>
                <w:color w:val="FFFFFF"/>
                <w:sz w:val="16"/>
              </w:rPr>
              <w:t>Result</w:t>
            </w:r>
          </w:p>
        </w:tc>
      </w:tr>
      <w:tr w:rsidR="000B6F37" w14:paraId="40A89352" w14:textId="77777777">
        <w:trPr>
          <w:cantSplit/>
          <w:jc w:val="center"/>
        </w:trPr>
        <w:tc>
          <w:tcPr>
            <w:tcW w:w="3429" w:type="dxa"/>
          </w:tcPr>
          <w:p w14:paraId="55AC64B2" w14:textId="77777777" w:rsidR="000B6F37" w:rsidRDefault="0029327D">
            <w:pPr>
              <w:spacing w:after="0" w:line="240" w:lineRule="auto"/>
            </w:pPr>
            <w:r>
              <w:rPr>
                <w:sz w:val="16"/>
              </w:rPr>
              <w:t>login ok</w:t>
            </w:r>
          </w:p>
        </w:tc>
        <w:tc>
          <w:tcPr>
            <w:tcW w:w="857" w:type="dxa"/>
          </w:tcPr>
          <w:p w14:paraId="519FE13F" w14:textId="77777777" w:rsidR="000B6F37" w:rsidRDefault="0029327D">
            <w:pPr>
              <w:spacing w:after="0" w:line="240" w:lineRule="auto"/>
            </w:pPr>
            <w:r>
              <w:rPr>
                <w:sz w:val="16"/>
              </w:rPr>
              <w:t>200</w:t>
            </w:r>
          </w:p>
        </w:tc>
        <w:tc>
          <w:tcPr>
            <w:tcW w:w="4714" w:type="dxa"/>
          </w:tcPr>
          <w:p w14:paraId="7D910CE4" w14:textId="77777777" w:rsidR="000B6F37" w:rsidRDefault="0029327D">
            <w:pPr>
              <w:spacing w:after="0" w:line="240" w:lineRule="auto"/>
            </w:pPr>
            <w:r>
              <w:rPr>
                <w:sz w:val="16"/>
              </w:rPr>
              <w:t>token pair / claims returned</w:t>
            </w:r>
          </w:p>
        </w:tc>
      </w:tr>
      <w:tr w:rsidR="000B6F37" w14:paraId="1F950CF3" w14:textId="77777777">
        <w:trPr>
          <w:cantSplit/>
          <w:jc w:val="center"/>
        </w:trPr>
        <w:tc>
          <w:tcPr>
            <w:tcW w:w="3429" w:type="dxa"/>
            <w:shd w:val="clear" w:color="auto" w:fill="F1F5F9"/>
          </w:tcPr>
          <w:p w14:paraId="1E287A72" w14:textId="77777777" w:rsidR="000B6F37" w:rsidRDefault="0029327D">
            <w:pPr>
              <w:spacing w:after="0" w:line="240" w:lineRule="auto"/>
            </w:pPr>
            <w:r>
              <w:rPr>
                <w:sz w:val="16"/>
              </w:rPr>
              <w:t>me ok</w:t>
            </w:r>
          </w:p>
        </w:tc>
        <w:tc>
          <w:tcPr>
            <w:tcW w:w="857" w:type="dxa"/>
            <w:shd w:val="clear" w:color="auto" w:fill="F1F5F9"/>
          </w:tcPr>
          <w:p w14:paraId="11EE3019" w14:textId="77777777" w:rsidR="000B6F37" w:rsidRDefault="0029327D">
            <w:pPr>
              <w:spacing w:after="0" w:line="240" w:lineRule="auto"/>
            </w:pPr>
            <w:r>
              <w:rPr>
                <w:sz w:val="16"/>
              </w:rPr>
              <w:t>200</w:t>
            </w:r>
          </w:p>
        </w:tc>
        <w:tc>
          <w:tcPr>
            <w:tcW w:w="4714" w:type="dxa"/>
            <w:shd w:val="clear" w:color="auto" w:fill="F1F5F9"/>
          </w:tcPr>
          <w:p w14:paraId="79B7E9E6" w14:textId="77777777" w:rsidR="000B6F37" w:rsidRDefault="0029327D">
            <w:pPr>
              <w:spacing w:after="0" w:line="240" w:lineRule="auto"/>
            </w:pPr>
            <w:r>
              <w:rPr>
                <w:sz w:val="16"/>
              </w:rPr>
              <w:t>token pair / claims returned</w:t>
            </w:r>
          </w:p>
        </w:tc>
      </w:tr>
      <w:tr w:rsidR="000B6F37" w14:paraId="1A51543A" w14:textId="77777777">
        <w:trPr>
          <w:cantSplit/>
          <w:jc w:val="center"/>
        </w:trPr>
        <w:tc>
          <w:tcPr>
            <w:tcW w:w="3429" w:type="dxa"/>
          </w:tcPr>
          <w:p w14:paraId="341E8B70" w14:textId="77777777" w:rsidR="000B6F37" w:rsidRDefault="0029327D">
            <w:pPr>
              <w:spacing w:after="0" w:line="240" w:lineRule="auto"/>
            </w:pPr>
            <w:r>
              <w:rPr>
                <w:sz w:val="16"/>
              </w:rPr>
              <w:t>me missing token</w:t>
            </w:r>
          </w:p>
        </w:tc>
        <w:tc>
          <w:tcPr>
            <w:tcW w:w="857" w:type="dxa"/>
          </w:tcPr>
          <w:p w14:paraId="12D81444" w14:textId="77777777" w:rsidR="000B6F37" w:rsidRDefault="0029327D">
            <w:pPr>
              <w:spacing w:after="0" w:line="240" w:lineRule="auto"/>
            </w:pPr>
            <w:r>
              <w:rPr>
                <w:sz w:val="16"/>
              </w:rPr>
              <w:t>401</w:t>
            </w:r>
          </w:p>
        </w:tc>
        <w:tc>
          <w:tcPr>
            <w:tcW w:w="4714" w:type="dxa"/>
          </w:tcPr>
          <w:p w14:paraId="068E409C" w14:textId="77777777" w:rsidR="000B6F37" w:rsidRDefault="0029327D">
            <w:pPr>
              <w:spacing w:after="0" w:line="240" w:lineRule="auto"/>
            </w:pPr>
            <w:r>
              <w:rPr>
                <w:sz w:val="16"/>
              </w:rPr>
              <w:t>missing bearer token</w:t>
            </w:r>
          </w:p>
        </w:tc>
      </w:tr>
      <w:tr w:rsidR="000B6F37" w14:paraId="03F6232B" w14:textId="77777777">
        <w:trPr>
          <w:cantSplit/>
          <w:jc w:val="center"/>
        </w:trPr>
        <w:tc>
          <w:tcPr>
            <w:tcW w:w="3429" w:type="dxa"/>
            <w:shd w:val="clear" w:color="auto" w:fill="F1F5F9"/>
          </w:tcPr>
          <w:p w14:paraId="3D18E759" w14:textId="77777777" w:rsidR="000B6F37" w:rsidRDefault="0029327D">
            <w:pPr>
              <w:spacing w:after="0" w:line="240" w:lineRule="auto"/>
            </w:pPr>
            <w:r>
              <w:rPr>
                <w:sz w:val="16"/>
              </w:rPr>
              <w:t>me tampered token</w:t>
            </w:r>
          </w:p>
        </w:tc>
        <w:tc>
          <w:tcPr>
            <w:tcW w:w="857" w:type="dxa"/>
            <w:shd w:val="clear" w:color="auto" w:fill="F1F5F9"/>
          </w:tcPr>
          <w:p w14:paraId="7F701699" w14:textId="77777777" w:rsidR="000B6F37" w:rsidRDefault="0029327D">
            <w:pPr>
              <w:spacing w:after="0" w:line="240" w:lineRule="auto"/>
            </w:pPr>
            <w:r>
              <w:rPr>
                <w:sz w:val="16"/>
              </w:rPr>
              <w:t>401</w:t>
            </w:r>
          </w:p>
        </w:tc>
        <w:tc>
          <w:tcPr>
            <w:tcW w:w="4714" w:type="dxa"/>
            <w:shd w:val="clear" w:color="auto" w:fill="F1F5F9"/>
          </w:tcPr>
          <w:p w14:paraId="0A1FE08C" w14:textId="77777777" w:rsidR="000B6F37" w:rsidRDefault="0029327D">
            <w:pPr>
              <w:spacing w:after="0" w:line="240" w:lineRule="auto"/>
            </w:pPr>
            <w:r>
              <w:rPr>
                <w:sz w:val="16"/>
              </w:rPr>
              <w:t>jwt signature mismatch</w:t>
            </w:r>
          </w:p>
        </w:tc>
      </w:tr>
      <w:tr w:rsidR="000B6F37" w14:paraId="14647D7E" w14:textId="77777777">
        <w:trPr>
          <w:cantSplit/>
          <w:jc w:val="center"/>
        </w:trPr>
        <w:tc>
          <w:tcPr>
            <w:tcW w:w="3429" w:type="dxa"/>
          </w:tcPr>
          <w:p w14:paraId="14AFE6F7" w14:textId="77777777" w:rsidR="000B6F37" w:rsidRDefault="0029327D">
            <w:pPr>
              <w:spacing w:after="0" w:line="240" w:lineRule="auto"/>
            </w:pPr>
            <w:r>
              <w:rPr>
                <w:sz w:val="16"/>
              </w:rPr>
              <w:t>me with refresh token (wrong use)</w:t>
            </w:r>
          </w:p>
        </w:tc>
        <w:tc>
          <w:tcPr>
            <w:tcW w:w="857" w:type="dxa"/>
          </w:tcPr>
          <w:p w14:paraId="3B3C4A01" w14:textId="77777777" w:rsidR="000B6F37" w:rsidRDefault="0029327D">
            <w:pPr>
              <w:spacing w:after="0" w:line="240" w:lineRule="auto"/>
            </w:pPr>
            <w:r>
              <w:rPr>
                <w:sz w:val="16"/>
              </w:rPr>
              <w:t>401</w:t>
            </w:r>
          </w:p>
        </w:tc>
        <w:tc>
          <w:tcPr>
            <w:tcW w:w="4714" w:type="dxa"/>
          </w:tcPr>
          <w:p w14:paraId="12EFCBA7" w14:textId="77777777" w:rsidR="000B6F37" w:rsidRDefault="0029327D">
            <w:pPr>
              <w:spacing w:after="0" w:line="240" w:lineRule="auto"/>
            </w:pPr>
            <w:r>
              <w:rPr>
                <w:sz w:val="16"/>
              </w:rPr>
              <w:t>jwt token_use must be 'access'</w:t>
            </w:r>
          </w:p>
        </w:tc>
      </w:tr>
      <w:tr w:rsidR="000B6F37" w14:paraId="62ACC42D" w14:textId="77777777">
        <w:trPr>
          <w:cantSplit/>
          <w:jc w:val="center"/>
        </w:trPr>
        <w:tc>
          <w:tcPr>
            <w:tcW w:w="3429" w:type="dxa"/>
            <w:shd w:val="clear" w:color="auto" w:fill="F1F5F9"/>
          </w:tcPr>
          <w:p w14:paraId="6E2F0A9C" w14:textId="77777777" w:rsidR="000B6F37" w:rsidRDefault="0029327D">
            <w:pPr>
              <w:spacing w:after="0" w:line="240" w:lineRule="auto"/>
            </w:pPr>
            <w:r>
              <w:rPr>
                <w:sz w:val="16"/>
              </w:rPr>
              <w:t>refresh ok</w:t>
            </w:r>
          </w:p>
        </w:tc>
        <w:tc>
          <w:tcPr>
            <w:tcW w:w="857" w:type="dxa"/>
            <w:shd w:val="clear" w:color="auto" w:fill="F1F5F9"/>
          </w:tcPr>
          <w:p w14:paraId="1DB6F996" w14:textId="77777777" w:rsidR="000B6F37" w:rsidRDefault="0029327D">
            <w:pPr>
              <w:spacing w:after="0" w:line="240" w:lineRule="auto"/>
            </w:pPr>
            <w:r>
              <w:rPr>
                <w:sz w:val="16"/>
              </w:rPr>
              <w:t>200</w:t>
            </w:r>
          </w:p>
        </w:tc>
        <w:tc>
          <w:tcPr>
            <w:tcW w:w="4714" w:type="dxa"/>
            <w:shd w:val="clear" w:color="auto" w:fill="F1F5F9"/>
          </w:tcPr>
          <w:p w14:paraId="0F91AD29" w14:textId="77777777" w:rsidR="000B6F37" w:rsidRDefault="0029327D">
            <w:pPr>
              <w:spacing w:after="0" w:line="240" w:lineRule="auto"/>
            </w:pPr>
            <w:r>
              <w:rPr>
                <w:sz w:val="16"/>
              </w:rPr>
              <w:t>token pair / claims returned</w:t>
            </w:r>
          </w:p>
        </w:tc>
      </w:tr>
      <w:tr w:rsidR="000B6F37" w14:paraId="6DC17FDF" w14:textId="77777777">
        <w:trPr>
          <w:cantSplit/>
          <w:jc w:val="center"/>
        </w:trPr>
        <w:tc>
          <w:tcPr>
            <w:tcW w:w="3429" w:type="dxa"/>
          </w:tcPr>
          <w:p w14:paraId="18EEDABA" w14:textId="77777777" w:rsidR="000B6F37" w:rsidRDefault="0029327D">
            <w:pPr>
              <w:spacing w:after="0" w:line="240" w:lineRule="auto"/>
            </w:pPr>
            <w:r>
              <w:rPr>
                <w:sz w:val="16"/>
              </w:rPr>
              <w:t>login bad password</w:t>
            </w:r>
          </w:p>
        </w:tc>
        <w:tc>
          <w:tcPr>
            <w:tcW w:w="857" w:type="dxa"/>
          </w:tcPr>
          <w:p w14:paraId="1E49C606" w14:textId="77777777" w:rsidR="000B6F37" w:rsidRDefault="0029327D">
            <w:pPr>
              <w:spacing w:after="0" w:line="240" w:lineRule="auto"/>
            </w:pPr>
            <w:r>
              <w:rPr>
                <w:sz w:val="16"/>
              </w:rPr>
              <w:t>401</w:t>
            </w:r>
          </w:p>
        </w:tc>
        <w:tc>
          <w:tcPr>
            <w:tcW w:w="4714" w:type="dxa"/>
          </w:tcPr>
          <w:p w14:paraId="0F3E8D5A" w14:textId="77777777" w:rsidR="000B6F37" w:rsidRDefault="0029327D">
            <w:pPr>
              <w:spacing w:after="0" w:line="240" w:lineRule="auto"/>
            </w:pPr>
            <w:r>
              <w:rPr>
                <w:sz w:val="16"/>
              </w:rPr>
              <w:t>invalid credentials</w:t>
            </w:r>
          </w:p>
        </w:tc>
      </w:tr>
      <w:tr w:rsidR="000B6F37" w14:paraId="2EB13251" w14:textId="77777777">
        <w:trPr>
          <w:cantSplit/>
          <w:jc w:val="center"/>
        </w:trPr>
        <w:tc>
          <w:tcPr>
            <w:tcW w:w="3429" w:type="dxa"/>
            <w:shd w:val="clear" w:color="auto" w:fill="F1F5F9"/>
          </w:tcPr>
          <w:p w14:paraId="33538779" w14:textId="77777777" w:rsidR="000B6F37" w:rsidRDefault="0029327D">
            <w:pPr>
              <w:spacing w:after="0" w:line="240" w:lineRule="auto"/>
            </w:pPr>
            <w:r>
              <w:rPr>
                <w:sz w:val="16"/>
              </w:rPr>
              <w:t>login unknown user</w:t>
            </w:r>
          </w:p>
        </w:tc>
        <w:tc>
          <w:tcPr>
            <w:tcW w:w="857" w:type="dxa"/>
            <w:shd w:val="clear" w:color="auto" w:fill="F1F5F9"/>
          </w:tcPr>
          <w:p w14:paraId="2680F15E" w14:textId="77777777" w:rsidR="000B6F37" w:rsidRDefault="0029327D">
            <w:pPr>
              <w:spacing w:after="0" w:line="240" w:lineRule="auto"/>
            </w:pPr>
            <w:r>
              <w:rPr>
                <w:sz w:val="16"/>
              </w:rPr>
              <w:t>401</w:t>
            </w:r>
          </w:p>
        </w:tc>
        <w:tc>
          <w:tcPr>
            <w:tcW w:w="4714" w:type="dxa"/>
            <w:shd w:val="clear" w:color="auto" w:fill="F1F5F9"/>
          </w:tcPr>
          <w:p w14:paraId="3BB876C5" w14:textId="77777777" w:rsidR="000B6F37" w:rsidRDefault="0029327D">
            <w:pPr>
              <w:spacing w:after="0" w:line="240" w:lineRule="auto"/>
            </w:pPr>
            <w:r>
              <w:rPr>
                <w:sz w:val="16"/>
              </w:rPr>
              <w:t>invalid credentials</w:t>
            </w:r>
          </w:p>
        </w:tc>
      </w:tr>
      <w:tr w:rsidR="000B6F37" w14:paraId="5ABFC5FE" w14:textId="77777777">
        <w:trPr>
          <w:cantSplit/>
          <w:jc w:val="center"/>
        </w:trPr>
        <w:tc>
          <w:tcPr>
            <w:tcW w:w="3429" w:type="dxa"/>
          </w:tcPr>
          <w:p w14:paraId="5EE42397" w14:textId="77777777" w:rsidR="000B6F37" w:rsidRDefault="0029327D">
            <w:pPr>
              <w:spacing w:after="0" w:line="240" w:lineRule="auto"/>
            </w:pPr>
            <w:r>
              <w:rPr>
                <w:sz w:val="16"/>
              </w:rPr>
              <w:t>login validation error (short pw)</w:t>
            </w:r>
          </w:p>
        </w:tc>
        <w:tc>
          <w:tcPr>
            <w:tcW w:w="857" w:type="dxa"/>
          </w:tcPr>
          <w:p w14:paraId="713653B6" w14:textId="77777777" w:rsidR="000B6F37" w:rsidRDefault="0029327D">
            <w:pPr>
              <w:spacing w:after="0" w:line="240" w:lineRule="auto"/>
            </w:pPr>
            <w:r>
              <w:rPr>
                <w:sz w:val="16"/>
              </w:rPr>
              <w:t>422</w:t>
            </w:r>
          </w:p>
        </w:tc>
        <w:tc>
          <w:tcPr>
            <w:tcW w:w="4714" w:type="dxa"/>
          </w:tcPr>
          <w:p w14:paraId="4C36509F" w14:textId="77777777" w:rsidR="000B6F37" w:rsidRDefault="0029327D">
            <w:pPr>
              <w:spacing w:after="0" w:line="240" w:lineRule="auto"/>
            </w:pPr>
            <w:r>
              <w:rPr>
                <w:sz w:val="16"/>
              </w:rPr>
              <w:t>Request validation failed</w:t>
            </w:r>
          </w:p>
        </w:tc>
      </w:tr>
      <w:tr w:rsidR="000B6F37" w14:paraId="32C548C1" w14:textId="77777777">
        <w:trPr>
          <w:cantSplit/>
          <w:jc w:val="center"/>
        </w:trPr>
        <w:tc>
          <w:tcPr>
            <w:tcW w:w="3429" w:type="dxa"/>
            <w:shd w:val="clear" w:color="auto" w:fill="F1F5F9"/>
          </w:tcPr>
          <w:p w14:paraId="0A1B8023" w14:textId="77777777" w:rsidR="000B6F37" w:rsidRDefault="0029327D">
            <w:pPr>
              <w:spacing w:after="0" w:line="240" w:lineRule="auto"/>
            </w:pPr>
            <w:r>
              <w:rPr>
                <w:sz w:val="16"/>
              </w:rPr>
              <w:t>login rate limited (7th)</w:t>
            </w:r>
          </w:p>
        </w:tc>
        <w:tc>
          <w:tcPr>
            <w:tcW w:w="857" w:type="dxa"/>
            <w:shd w:val="clear" w:color="auto" w:fill="F1F5F9"/>
          </w:tcPr>
          <w:p w14:paraId="5C0F708A" w14:textId="77777777" w:rsidR="000B6F37" w:rsidRDefault="0029327D">
            <w:pPr>
              <w:spacing w:after="0" w:line="240" w:lineRule="auto"/>
            </w:pPr>
            <w:r>
              <w:rPr>
                <w:sz w:val="16"/>
              </w:rPr>
              <w:t>429</w:t>
            </w:r>
          </w:p>
        </w:tc>
        <w:tc>
          <w:tcPr>
            <w:tcW w:w="4714" w:type="dxa"/>
            <w:shd w:val="clear" w:color="auto" w:fill="F1F5F9"/>
          </w:tcPr>
          <w:p w14:paraId="575D5651" w14:textId="77777777" w:rsidR="000B6F37" w:rsidRDefault="0029327D">
            <w:pPr>
              <w:spacing w:after="0" w:line="240" w:lineRule="auto"/>
            </w:pPr>
            <w:r>
              <w:rPr>
                <w:sz w:val="16"/>
              </w:rPr>
              <w:t>HTTP 429</w:t>
            </w:r>
          </w:p>
        </w:tc>
      </w:tr>
    </w:tbl>
    <w:p w14:paraId="5584DA18" w14:textId="77777777" w:rsidR="000B6F37" w:rsidRDefault="000B6F37">
      <w:pPr>
        <w:spacing w:after="80" w:line="240" w:lineRule="auto"/>
      </w:pPr>
    </w:p>
    <w:p w14:paraId="64AFBD95" w14:textId="77777777" w:rsidR="000B6F37" w:rsidRDefault="0029327D">
      <w:pPr>
        <w:jc w:val="both"/>
      </w:pPr>
      <w:r>
        <w:t xml:space="preserve">Login attempts 1–5 with a wrong password returned 401 and the sixth returned 429 with </w:t>
      </w:r>
      <w:r>
        <w:rPr>
          <w:rFonts w:ascii="Consolas" w:eastAsia="Consolas" w:hAnsi="Consolas"/>
          <w:color w:val="1F3A5F"/>
          <w:sz w:val="19"/>
        </w:rPr>
        <w:t>retry_after_s = 60</w:t>
      </w:r>
      <w:r>
        <w:t xml:space="preserve"> (measured: [401, 401, 401, 401, 401, 429]). </w:t>
      </w:r>
      <w:r>
        <w:rPr>
          <w:b/>
        </w:rPr>
        <w:t>Negative finding:</w:t>
      </w:r>
      <w:r>
        <w:t xml:space="preserve"> the resource routes accepted unauthenticated requests, e.g. </w:t>
      </w:r>
      <w:r>
        <w:rPr>
          <w:rFonts w:ascii="Consolas" w:eastAsia="Consolas" w:hAnsi="Consolas"/>
          <w:color w:val="1F3A5F"/>
          <w:sz w:val="19"/>
        </w:rPr>
        <w:t>GET /v1/conversations</w:t>
      </w:r>
      <w:r>
        <w:t xml:space="preserve"> returned 200 without any token.</w:t>
      </w:r>
    </w:p>
    <w:p w14:paraId="4508E86D" w14:textId="77777777" w:rsidR="000B6F37" w:rsidRDefault="0029327D">
      <w:pPr>
        <w:pStyle w:val="Heading2"/>
      </w:pPr>
      <w:bookmarkStart w:id="107" w:name="_Toc242212440"/>
      <w:r>
        <w:lastRenderedPageBreak/>
        <w:t>7.3  Determinism and reproducibility</w:t>
      </w:r>
      <w:bookmarkEnd w:id="107"/>
    </w:p>
    <w:p w14:paraId="01C97BA3" w14:textId="77777777" w:rsidR="000B6F37" w:rsidRDefault="0029327D">
      <w:pPr>
        <w:keepNext/>
        <w:spacing w:after="40" w:line="240" w:lineRule="auto"/>
        <w:jc w:val="center"/>
      </w:pPr>
      <w:r>
        <w:rPr>
          <w:noProof/>
        </w:rPr>
        <w:drawing>
          <wp:inline distT="0" distB="0" distL="0" distR="0" wp14:anchorId="627993EF" wp14:editId="6D2D2571">
            <wp:extent cx="5669280" cy="2459549"/>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planner.png"/>
                    <pic:cNvPicPr/>
                  </pic:nvPicPr>
                  <pic:blipFill>
                    <a:blip r:embed="rId34"/>
                    <a:stretch>
                      <a:fillRect/>
                    </a:stretch>
                  </pic:blipFill>
                  <pic:spPr>
                    <a:xfrm>
                      <a:off x="0" y="0"/>
                      <a:ext cx="5669280" cy="2459549"/>
                    </a:xfrm>
                    <a:prstGeom prst="rect">
                      <a:avLst/>
                    </a:prstGeom>
                  </pic:spPr>
                </pic:pic>
              </a:graphicData>
            </a:graphic>
          </wp:inline>
        </w:drawing>
      </w:r>
    </w:p>
    <w:p w14:paraId="2998CE1E" w14:textId="77777777" w:rsidR="000B6F37" w:rsidRDefault="0029327D">
      <w:pPr>
        <w:pStyle w:val="FigureCaption"/>
      </w:pPr>
      <w:bookmarkStart w:id="108" w:name="_Toc242212489"/>
      <w:r>
        <w:rPr>
          <w:b/>
        </w:rPr>
        <w:t xml:space="preserve">Figure 7.3: </w:t>
      </w:r>
      <w:r>
        <w:t>Planner behaviour on the SE-50 corpus (measured)</w:t>
      </w:r>
      <w:bookmarkEnd w:id="108"/>
    </w:p>
    <w:p w14:paraId="66282DB0" w14:textId="77777777" w:rsidR="000B6F37" w:rsidRDefault="0029327D">
      <w:pPr>
        <w:jc w:val="both"/>
      </w:pPr>
      <w:r>
        <w:t>All 50 goals produced a single SHA-256 over three runs; plans have 4–6 steps; reflection and coding dominate the agent mix because the keyword table assigns 'file', 'test', 'build' and similar words to coding and the final step is always reflection. Five different seeds produced five distinct plans for the same goal, confirming that determinism is seed-controlled rather than constant.</w:t>
      </w:r>
    </w:p>
    <w:p w14:paraId="2E6DB326" w14:textId="77777777" w:rsidR="000B6F37" w:rsidRDefault="0029327D">
      <w:pPr>
        <w:pStyle w:val="TableCaption"/>
      </w:pPr>
      <w:bookmarkStart w:id="109" w:name="_Toc242212519"/>
      <w:r>
        <w:rPr>
          <w:b/>
        </w:rPr>
        <w:t xml:space="preserve">Table 7.5: </w:t>
      </w:r>
      <w:r>
        <w:t>Reproducibility results</w:t>
      </w:r>
      <w:bookmarkEnd w:id="109"/>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3484"/>
        <w:gridCol w:w="4065"/>
        <w:gridCol w:w="1452"/>
      </w:tblGrid>
      <w:tr w:rsidR="000B6F37" w14:paraId="31A2A392" w14:textId="77777777">
        <w:trPr>
          <w:tblHeader/>
          <w:jc w:val="center"/>
        </w:trPr>
        <w:tc>
          <w:tcPr>
            <w:tcW w:w="3484" w:type="dxa"/>
            <w:shd w:val="clear" w:color="auto" w:fill="14325C"/>
          </w:tcPr>
          <w:p w14:paraId="417E7619" w14:textId="77777777" w:rsidR="000B6F37" w:rsidRDefault="0029327D">
            <w:pPr>
              <w:spacing w:after="0" w:line="240" w:lineRule="auto"/>
            </w:pPr>
            <w:r>
              <w:rPr>
                <w:b/>
                <w:color w:val="FFFFFF"/>
                <w:sz w:val="17"/>
              </w:rPr>
              <w:t>Experiment</w:t>
            </w:r>
          </w:p>
        </w:tc>
        <w:tc>
          <w:tcPr>
            <w:tcW w:w="4065" w:type="dxa"/>
            <w:shd w:val="clear" w:color="auto" w:fill="14325C"/>
          </w:tcPr>
          <w:p w14:paraId="2B8566E3" w14:textId="77777777" w:rsidR="000B6F37" w:rsidRDefault="0029327D">
            <w:pPr>
              <w:spacing w:after="0" w:line="240" w:lineRule="auto"/>
            </w:pPr>
            <w:r>
              <w:rPr>
                <w:b/>
                <w:color w:val="FFFFFF"/>
                <w:sz w:val="17"/>
              </w:rPr>
              <w:t>Result</w:t>
            </w:r>
          </w:p>
        </w:tc>
        <w:tc>
          <w:tcPr>
            <w:tcW w:w="1452" w:type="dxa"/>
            <w:shd w:val="clear" w:color="auto" w:fill="14325C"/>
          </w:tcPr>
          <w:p w14:paraId="37C8E915" w14:textId="77777777" w:rsidR="000B6F37" w:rsidRDefault="0029327D">
            <w:pPr>
              <w:spacing w:after="0" w:line="240" w:lineRule="auto"/>
            </w:pPr>
            <w:r>
              <w:rPr>
                <w:b/>
                <w:color w:val="FFFFFF"/>
                <w:sz w:val="17"/>
              </w:rPr>
              <w:t>Type</w:t>
            </w:r>
          </w:p>
        </w:tc>
      </w:tr>
      <w:tr w:rsidR="000B6F37" w14:paraId="51BEC43D" w14:textId="77777777">
        <w:trPr>
          <w:cantSplit/>
          <w:jc w:val="center"/>
        </w:trPr>
        <w:tc>
          <w:tcPr>
            <w:tcW w:w="3484" w:type="dxa"/>
          </w:tcPr>
          <w:p w14:paraId="4769E2D1" w14:textId="77777777" w:rsidR="000B6F37" w:rsidRDefault="0029327D">
            <w:pPr>
              <w:spacing w:after="0" w:line="240" w:lineRule="auto"/>
            </w:pPr>
            <w:r>
              <w:rPr>
                <w:sz w:val="17"/>
              </w:rPr>
              <w:t>Planner: 50 SE-50 goals × 3 runs (seed 42)</w:t>
            </w:r>
          </w:p>
        </w:tc>
        <w:tc>
          <w:tcPr>
            <w:tcW w:w="4065" w:type="dxa"/>
          </w:tcPr>
          <w:p w14:paraId="442F5068" w14:textId="77777777" w:rsidR="000B6F37" w:rsidRDefault="0029327D">
            <w:pPr>
              <w:spacing w:after="0" w:line="240" w:lineRule="auto"/>
            </w:pPr>
            <w:r>
              <w:rPr>
                <w:sz w:val="17"/>
              </w:rPr>
              <w:t>50/50 single hash</w:t>
            </w:r>
          </w:p>
        </w:tc>
        <w:tc>
          <w:tcPr>
            <w:tcW w:w="1452" w:type="dxa"/>
          </w:tcPr>
          <w:p w14:paraId="662C6F82" w14:textId="77777777" w:rsidR="000B6F37" w:rsidRDefault="0029327D">
            <w:pPr>
              <w:spacing w:after="0" w:line="240" w:lineRule="auto"/>
            </w:pPr>
            <w:r>
              <w:rPr>
                <w:sz w:val="17"/>
              </w:rPr>
              <w:t>Measured</w:t>
            </w:r>
          </w:p>
        </w:tc>
      </w:tr>
      <w:tr w:rsidR="000B6F37" w14:paraId="7176AE51" w14:textId="77777777">
        <w:trPr>
          <w:cantSplit/>
          <w:jc w:val="center"/>
        </w:trPr>
        <w:tc>
          <w:tcPr>
            <w:tcW w:w="3484" w:type="dxa"/>
            <w:shd w:val="clear" w:color="auto" w:fill="F1F5F9"/>
          </w:tcPr>
          <w:p w14:paraId="1E7B3539" w14:textId="77777777" w:rsidR="000B6F37" w:rsidRDefault="0029327D">
            <w:pPr>
              <w:spacing w:after="0" w:line="240" w:lineRule="auto"/>
            </w:pPr>
            <w:r>
              <w:rPr>
                <w:sz w:val="17"/>
              </w:rPr>
              <w:t>Planner timing (150 plans)</w:t>
            </w:r>
          </w:p>
        </w:tc>
        <w:tc>
          <w:tcPr>
            <w:tcW w:w="4065" w:type="dxa"/>
            <w:shd w:val="clear" w:color="auto" w:fill="F1F5F9"/>
          </w:tcPr>
          <w:p w14:paraId="77B5961C" w14:textId="77777777" w:rsidR="000B6F37" w:rsidRDefault="0029327D">
            <w:pPr>
              <w:spacing w:after="0" w:line="240" w:lineRule="auto"/>
            </w:pPr>
            <w:r>
              <w:rPr>
                <w:sz w:val="17"/>
              </w:rPr>
              <w:t>median 1.05 ms, p95 1.64 ms</w:t>
            </w:r>
          </w:p>
        </w:tc>
        <w:tc>
          <w:tcPr>
            <w:tcW w:w="1452" w:type="dxa"/>
            <w:shd w:val="clear" w:color="auto" w:fill="F1F5F9"/>
          </w:tcPr>
          <w:p w14:paraId="0C4C982D" w14:textId="77777777" w:rsidR="000B6F37" w:rsidRDefault="0029327D">
            <w:pPr>
              <w:spacing w:after="0" w:line="240" w:lineRule="auto"/>
            </w:pPr>
            <w:r>
              <w:rPr>
                <w:sz w:val="17"/>
              </w:rPr>
              <w:t>Measured</w:t>
            </w:r>
          </w:p>
        </w:tc>
      </w:tr>
      <w:tr w:rsidR="000B6F37" w14:paraId="56AB06C0" w14:textId="77777777">
        <w:trPr>
          <w:cantSplit/>
          <w:jc w:val="center"/>
        </w:trPr>
        <w:tc>
          <w:tcPr>
            <w:tcW w:w="3484" w:type="dxa"/>
          </w:tcPr>
          <w:p w14:paraId="710A4D90" w14:textId="77777777" w:rsidR="000B6F37" w:rsidRDefault="0029327D">
            <w:pPr>
              <w:spacing w:after="0" w:line="240" w:lineRule="auto"/>
            </w:pPr>
            <w:r>
              <w:rPr>
                <w:sz w:val="17"/>
              </w:rPr>
              <w:t>Seed sensitivity (5 seeds)</w:t>
            </w:r>
          </w:p>
        </w:tc>
        <w:tc>
          <w:tcPr>
            <w:tcW w:w="4065" w:type="dxa"/>
          </w:tcPr>
          <w:p w14:paraId="334E7C22" w14:textId="77777777" w:rsidR="000B6F37" w:rsidRDefault="0029327D">
            <w:pPr>
              <w:spacing w:after="0" w:line="240" w:lineRule="auto"/>
            </w:pPr>
            <w:r>
              <w:rPr>
                <w:sz w:val="17"/>
              </w:rPr>
              <w:t>5 distinct hashes</w:t>
            </w:r>
          </w:p>
        </w:tc>
        <w:tc>
          <w:tcPr>
            <w:tcW w:w="1452" w:type="dxa"/>
          </w:tcPr>
          <w:p w14:paraId="64FCF0B4" w14:textId="77777777" w:rsidR="000B6F37" w:rsidRDefault="0029327D">
            <w:pPr>
              <w:spacing w:after="0" w:line="240" w:lineRule="auto"/>
            </w:pPr>
            <w:r>
              <w:rPr>
                <w:sz w:val="17"/>
              </w:rPr>
              <w:t>Measured</w:t>
            </w:r>
          </w:p>
        </w:tc>
      </w:tr>
      <w:tr w:rsidR="000B6F37" w14:paraId="74A63948" w14:textId="77777777">
        <w:trPr>
          <w:cantSplit/>
          <w:jc w:val="center"/>
        </w:trPr>
        <w:tc>
          <w:tcPr>
            <w:tcW w:w="3484" w:type="dxa"/>
            <w:shd w:val="clear" w:color="auto" w:fill="F1F5F9"/>
          </w:tcPr>
          <w:p w14:paraId="7A2EDA06" w14:textId="77777777" w:rsidR="000B6F37" w:rsidRDefault="0029327D">
            <w:pPr>
              <w:spacing w:after="0" w:line="240" w:lineRule="auto"/>
            </w:pPr>
            <w:r>
              <w:rPr>
                <w:sz w:val="17"/>
              </w:rPr>
              <w:t>Promotion chain, controlled scenario × 5</w:t>
            </w:r>
          </w:p>
        </w:tc>
        <w:tc>
          <w:tcPr>
            <w:tcW w:w="4065" w:type="dxa"/>
            <w:shd w:val="clear" w:color="auto" w:fill="F1F5F9"/>
          </w:tcPr>
          <w:p w14:paraId="726F160E" w14:textId="77777777" w:rsidR="000B6F37" w:rsidRDefault="0029327D">
            <w:pPr>
              <w:spacing w:after="0" w:line="240" w:lineRule="auto"/>
            </w:pPr>
            <w:r>
              <w:rPr>
                <w:sz w:val="17"/>
              </w:rPr>
              <w:t>1 distinct tail hash</w:t>
            </w:r>
          </w:p>
        </w:tc>
        <w:tc>
          <w:tcPr>
            <w:tcW w:w="1452" w:type="dxa"/>
            <w:shd w:val="clear" w:color="auto" w:fill="F1F5F9"/>
          </w:tcPr>
          <w:p w14:paraId="2AAE1D49" w14:textId="77777777" w:rsidR="000B6F37" w:rsidRDefault="0029327D">
            <w:pPr>
              <w:spacing w:after="0" w:line="240" w:lineRule="auto"/>
            </w:pPr>
            <w:r>
              <w:rPr>
                <w:sz w:val="17"/>
              </w:rPr>
              <w:t>Measured</w:t>
            </w:r>
          </w:p>
        </w:tc>
      </w:tr>
      <w:tr w:rsidR="000B6F37" w14:paraId="5B10702D" w14:textId="77777777">
        <w:trPr>
          <w:cantSplit/>
          <w:jc w:val="center"/>
        </w:trPr>
        <w:tc>
          <w:tcPr>
            <w:tcW w:w="3484" w:type="dxa"/>
          </w:tcPr>
          <w:p w14:paraId="27F06F1A" w14:textId="77777777" w:rsidR="000B6F37" w:rsidRDefault="0029327D">
            <w:pPr>
              <w:spacing w:after="0" w:line="240" w:lineRule="auto"/>
            </w:pPr>
            <w:r>
              <w:rPr>
                <w:sz w:val="17"/>
              </w:rPr>
              <w:t>Determinism manifest (docs/eval, 50 goals × 3)</w:t>
            </w:r>
          </w:p>
        </w:tc>
        <w:tc>
          <w:tcPr>
            <w:tcW w:w="4065" w:type="dxa"/>
          </w:tcPr>
          <w:p w14:paraId="4DE2FA4F" w14:textId="77777777" w:rsidR="000B6F37" w:rsidRDefault="0029327D">
            <w:pPr>
              <w:spacing w:after="0" w:line="240" w:lineRule="auto"/>
            </w:pPr>
            <w:r>
              <w:rPr>
                <w:sz w:val="17"/>
              </w:rPr>
              <w:t>450/450 ordered identical pairs (= 50/50 groups); 141/150 runs with pipeline status FAILED</w:t>
            </w:r>
          </w:p>
        </w:tc>
        <w:tc>
          <w:tcPr>
            <w:tcW w:w="1452" w:type="dxa"/>
          </w:tcPr>
          <w:p w14:paraId="17A97594" w14:textId="77777777" w:rsidR="000B6F37" w:rsidRDefault="0029327D">
            <w:pPr>
              <w:spacing w:after="0" w:line="240" w:lineRule="auto"/>
            </w:pPr>
            <w:r>
              <w:rPr>
                <w:sz w:val="17"/>
              </w:rPr>
              <w:t>Reported</w:t>
            </w:r>
          </w:p>
        </w:tc>
      </w:tr>
      <w:tr w:rsidR="000B6F37" w14:paraId="17D7EFF3" w14:textId="77777777">
        <w:trPr>
          <w:cantSplit/>
          <w:jc w:val="center"/>
        </w:trPr>
        <w:tc>
          <w:tcPr>
            <w:tcW w:w="3484" w:type="dxa"/>
            <w:shd w:val="clear" w:color="auto" w:fill="F1F5F9"/>
          </w:tcPr>
          <w:p w14:paraId="20AC5E25" w14:textId="77777777" w:rsidR="000B6F37" w:rsidRDefault="0029327D">
            <w:pPr>
              <w:spacing w:after="0" w:line="240" w:lineRule="auto"/>
            </w:pPr>
            <w:r>
              <w:rPr>
                <w:sz w:val="17"/>
              </w:rPr>
              <w:t>Same plan with and without LLM</w:t>
            </w:r>
          </w:p>
        </w:tc>
        <w:tc>
          <w:tcPr>
            <w:tcW w:w="4065" w:type="dxa"/>
            <w:shd w:val="clear" w:color="auto" w:fill="F1F5F9"/>
          </w:tcPr>
          <w:p w14:paraId="0FA46538" w14:textId="77777777" w:rsidR="000B6F37" w:rsidRDefault="0029327D">
            <w:pPr>
              <w:spacing w:after="0" w:line="240" w:lineRule="auto"/>
            </w:pPr>
            <w:r>
              <w:rPr>
                <w:sz w:val="17"/>
              </w:rPr>
              <w:t>Identical step status/report; only preview text and tokens differ</w:t>
            </w:r>
          </w:p>
        </w:tc>
        <w:tc>
          <w:tcPr>
            <w:tcW w:w="1452" w:type="dxa"/>
            <w:shd w:val="clear" w:color="auto" w:fill="F1F5F9"/>
          </w:tcPr>
          <w:p w14:paraId="30CBDC87" w14:textId="77777777" w:rsidR="000B6F37" w:rsidRDefault="0029327D">
            <w:pPr>
              <w:spacing w:after="0" w:line="240" w:lineRule="auto"/>
            </w:pPr>
            <w:r>
              <w:rPr>
                <w:sz w:val="17"/>
              </w:rPr>
              <w:t>Measured</w:t>
            </w:r>
          </w:p>
        </w:tc>
      </w:tr>
    </w:tbl>
    <w:p w14:paraId="521D0D00" w14:textId="77777777" w:rsidR="000B6F37" w:rsidRDefault="000B6F37">
      <w:pPr>
        <w:spacing w:after="80" w:line="240" w:lineRule="auto"/>
      </w:pPr>
    </w:p>
    <w:p w14:paraId="3F889D08" w14:textId="77777777" w:rsidR="000B6F37" w:rsidRDefault="0029327D">
      <w:pPr>
        <w:pStyle w:val="Heading2"/>
      </w:pPr>
      <w:bookmarkStart w:id="110" w:name="_Toc242212441"/>
      <w:r>
        <w:lastRenderedPageBreak/>
        <w:t>7.4  Performance</w:t>
      </w:r>
      <w:bookmarkEnd w:id="110"/>
    </w:p>
    <w:p w14:paraId="76FD0230" w14:textId="77777777" w:rsidR="000B6F37" w:rsidRDefault="0029327D">
      <w:pPr>
        <w:keepNext/>
        <w:spacing w:after="40" w:line="240" w:lineRule="auto"/>
        <w:jc w:val="center"/>
      </w:pPr>
      <w:r>
        <w:rPr>
          <w:noProof/>
        </w:rPr>
        <w:drawing>
          <wp:inline distT="0" distB="0" distL="0" distR="0" wp14:anchorId="78025649" wp14:editId="0CB520A4">
            <wp:extent cx="5669280" cy="3415016"/>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api_latency.png"/>
                    <pic:cNvPicPr/>
                  </pic:nvPicPr>
                  <pic:blipFill>
                    <a:blip r:embed="rId35"/>
                    <a:stretch>
                      <a:fillRect/>
                    </a:stretch>
                  </pic:blipFill>
                  <pic:spPr>
                    <a:xfrm>
                      <a:off x="0" y="0"/>
                      <a:ext cx="5669280" cy="3415016"/>
                    </a:xfrm>
                    <a:prstGeom prst="rect">
                      <a:avLst/>
                    </a:prstGeom>
                  </pic:spPr>
                </pic:pic>
              </a:graphicData>
            </a:graphic>
          </wp:inline>
        </w:drawing>
      </w:r>
    </w:p>
    <w:p w14:paraId="6349D3D0" w14:textId="77777777" w:rsidR="000B6F37" w:rsidRDefault="0029327D">
      <w:pPr>
        <w:pStyle w:val="FigureCaption"/>
      </w:pPr>
      <w:bookmarkStart w:id="111" w:name="_Toc242212490"/>
      <w:r>
        <w:rPr>
          <w:b/>
        </w:rPr>
        <w:t xml:space="preserve">Figure 7.4: </w:t>
      </w:r>
      <w:r>
        <w:t>In-process API latency (measured, deterministic mode)</w:t>
      </w:r>
      <w:bookmarkEnd w:id="111"/>
    </w:p>
    <w:p w14:paraId="224FAD74" w14:textId="77777777" w:rsidR="000B6F37" w:rsidRDefault="0029327D">
      <w:pPr>
        <w:pStyle w:val="TableCaption"/>
      </w:pPr>
      <w:bookmarkStart w:id="112" w:name="_Toc242212520"/>
      <w:r>
        <w:rPr>
          <w:b/>
        </w:rPr>
        <w:t xml:space="preserve">Table 7.6: </w:t>
      </w:r>
      <w:r>
        <w:t>API latency (measured, in-process, deterministic mode)</w:t>
      </w:r>
      <w:bookmarkEnd w:id="112"/>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3541"/>
        <w:gridCol w:w="738"/>
        <w:gridCol w:w="1180"/>
        <w:gridCol w:w="1180"/>
        <w:gridCol w:w="1180"/>
        <w:gridCol w:w="1180"/>
      </w:tblGrid>
      <w:tr w:rsidR="000B6F37" w14:paraId="0E088FDB" w14:textId="77777777">
        <w:trPr>
          <w:tblHeader/>
          <w:jc w:val="center"/>
        </w:trPr>
        <w:tc>
          <w:tcPr>
            <w:tcW w:w="3541" w:type="dxa"/>
            <w:shd w:val="clear" w:color="auto" w:fill="14325C"/>
          </w:tcPr>
          <w:p w14:paraId="65BDFB47" w14:textId="77777777" w:rsidR="000B6F37" w:rsidRDefault="0029327D">
            <w:pPr>
              <w:spacing w:after="0" w:line="240" w:lineRule="auto"/>
            </w:pPr>
            <w:r>
              <w:rPr>
                <w:b/>
                <w:color w:val="FFFFFF"/>
                <w:sz w:val="16"/>
              </w:rPr>
              <w:t>Endpoint</w:t>
            </w:r>
          </w:p>
        </w:tc>
        <w:tc>
          <w:tcPr>
            <w:tcW w:w="738" w:type="dxa"/>
            <w:shd w:val="clear" w:color="auto" w:fill="14325C"/>
          </w:tcPr>
          <w:p w14:paraId="445DBF37" w14:textId="77777777" w:rsidR="000B6F37" w:rsidRDefault="0029327D">
            <w:pPr>
              <w:spacing w:after="0" w:line="240" w:lineRule="auto"/>
            </w:pPr>
            <w:r>
              <w:rPr>
                <w:b/>
                <w:color w:val="FFFFFF"/>
                <w:sz w:val="16"/>
              </w:rPr>
              <w:t>n</w:t>
            </w:r>
          </w:p>
        </w:tc>
        <w:tc>
          <w:tcPr>
            <w:tcW w:w="1180" w:type="dxa"/>
            <w:shd w:val="clear" w:color="auto" w:fill="14325C"/>
          </w:tcPr>
          <w:p w14:paraId="5B7D7473" w14:textId="77777777" w:rsidR="000B6F37" w:rsidRDefault="0029327D">
            <w:pPr>
              <w:spacing w:after="0" w:line="240" w:lineRule="auto"/>
            </w:pPr>
            <w:r>
              <w:rPr>
                <w:b/>
                <w:color w:val="FFFFFF"/>
                <w:sz w:val="16"/>
              </w:rPr>
              <w:t>Mean (ms)</w:t>
            </w:r>
          </w:p>
        </w:tc>
        <w:tc>
          <w:tcPr>
            <w:tcW w:w="1180" w:type="dxa"/>
            <w:shd w:val="clear" w:color="auto" w:fill="14325C"/>
          </w:tcPr>
          <w:p w14:paraId="76E946F3" w14:textId="77777777" w:rsidR="000B6F37" w:rsidRDefault="0029327D">
            <w:pPr>
              <w:spacing w:after="0" w:line="240" w:lineRule="auto"/>
            </w:pPr>
            <w:r>
              <w:rPr>
                <w:b/>
                <w:color w:val="FFFFFF"/>
                <w:sz w:val="16"/>
              </w:rPr>
              <w:t>p50 (ms)</w:t>
            </w:r>
          </w:p>
        </w:tc>
        <w:tc>
          <w:tcPr>
            <w:tcW w:w="1180" w:type="dxa"/>
            <w:shd w:val="clear" w:color="auto" w:fill="14325C"/>
          </w:tcPr>
          <w:p w14:paraId="6E53DD0C" w14:textId="77777777" w:rsidR="000B6F37" w:rsidRDefault="0029327D">
            <w:pPr>
              <w:spacing w:after="0" w:line="240" w:lineRule="auto"/>
            </w:pPr>
            <w:r>
              <w:rPr>
                <w:b/>
                <w:color w:val="FFFFFF"/>
                <w:sz w:val="16"/>
              </w:rPr>
              <w:t>p95 (ms)</w:t>
            </w:r>
          </w:p>
        </w:tc>
        <w:tc>
          <w:tcPr>
            <w:tcW w:w="1180" w:type="dxa"/>
            <w:shd w:val="clear" w:color="auto" w:fill="14325C"/>
          </w:tcPr>
          <w:p w14:paraId="22541078" w14:textId="77777777" w:rsidR="000B6F37" w:rsidRDefault="0029327D">
            <w:pPr>
              <w:spacing w:after="0" w:line="240" w:lineRule="auto"/>
            </w:pPr>
            <w:r>
              <w:rPr>
                <w:b/>
                <w:color w:val="FFFFFF"/>
                <w:sz w:val="16"/>
              </w:rPr>
              <w:t>Max (ms)</w:t>
            </w:r>
          </w:p>
        </w:tc>
      </w:tr>
      <w:tr w:rsidR="000B6F37" w14:paraId="3F314E07" w14:textId="77777777">
        <w:trPr>
          <w:cantSplit/>
          <w:jc w:val="center"/>
        </w:trPr>
        <w:tc>
          <w:tcPr>
            <w:tcW w:w="3541" w:type="dxa"/>
          </w:tcPr>
          <w:p w14:paraId="79838A3D" w14:textId="77777777" w:rsidR="000B6F37" w:rsidRDefault="0029327D">
            <w:pPr>
              <w:spacing w:after="0" w:line="240" w:lineRule="auto"/>
            </w:pPr>
            <w:r>
              <w:rPr>
                <w:sz w:val="16"/>
              </w:rPr>
              <w:t>GET /health/livez</w:t>
            </w:r>
          </w:p>
        </w:tc>
        <w:tc>
          <w:tcPr>
            <w:tcW w:w="738" w:type="dxa"/>
          </w:tcPr>
          <w:p w14:paraId="465B4384" w14:textId="77777777" w:rsidR="000B6F37" w:rsidRDefault="0029327D">
            <w:pPr>
              <w:spacing w:after="0" w:line="240" w:lineRule="auto"/>
              <w:jc w:val="center"/>
            </w:pPr>
            <w:r>
              <w:rPr>
                <w:sz w:val="16"/>
              </w:rPr>
              <w:t>200</w:t>
            </w:r>
          </w:p>
        </w:tc>
        <w:tc>
          <w:tcPr>
            <w:tcW w:w="1180" w:type="dxa"/>
          </w:tcPr>
          <w:p w14:paraId="3639F472" w14:textId="77777777" w:rsidR="000B6F37" w:rsidRDefault="0029327D">
            <w:pPr>
              <w:spacing w:after="0" w:line="240" w:lineRule="auto"/>
              <w:jc w:val="right"/>
            </w:pPr>
            <w:r>
              <w:rPr>
                <w:sz w:val="16"/>
              </w:rPr>
              <w:t>1.2</w:t>
            </w:r>
          </w:p>
        </w:tc>
        <w:tc>
          <w:tcPr>
            <w:tcW w:w="1180" w:type="dxa"/>
          </w:tcPr>
          <w:p w14:paraId="68639CEB" w14:textId="77777777" w:rsidR="000B6F37" w:rsidRDefault="0029327D">
            <w:pPr>
              <w:spacing w:after="0" w:line="240" w:lineRule="auto"/>
              <w:jc w:val="right"/>
            </w:pPr>
            <w:r>
              <w:rPr>
                <w:sz w:val="16"/>
              </w:rPr>
              <w:t>1.2</w:t>
            </w:r>
          </w:p>
        </w:tc>
        <w:tc>
          <w:tcPr>
            <w:tcW w:w="1180" w:type="dxa"/>
          </w:tcPr>
          <w:p w14:paraId="5087C59A" w14:textId="77777777" w:rsidR="000B6F37" w:rsidRDefault="0029327D">
            <w:pPr>
              <w:spacing w:after="0" w:line="240" w:lineRule="auto"/>
              <w:jc w:val="right"/>
            </w:pPr>
            <w:r>
              <w:rPr>
                <w:sz w:val="16"/>
              </w:rPr>
              <w:t>1.6</w:t>
            </w:r>
          </w:p>
        </w:tc>
        <w:tc>
          <w:tcPr>
            <w:tcW w:w="1180" w:type="dxa"/>
          </w:tcPr>
          <w:p w14:paraId="03B483CF" w14:textId="77777777" w:rsidR="000B6F37" w:rsidRDefault="0029327D">
            <w:pPr>
              <w:spacing w:after="0" w:line="240" w:lineRule="auto"/>
              <w:jc w:val="right"/>
            </w:pPr>
            <w:r>
              <w:rPr>
                <w:sz w:val="16"/>
              </w:rPr>
              <w:t>2.6</w:t>
            </w:r>
          </w:p>
        </w:tc>
      </w:tr>
      <w:tr w:rsidR="000B6F37" w14:paraId="58B948E7" w14:textId="77777777">
        <w:trPr>
          <w:cantSplit/>
          <w:jc w:val="center"/>
        </w:trPr>
        <w:tc>
          <w:tcPr>
            <w:tcW w:w="3541" w:type="dxa"/>
            <w:shd w:val="clear" w:color="auto" w:fill="F1F5F9"/>
          </w:tcPr>
          <w:p w14:paraId="618B345D" w14:textId="77777777" w:rsidR="000B6F37" w:rsidRDefault="0029327D">
            <w:pPr>
              <w:spacing w:after="0" w:line="240" w:lineRule="auto"/>
            </w:pPr>
            <w:r>
              <w:rPr>
                <w:sz w:val="16"/>
              </w:rPr>
              <w:t>GET /v1/kernel/state</w:t>
            </w:r>
          </w:p>
        </w:tc>
        <w:tc>
          <w:tcPr>
            <w:tcW w:w="738" w:type="dxa"/>
            <w:shd w:val="clear" w:color="auto" w:fill="F1F5F9"/>
          </w:tcPr>
          <w:p w14:paraId="3464BB1D" w14:textId="77777777" w:rsidR="000B6F37" w:rsidRDefault="0029327D">
            <w:pPr>
              <w:spacing w:after="0" w:line="240" w:lineRule="auto"/>
              <w:jc w:val="center"/>
            </w:pPr>
            <w:r>
              <w:rPr>
                <w:sz w:val="16"/>
              </w:rPr>
              <w:t>200</w:t>
            </w:r>
          </w:p>
        </w:tc>
        <w:tc>
          <w:tcPr>
            <w:tcW w:w="1180" w:type="dxa"/>
            <w:shd w:val="clear" w:color="auto" w:fill="F1F5F9"/>
          </w:tcPr>
          <w:p w14:paraId="176B0D85" w14:textId="77777777" w:rsidR="000B6F37" w:rsidRDefault="0029327D">
            <w:pPr>
              <w:spacing w:after="0" w:line="240" w:lineRule="auto"/>
              <w:jc w:val="right"/>
            </w:pPr>
            <w:r>
              <w:rPr>
                <w:sz w:val="16"/>
              </w:rPr>
              <w:t>1.3</w:t>
            </w:r>
          </w:p>
        </w:tc>
        <w:tc>
          <w:tcPr>
            <w:tcW w:w="1180" w:type="dxa"/>
            <w:shd w:val="clear" w:color="auto" w:fill="F1F5F9"/>
          </w:tcPr>
          <w:p w14:paraId="00F273D3" w14:textId="77777777" w:rsidR="000B6F37" w:rsidRDefault="0029327D">
            <w:pPr>
              <w:spacing w:after="0" w:line="240" w:lineRule="auto"/>
              <w:jc w:val="right"/>
            </w:pPr>
            <w:r>
              <w:rPr>
                <w:sz w:val="16"/>
              </w:rPr>
              <w:t>1.2</w:t>
            </w:r>
          </w:p>
        </w:tc>
        <w:tc>
          <w:tcPr>
            <w:tcW w:w="1180" w:type="dxa"/>
            <w:shd w:val="clear" w:color="auto" w:fill="F1F5F9"/>
          </w:tcPr>
          <w:p w14:paraId="70520438" w14:textId="77777777" w:rsidR="000B6F37" w:rsidRDefault="0029327D">
            <w:pPr>
              <w:spacing w:after="0" w:line="240" w:lineRule="auto"/>
              <w:jc w:val="right"/>
            </w:pPr>
            <w:r>
              <w:rPr>
                <w:sz w:val="16"/>
              </w:rPr>
              <w:t>1.6</w:t>
            </w:r>
          </w:p>
        </w:tc>
        <w:tc>
          <w:tcPr>
            <w:tcW w:w="1180" w:type="dxa"/>
            <w:shd w:val="clear" w:color="auto" w:fill="F1F5F9"/>
          </w:tcPr>
          <w:p w14:paraId="1578DCBF" w14:textId="77777777" w:rsidR="000B6F37" w:rsidRDefault="0029327D">
            <w:pPr>
              <w:spacing w:after="0" w:line="240" w:lineRule="auto"/>
              <w:jc w:val="right"/>
            </w:pPr>
            <w:r>
              <w:rPr>
                <w:sz w:val="16"/>
              </w:rPr>
              <w:t>2.4</w:t>
            </w:r>
          </w:p>
        </w:tc>
      </w:tr>
      <w:tr w:rsidR="000B6F37" w14:paraId="693D0C3A" w14:textId="77777777">
        <w:trPr>
          <w:cantSplit/>
          <w:jc w:val="center"/>
        </w:trPr>
        <w:tc>
          <w:tcPr>
            <w:tcW w:w="3541" w:type="dxa"/>
          </w:tcPr>
          <w:p w14:paraId="572EA4A0" w14:textId="77777777" w:rsidR="000B6F37" w:rsidRDefault="0029327D">
            <w:pPr>
              <w:spacing w:after="0" w:line="240" w:lineRule="auto"/>
            </w:pPr>
            <w:r>
              <w:rPr>
                <w:sz w:val="16"/>
              </w:rPr>
              <w:t>GET /v1/agents</w:t>
            </w:r>
          </w:p>
        </w:tc>
        <w:tc>
          <w:tcPr>
            <w:tcW w:w="738" w:type="dxa"/>
          </w:tcPr>
          <w:p w14:paraId="336E7EBE" w14:textId="77777777" w:rsidR="000B6F37" w:rsidRDefault="0029327D">
            <w:pPr>
              <w:spacing w:after="0" w:line="240" w:lineRule="auto"/>
              <w:jc w:val="center"/>
            </w:pPr>
            <w:r>
              <w:rPr>
                <w:sz w:val="16"/>
              </w:rPr>
              <w:t>200</w:t>
            </w:r>
          </w:p>
        </w:tc>
        <w:tc>
          <w:tcPr>
            <w:tcW w:w="1180" w:type="dxa"/>
          </w:tcPr>
          <w:p w14:paraId="31011917" w14:textId="77777777" w:rsidR="000B6F37" w:rsidRDefault="0029327D">
            <w:pPr>
              <w:spacing w:after="0" w:line="240" w:lineRule="auto"/>
              <w:jc w:val="right"/>
            </w:pPr>
            <w:r>
              <w:rPr>
                <w:sz w:val="16"/>
              </w:rPr>
              <w:t>1.3</w:t>
            </w:r>
          </w:p>
        </w:tc>
        <w:tc>
          <w:tcPr>
            <w:tcW w:w="1180" w:type="dxa"/>
          </w:tcPr>
          <w:p w14:paraId="122C4792" w14:textId="77777777" w:rsidR="000B6F37" w:rsidRDefault="0029327D">
            <w:pPr>
              <w:spacing w:after="0" w:line="240" w:lineRule="auto"/>
              <w:jc w:val="right"/>
            </w:pPr>
            <w:r>
              <w:rPr>
                <w:sz w:val="16"/>
              </w:rPr>
              <w:t>1.3</w:t>
            </w:r>
          </w:p>
        </w:tc>
        <w:tc>
          <w:tcPr>
            <w:tcW w:w="1180" w:type="dxa"/>
          </w:tcPr>
          <w:p w14:paraId="47C27911" w14:textId="77777777" w:rsidR="000B6F37" w:rsidRDefault="0029327D">
            <w:pPr>
              <w:spacing w:after="0" w:line="240" w:lineRule="auto"/>
              <w:jc w:val="right"/>
            </w:pPr>
            <w:r>
              <w:rPr>
                <w:sz w:val="16"/>
              </w:rPr>
              <w:t>1.6</w:t>
            </w:r>
          </w:p>
        </w:tc>
        <w:tc>
          <w:tcPr>
            <w:tcW w:w="1180" w:type="dxa"/>
          </w:tcPr>
          <w:p w14:paraId="0AAB5087" w14:textId="77777777" w:rsidR="000B6F37" w:rsidRDefault="0029327D">
            <w:pPr>
              <w:spacing w:after="0" w:line="240" w:lineRule="auto"/>
              <w:jc w:val="right"/>
            </w:pPr>
            <w:r>
              <w:rPr>
                <w:sz w:val="16"/>
              </w:rPr>
              <w:t>1.9</w:t>
            </w:r>
          </w:p>
        </w:tc>
      </w:tr>
      <w:tr w:rsidR="000B6F37" w14:paraId="0630B63F" w14:textId="77777777">
        <w:trPr>
          <w:cantSplit/>
          <w:jc w:val="center"/>
        </w:trPr>
        <w:tc>
          <w:tcPr>
            <w:tcW w:w="3541" w:type="dxa"/>
            <w:shd w:val="clear" w:color="auto" w:fill="F1F5F9"/>
          </w:tcPr>
          <w:p w14:paraId="660B0E52" w14:textId="77777777" w:rsidR="000B6F37" w:rsidRDefault="0029327D">
            <w:pPr>
              <w:spacing w:after="0" w:line="240" w:lineRule="auto"/>
            </w:pPr>
            <w:r>
              <w:rPr>
                <w:sz w:val="16"/>
              </w:rPr>
              <w:t>POST /v1/memory/query</w:t>
            </w:r>
          </w:p>
        </w:tc>
        <w:tc>
          <w:tcPr>
            <w:tcW w:w="738" w:type="dxa"/>
            <w:shd w:val="clear" w:color="auto" w:fill="F1F5F9"/>
          </w:tcPr>
          <w:p w14:paraId="5131464A" w14:textId="77777777" w:rsidR="000B6F37" w:rsidRDefault="0029327D">
            <w:pPr>
              <w:spacing w:after="0" w:line="240" w:lineRule="auto"/>
              <w:jc w:val="center"/>
            </w:pPr>
            <w:r>
              <w:rPr>
                <w:sz w:val="16"/>
              </w:rPr>
              <w:t>100</w:t>
            </w:r>
          </w:p>
        </w:tc>
        <w:tc>
          <w:tcPr>
            <w:tcW w:w="1180" w:type="dxa"/>
            <w:shd w:val="clear" w:color="auto" w:fill="F1F5F9"/>
          </w:tcPr>
          <w:p w14:paraId="6A62714D" w14:textId="77777777" w:rsidR="000B6F37" w:rsidRDefault="0029327D">
            <w:pPr>
              <w:spacing w:after="0" w:line="240" w:lineRule="auto"/>
              <w:jc w:val="right"/>
            </w:pPr>
            <w:r>
              <w:rPr>
                <w:sz w:val="16"/>
              </w:rPr>
              <w:t>4.3</w:t>
            </w:r>
          </w:p>
        </w:tc>
        <w:tc>
          <w:tcPr>
            <w:tcW w:w="1180" w:type="dxa"/>
            <w:shd w:val="clear" w:color="auto" w:fill="F1F5F9"/>
          </w:tcPr>
          <w:p w14:paraId="5DA190CE" w14:textId="77777777" w:rsidR="000B6F37" w:rsidRDefault="0029327D">
            <w:pPr>
              <w:spacing w:after="0" w:line="240" w:lineRule="auto"/>
              <w:jc w:val="right"/>
            </w:pPr>
            <w:r>
              <w:rPr>
                <w:sz w:val="16"/>
              </w:rPr>
              <w:t>4.2</w:t>
            </w:r>
          </w:p>
        </w:tc>
        <w:tc>
          <w:tcPr>
            <w:tcW w:w="1180" w:type="dxa"/>
            <w:shd w:val="clear" w:color="auto" w:fill="F1F5F9"/>
          </w:tcPr>
          <w:p w14:paraId="1A3D1604" w14:textId="77777777" w:rsidR="000B6F37" w:rsidRDefault="0029327D">
            <w:pPr>
              <w:spacing w:after="0" w:line="240" w:lineRule="auto"/>
              <w:jc w:val="right"/>
            </w:pPr>
            <w:r>
              <w:rPr>
                <w:sz w:val="16"/>
              </w:rPr>
              <w:t>5.2</w:t>
            </w:r>
          </w:p>
        </w:tc>
        <w:tc>
          <w:tcPr>
            <w:tcW w:w="1180" w:type="dxa"/>
            <w:shd w:val="clear" w:color="auto" w:fill="F1F5F9"/>
          </w:tcPr>
          <w:p w14:paraId="34824F80" w14:textId="77777777" w:rsidR="000B6F37" w:rsidRDefault="0029327D">
            <w:pPr>
              <w:spacing w:after="0" w:line="240" w:lineRule="auto"/>
              <w:jc w:val="right"/>
            </w:pPr>
            <w:r>
              <w:rPr>
                <w:sz w:val="16"/>
              </w:rPr>
              <w:t>6.0</w:t>
            </w:r>
          </w:p>
        </w:tc>
      </w:tr>
      <w:tr w:rsidR="000B6F37" w14:paraId="101575C6" w14:textId="77777777">
        <w:trPr>
          <w:cantSplit/>
          <w:jc w:val="center"/>
        </w:trPr>
        <w:tc>
          <w:tcPr>
            <w:tcW w:w="3541" w:type="dxa"/>
          </w:tcPr>
          <w:p w14:paraId="15CC5313" w14:textId="77777777" w:rsidR="000B6F37" w:rsidRDefault="0029327D">
            <w:pPr>
              <w:spacing w:after="0" w:line="240" w:lineRule="auto"/>
            </w:pPr>
            <w:r>
              <w:rPr>
                <w:sz w:val="16"/>
              </w:rPr>
              <w:t>GET /v1/documents</w:t>
            </w:r>
          </w:p>
        </w:tc>
        <w:tc>
          <w:tcPr>
            <w:tcW w:w="738" w:type="dxa"/>
          </w:tcPr>
          <w:p w14:paraId="5A9BBE9E" w14:textId="77777777" w:rsidR="000B6F37" w:rsidRDefault="0029327D">
            <w:pPr>
              <w:spacing w:after="0" w:line="240" w:lineRule="auto"/>
              <w:jc w:val="center"/>
            </w:pPr>
            <w:r>
              <w:rPr>
                <w:sz w:val="16"/>
              </w:rPr>
              <w:t>100</w:t>
            </w:r>
          </w:p>
        </w:tc>
        <w:tc>
          <w:tcPr>
            <w:tcW w:w="1180" w:type="dxa"/>
          </w:tcPr>
          <w:p w14:paraId="23EC8E83" w14:textId="77777777" w:rsidR="000B6F37" w:rsidRDefault="0029327D">
            <w:pPr>
              <w:spacing w:after="0" w:line="240" w:lineRule="auto"/>
              <w:jc w:val="right"/>
            </w:pPr>
            <w:r>
              <w:rPr>
                <w:sz w:val="16"/>
              </w:rPr>
              <w:t>4.5</w:t>
            </w:r>
          </w:p>
        </w:tc>
        <w:tc>
          <w:tcPr>
            <w:tcW w:w="1180" w:type="dxa"/>
          </w:tcPr>
          <w:p w14:paraId="45240CA2" w14:textId="77777777" w:rsidR="000B6F37" w:rsidRDefault="0029327D">
            <w:pPr>
              <w:spacing w:after="0" w:line="240" w:lineRule="auto"/>
              <w:jc w:val="right"/>
            </w:pPr>
            <w:r>
              <w:rPr>
                <w:sz w:val="16"/>
              </w:rPr>
              <w:t>4.2</w:t>
            </w:r>
          </w:p>
        </w:tc>
        <w:tc>
          <w:tcPr>
            <w:tcW w:w="1180" w:type="dxa"/>
          </w:tcPr>
          <w:p w14:paraId="130582EA" w14:textId="77777777" w:rsidR="000B6F37" w:rsidRDefault="0029327D">
            <w:pPr>
              <w:spacing w:after="0" w:line="240" w:lineRule="auto"/>
              <w:jc w:val="right"/>
            </w:pPr>
            <w:r>
              <w:rPr>
                <w:sz w:val="16"/>
              </w:rPr>
              <w:t>5.9</w:t>
            </w:r>
          </w:p>
        </w:tc>
        <w:tc>
          <w:tcPr>
            <w:tcW w:w="1180" w:type="dxa"/>
          </w:tcPr>
          <w:p w14:paraId="557BF93D" w14:textId="77777777" w:rsidR="000B6F37" w:rsidRDefault="0029327D">
            <w:pPr>
              <w:spacing w:after="0" w:line="240" w:lineRule="auto"/>
              <w:jc w:val="right"/>
            </w:pPr>
            <w:r>
              <w:rPr>
                <w:sz w:val="16"/>
              </w:rPr>
              <w:t>7.7</w:t>
            </w:r>
          </w:p>
        </w:tc>
      </w:tr>
      <w:tr w:rsidR="000B6F37" w14:paraId="23739A90" w14:textId="77777777">
        <w:trPr>
          <w:cantSplit/>
          <w:jc w:val="center"/>
        </w:trPr>
        <w:tc>
          <w:tcPr>
            <w:tcW w:w="3541" w:type="dxa"/>
            <w:shd w:val="clear" w:color="auto" w:fill="F1F5F9"/>
          </w:tcPr>
          <w:p w14:paraId="2253F3E4" w14:textId="77777777" w:rsidR="000B6F37" w:rsidRDefault="0029327D">
            <w:pPr>
              <w:spacing w:after="0" w:line="240" w:lineRule="auto"/>
            </w:pPr>
            <w:r>
              <w:rPr>
                <w:sz w:val="16"/>
              </w:rPr>
              <w:t>GET /metrics</w:t>
            </w:r>
          </w:p>
        </w:tc>
        <w:tc>
          <w:tcPr>
            <w:tcW w:w="738" w:type="dxa"/>
            <w:shd w:val="clear" w:color="auto" w:fill="F1F5F9"/>
          </w:tcPr>
          <w:p w14:paraId="09C025D5" w14:textId="77777777" w:rsidR="000B6F37" w:rsidRDefault="0029327D">
            <w:pPr>
              <w:spacing w:after="0" w:line="240" w:lineRule="auto"/>
              <w:jc w:val="center"/>
            </w:pPr>
            <w:r>
              <w:rPr>
                <w:sz w:val="16"/>
              </w:rPr>
              <w:t>100</w:t>
            </w:r>
          </w:p>
        </w:tc>
        <w:tc>
          <w:tcPr>
            <w:tcW w:w="1180" w:type="dxa"/>
            <w:shd w:val="clear" w:color="auto" w:fill="F1F5F9"/>
          </w:tcPr>
          <w:p w14:paraId="2B78121B" w14:textId="77777777" w:rsidR="000B6F37" w:rsidRDefault="0029327D">
            <w:pPr>
              <w:spacing w:after="0" w:line="240" w:lineRule="auto"/>
              <w:jc w:val="right"/>
            </w:pPr>
            <w:r>
              <w:rPr>
                <w:sz w:val="16"/>
              </w:rPr>
              <w:t>4.6</w:t>
            </w:r>
          </w:p>
        </w:tc>
        <w:tc>
          <w:tcPr>
            <w:tcW w:w="1180" w:type="dxa"/>
            <w:shd w:val="clear" w:color="auto" w:fill="F1F5F9"/>
          </w:tcPr>
          <w:p w14:paraId="385B525A" w14:textId="77777777" w:rsidR="000B6F37" w:rsidRDefault="0029327D">
            <w:pPr>
              <w:spacing w:after="0" w:line="240" w:lineRule="auto"/>
              <w:jc w:val="right"/>
            </w:pPr>
            <w:r>
              <w:rPr>
                <w:sz w:val="16"/>
              </w:rPr>
              <w:t>4.6</w:t>
            </w:r>
          </w:p>
        </w:tc>
        <w:tc>
          <w:tcPr>
            <w:tcW w:w="1180" w:type="dxa"/>
            <w:shd w:val="clear" w:color="auto" w:fill="F1F5F9"/>
          </w:tcPr>
          <w:p w14:paraId="2273178C" w14:textId="77777777" w:rsidR="000B6F37" w:rsidRDefault="0029327D">
            <w:pPr>
              <w:spacing w:after="0" w:line="240" w:lineRule="auto"/>
              <w:jc w:val="right"/>
            </w:pPr>
            <w:r>
              <w:rPr>
                <w:sz w:val="16"/>
              </w:rPr>
              <w:t>5.2</w:t>
            </w:r>
          </w:p>
        </w:tc>
        <w:tc>
          <w:tcPr>
            <w:tcW w:w="1180" w:type="dxa"/>
            <w:shd w:val="clear" w:color="auto" w:fill="F1F5F9"/>
          </w:tcPr>
          <w:p w14:paraId="345B08F6" w14:textId="77777777" w:rsidR="000B6F37" w:rsidRDefault="0029327D">
            <w:pPr>
              <w:spacing w:after="0" w:line="240" w:lineRule="auto"/>
              <w:jc w:val="right"/>
            </w:pPr>
            <w:r>
              <w:rPr>
                <w:sz w:val="16"/>
              </w:rPr>
              <w:t>5.8</w:t>
            </w:r>
          </w:p>
        </w:tc>
      </w:tr>
      <w:tr w:rsidR="000B6F37" w14:paraId="5A41B685" w14:textId="77777777">
        <w:trPr>
          <w:cantSplit/>
          <w:jc w:val="center"/>
        </w:trPr>
        <w:tc>
          <w:tcPr>
            <w:tcW w:w="3541" w:type="dxa"/>
          </w:tcPr>
          <w:p w14:paraId="24FD4DF2" w14:textId="77777777" w:rsidR="000B6F37" w:rsidRDefault="0029327D">
            <w:pPr>
              <w:spacing w:after="0" w:line="240" w:lineRule="auto"/>
            </w:pPr>
            <w:r>
              <w:rPr>
                <w:sz w:val="16"/>
              </w:rPr>
              <w:t>GET /v1/conversations</w:t>
            </w:r>
          </w:p>
        </w:tc>
        <w:tc>
          <w:tcPr>
            <w:tcW w:w="738" w:type="dxa"/>
          </w:tcPr>
          <w:p w14:paraId="24A40945" w14:textId="77777777" w:rsidR="000B6F37" w:rsidRDefault="0029327D">
            <w:pPr>
              <w:spacing w:after="0" w:line="240" w:lineRule="auto"/>
              <w:jc w:val="center"/>
            </w:pPr>
            <w:r>
              <w:rPr>
                <w:sz w:val="16"/>
              </w:rPr>
              <w:t>100</w:t>
            </w:r>
          </w:p>
        </w:tc>
        <w:tc>
          <w:tcPr>
            <w:tcW w:w="1180" w:type="dxa"/>
          </w:tcPr>
          <w:p w14:paraId="44045310" w14:textId="77777777" w:rsidR="000B6F37" w:rsidRDefault="0029327D">
            <w:pPr>
              <w:spacing w:after="0" w:line="240" w:lineRule="auto"/>
              <w:jc w:val="right"/>
            </w:pPr>
            <w:r>
              <w:rPr>
                <w:sz w:val="16"/>
              </w:rPr>
              <w:t>7.1</w:t>
            </w:r>
          </w:p>
        </w:tc>
        <w:tc>
          <w:tcPr>
            <w:tcW w:w="1180" w:type="dxa"/>
          </w:tcPr>
          <w:p w14:paraId="74F37316" w14:textId="77777777" w:rsidR="000B6F37" w:rsidRDefault="0029327D">
            <w:pPr>
              <w:spacing w:after="0" w:line="240" w:lineRule="auto"/>
              <w:jc w:val="right"/>
            </w:pPr>
            <w:r>
              <w:rPr>
                <w:sz w:val="16"/>
              </w:rPr>
              <w:t>7.0</w:t>
            </w:r>
          </w:p>
        </w:tc>
        <w:tc>
          <w:tcPr>
            <w:tcW w:w="1180" w:type="dxa"/>
          </w:tcPr>
          <w:p w14:paraId="3A9310DF" w14:textId="77777777" w:rsidR="000B6F37" w:rsidRDefault="0029327D">
            <w:pPr>
              <w:spacing w:after="0" w:line="240" w:lineRule="auto"/>
              <w:jc w:val="right"/>
            </w:pPr>
            <w:r>
              <w:rPr>
                <w:sz w:val="16"/>
              </w:rPr>
              <w:t>7.9</w:t>
            </w:r>
          </w:p>
        </w:tc>
        <w:tc>
          <w:tcPr>
            <w:tcW w:w="1180" w:type="dxa"/>
          </w:tcPr>
          <w:p w14:paraId="36FB1AD9" w14:textId="77777777" w:rsidR="000B6F37" w:rsidRDefault="0029327D">
            <w:pPr>
              <w:spacing w:after="0" w:line="240" w:lineRule="auto"/>
              <w:jc w:val="right"/>
            </w:pPr>
            <w:r>
              <w:rPr>
                <w:sz w:val="16"/>
              </w:rPr>
              <w:t>8.7</w:t>
            </w:r>
          </w:p>
        </w:tc>
      </w:tr>
      <w:tr w:rsidR="000B6F37" w14:paraId="3D968F81" w14:textId="77777777">
        <w:trPr>
          <w:cantSplit/>
          <w:jc w:val="center"/>
        </w:trPr>
        <w:tc>
          <w:tcPr>
            <w:tcW w:w="3541" w:type="dxa"/>
            <w:shd w:val="clear" w:color="auto" w:fill="F1F5F9"/>
          </w:tcPr>
          <w:p w14:paraId="2603F54B" w14:textId="77777777" w:rsidR="000B6F37" w:rsidRDefault="0029327D">
            <w:pPr>
              <w:spacing w:after="0" w:line="240" w:lineRule="auto"/>
            </w:pPr>
            <w:r>
              <w:rPr>
                <w:sz w:val="16"/>
              </w:rPr>
              <w:t>GET /api/bench/results</w:t>
            </w:r>
          </w:p>
        </w:tc>
        <w:tc>
          <w:tcPr>
            <w:tcW w:w="738" w:type="dxa"/>
            <w:shd w:val="clear" w:color="auto" w:fill="F1F5F9"/>
          </w:tcPr>
          <w:p w14:paraId="00E60415" w14:textId="77777777" w:rsidR="000B6F37" w:rsidRDefault="0029327D">
            <w:pPr>
              <w:spacing w:after="0" w:line="240" w:lineRule="auto"/>
              <w:jc w:val="center"/>
            </w:pPr>
            <w:r>
              <w:rPr>
                <w:sz w:val="16"/>
              </w:rPr>
              <w:t>30</w:t>
            </w:r>
          </w:p>
        </w:tc>
        <w:tc>
          <w:tcPr>
            <w:tcW w:w="1180" w:type="dxa"/>
            <w:shd w:val="clear" w:color="auto" w:fill="F1F5F9"/>
          </w:tcPr>
          <w:p w14:paraId="13375832" w14:textId="77777777" w:rsidR="000B6F37" w:rsidRDefault="0029327D">
            <w:pPr>
              <w:spacing w:after="0" w:line="240" w:lineRule="auto"/>
              <w:jc w:val="right"/>
            </w:pPr>
            <w:r>
              <w:rPr>
                <w:sz w:val="16"/>
              </w:rPr>
              <w:t>9.9</w:t>
            </w:r>
          </w:p>
        </w:tc>
        <w:tc>
          <w:tcPr>
            <w:tcW w:w="1180" w:type="dxa"/>
            <w:shd w:val="clear" w:color="auto" w:fill="F1F5F9"/>
          </w:tcPr>
          <w:p w14:paraId="4D3F4357" w14:textId="77777777" w:rsidR="000B6F37" w:rsidRDefault="0029327D">
            <w:pPr>
              <w:spacing w:after="0" w:line="240" w:lineRule="auto"/>
              <w:jc w:val="right"/>
            </w:pPr>
            <w:r>
              <w:rPr>
                <w:sz w:val="16"/>
              </w:rPr>
              <w:t>11.3</w:t>
            </w:r>
          </w:p>
        </w:tc>
        <w:tc>
          <w:tcPr>
            <w:tcW w:w="1180" w:type="dxa"/>
            <w:shd w:val="clear" w:color="auto" w:fill="F1F5F9"/>
          </w:tcPr>
          <w:p w14:paraId="0F074965" w14:textId="77777777" w:rsidR="000B6F37" w:rsidRDefault="0029327D">
            <w:pPr>
              <w:spacing w:after="0" w:line="240" w:lineRule="auto"/>
              <w:jc w:val="right"/>
            </w:pPr>
            <w:r>
              <w:rPr>
                <w:sz w:val="16"/>
              </w:rPr>
              <w:t>14.0</w:t>
            </w:r>
          </w:p>
        </w:tc>
        <w:tc>
          <w:tcPr>
            <w:tcW w:w="1180" w:type="dxa"/>
            <w:shd w:val="clear" w:color="auto" w:fill="F1F5F9"/>
          </w:tcPr>
          <w:p w14:paraId="25976F53" w14:textId="77777777" w:rsidR="000B6F37" w:rsidRDefault="0029327D">
            <w:pPr>
              <w:spacing w:after="0" w:line="240" w:lineRule="auto"/>
              <w:jc w:val="right"/>
            </w:pPr>
            <w:r>
              <w:rPr>
                <w:sz w:val="16"/>
              </w:rPr>
              <w:t>15.4</w:t>
            </w:r>
          </w:p>
        </w:tc>
      </w:tr>
      <w:tr w:rsidR="000B6F37" w14:paraId="47B7DA15" w14:textId="77777777">
        <w:trPr>
          <w:cantSplit/>
          <w:jc w:val="center"/>
        </w:trPr>
        <w:tc>
          <w:tcPr>
            <w:tcW w:w="3541" w:type="dxa"/>
          </w:tcPr>
          <w:p w14:paraId="540C2539" w14:textId="77777777" w:rsidR="000B6F37" w:rsidRDefault="0029327D">
            <w:pPr>
              <w:spacing w:after="0" w:line="240" w:lineRule="auto"/>
            </w:pPr>
            <w:r>
              <w:rPr>
                <w:sz w:val="16"/>
              </w:rPr>
              <w:t>POST /v1/auth/login</w:t>
            </w:r>
          </w:p>
        </w:tc>
        <w:tc>
          <w:tcPr>
            <w:tcW w:w="738" w:type="dxa"/>
          </w:tcPr>
          <w:p w14:paraId="70FCE1FB" w14:textId="77777777" w:rsidR="000B6F37" w:rsidRDefault="0029327D">
            <w:pPr>
              <w:spacing w:after="0" w:line="240" w:lineRule="auto"/>
              <w:jc w:val="center"/>
            </w:pPr>
            <w:r>
              <w:rPr>
                <w:sz w:val="16"/>
              </w:rPr>
              <w:t>4</w:t>
            </w:r>
          </w:p>
        </w:tc>
        <w:tc>
          <w:tcPr>
            <w:tcW w:w="1180" w:type="dxa"/>
          </w:tcPr>
          <w:p w14:paraId="30765810" w14:textId="77777777" w:rsidR="000B6F37" w:rsidRDefault="0029327D">
            <w:pPr>
              <w:spacing w:after="0" w:line="240" w:lineRule="auto"/>
              <w:jc w:val="right"/>
            </w:pPr>
            <w:r>
              <w:rPr>
                <w:sz w:val="16"/>
              </w:rPr>
              <w:t>180.5</w:t>
            </w:r>
          </w:p>
        </w:tc>
        <w:tc>
          <w:tcPr>
            <w:tcW w:w="1180" w:type="dxa"/>
          </w:tcPr>
          <w:p w14:paraId="471D3DA5" w14:textId="77777777" w:rsidR="000B6F37" w:rsidRDefault="0029327D">
            <w:pPr>
              <w:spacing w:after="0" w:line="240" w:lineRule="auto"/>
              <w:jc w:val="right"/>
            </w:pPr>
            <w:r>
              <w:rPr>
                <w:sz w:val="16"/>
              </w:rPr>
              <w:t>181.6</w:t>
            </w:r>
          </w:p>
        </w:tc>
        <w:tc>
          <w:tcPr>
            <w:tcW w:w="1180" w:type="dxa"/>
          </w:tcPr>
          <w:p w14:paraId="47D2C8FE" w14:textId="77777777" w:rsidR="000B6F37" w:rsidRDefault="0029327D">
            <w:pPr>
              <w:spacing w:after="0" w:line="240" w:lineRule="auto"/>
              <w:jc w:val="right"/>
            </w:pPr>
            <w:r>
              <w:rPr>
                <w:sz w:val="16"/>
              </w:rPr>
              <w:t>182.6</w:t>
            </w:r>
          </w:p>
        </w:tc>
        <w:tc>
          <w:tcPr>
            <w:tcW w:w="1180" w:type="dxa"/>
          </w:tcPr>
          <w:p w14:paraId="7C75A13F" w14:textId="77777777" w:rsidR="000B6F37" w:rsidRDefault="0029327D">
            <w:pPr>
              <w:spacing w:after="0" w:line="240" w:lineRule="auto"/>
              <w:jc w:val="right"/>
            </w:pPr>
            <w:r>
              <w:rPr>
                <w:sz w:val="16"/>
              </w:rPr>
              <w:t>182.6</w:t>
            </w:r>
          </w:p>
        </w:tc>
      </w:tr>
      <w:tr w:rsidR="000B6F37" w14:paraId="3B591EFF" w14:textId="77777777">
        <w:trPr>
          <w:cantSplit/>
          <w:jc w:val="center"/>
        </w:trPr>
        <w:tc>
          <w:tcPr>
            <w:tcW w:w="3541" w:type="dxa"/>
            <w:shd w:val="clear" w:color="auto" w:fill="F1F5F9"/>
          </w:tcPr>
          <w:p w14:paraId="73363C8E" w14:textId="77777777" w:rsidR="000B6F37" w:rsidRDefault="0029327D">
            <w:pPr>
              <w:spacing w:after="0" w:line="240" w:lineRule="auto"/>
            </w:pPr>
            <w:r>
              <w:rPr>
                <w:sz w:val="16"/>
              </w:rPr>
              <w:t>POST /v1/runs/plan</w:t>
            </w:r>
          </w:p>
        </w:tc>
        <w:tc>
          <w:tcPr>
            <w:tcW w:w="738" w:type="dxa"/>
            <w:shd w:val="clear" w:color="auto" w:fill="F1F5F9"/>
          </w:tcPr>
          <w:p w14:paraId="02BE0721" w14:textId="77777777" w:rsidR="000B6F37" w:rsidRDefault="0029327D">
            <w:pPr>
              <w:spacing w:after="0" w:line="240" w:lineRule="auto"/>
              <w:jc w:val="center"/>
            </w:pPr>
            <w:r>
              <w:rPr>
                <w:sz w:val="16"/>
              </w:rPr>
              <w:t>50</w:t>
            </w:r>
          </w:p>
        </w:tc>
        <w:tc>
          <w:tcPr>
            <w:tcW w:w="1180" w:type="dxa"/>
            <w:shd w:val="clear" w:color="auto" w:fill="F1F5F9"/>
          </w:tcPr>
          <w:p w14:paraId="4F24340F" w14:textId="77777777" w:rsidR="000B6F37" w:rsidRDefault="0029327D">
            <w:pPr>
              <w:spacing w:after="0" w:line="240" w:lineRule="auto"/>
              <w:jc w:val="right"/>
            </w:pPr>
            <w:r>
              <w:rPr>
                <w:sz w:val="16"/>
              </w:rPr>
              <w:t>1755.6</w:t>
            </w:r>
          </w:p>
        </w:tc>
        <w:tc>
          <w:tcPr>
            <w:tcW w:w="1180" w:type="dxa"/>
            <w:shd w:val="clear" w:color="auto" w:fill="F1F5F9"/>
          </w:tcPr>
          <w:p w14:paraId="3AEE10B3" w14:textId="77777777" w:rsidR="000B6F37" w:rsidRDefault="0029327D">
            <w:pPr>
              <w:spacing w:after="0" w:line="240" w:lineRule="auto"/>
              <w:jc w:val="right"/>
            </w:pPr>
            <w:r>
              <w:rPr>
                <w:sz w:val="16"/>
              </w:rPr>
              <w:t>1710.3</w:t>
            </w:r>
          </w:p>
        </w:tc>
        <w:tc>
          <w:tcPr>
            <w:tcW w:w="1180" w:type="dxa"/>
            <w:shd w:val="clear" w:color="auto" w:fill="F1F5F9"/>
          </w:tcPr>
          <w:p w14:paraId="5A036710" w14:textId="77777777" w:rsidR="000B6F37" w:rsidRDefault="0029327D">
            <w:pPr>
              <w:spacing w:after="0" w:line="240" w:lineRule="auto"/>
              <w:jc w:val="right"/>
            </w:pPr>
            <w:r>
              <w:rPr>
                <w:sz w:val="16"/>
              </w:rPr>
              <w:t>1910.0</w:t>
            </w:r>
          </w:p>
        </w:tc>
        <w:tc>
          <w:tcPr>
            <w:tcW w:w="1180" w:type="dxa"/>
            <w:shd w:val="clear" w:color="auto" w:fill="F1F5F9"/>
          </w:tcPr>
          <w:p w14:paraId="4F95A7F4" w14:textId="77777777" w:rsidR="000B6F37" w:rsidRDefault="0029327D">
            <w:pPr>
              <w:spacing w:after="0" w:line="240" w:lineRule="auto"/>
              <w:jc w:val="right"/>
            </w:pPr>
            <w:r>
              <w:rPr>
                <w:sz w:val="16"/>
              </w:rPr>
              <w:t>1945.5</w:t>
            </w:r>
          </w:p>
        </w:tc>
      </w:tr>
      <w:tr w:rsidR="000B6F37" w14:paraId="6326AEBA" w14:textId="77777777">
        <w:trPr>
          <w:cantSplit/>
          <w:jc w:val="center"/>
        </w:trPr>
        <w:tc>
          <w:tcPr>
            <w:tcW w:w="3541" w:type="dxa"/>
          </w:tcPr>
          <w:p w14:paraId="6506F0EE" w14:textId="77777777" w:rsidR="000B6F37" w:rsidRDefault="0029327D">
            <w:pPr>
              <w:spacing w:after="0" w:line="240" w:lineRule="auto"/>
            </w:pPr>
            <w:r>
              <w:rPr>
                <w:sz w:val="16"/>
              </w:rPr>
              <w:t>POST /v1/runs/execute</w:t>
            </w:r>
          </w:p>
        </w:tc>
        <w:tc>
          <w:tcPr>
            <w:tcW w:w="738" w:type="dxa"/>
          </w:tcPr>
          <w:p w14:paraId="5655C190" w14:textId="77777777" w:rsidR="000B6F37" w:rsidRDefault="0029327D">
            <w:pPr>
              <w:spacing w:after="0" w:line="240" w:lineRule="auto"/>
              <w:jc w:val="center"/>
            </w:pPr>
            <w:r>
              <w:rPr>
                <w:sz w:val="16"/>
              </w:rPr>
              <w:t>10</w:t>
            </w:r>
          </w:p>
        </w:tc>
        <w:tc>
          <w:tcPr>
            <w:tcW w:w="1180" w:type="dxa"/>
          </w:tcPr>
          <w:p w14:paraId="32EF88C1" w14:textId="77777777" w:rsidR="000B6F37" w:rsidRDefault="0029327D">
            <w:pPr>
              <w:spacing w:after="0" w:line="240" w:lineRule="auto"/>
              <w:jc w:val="right"/>
            </w:pPr>
            <w:r>
              <w:rPr>
                <w:sz w:val="16"/>
              </w:rPr>
              <w:t>1949.1</w:t>
            </w:r>
          </w:p>
        </w:tc>
        <w:tc>
          <w:tcPr>
            <w:tcW w:w="1180" w:type="dxa"/>
          </w:tcPr>
          <w:p w14:paraId="2A5E2CFB" w14:textId="77777777" w:rsidR="000B6F37" w:rsidRDefault="0029327D">
            <w:pPr>
              <w:spacing w:after="0" w:line="240" w:lineRule="auto"/>
              <w:jc w:val="right"/>
            </w:pPr>
            <w:r>
              <w:rPr>
                <w:sz w:val="16"/>
              </w:rPr>
              <w:t>1959.2</w:t>
            </w:r>
          </w:p>
        </w:tc>
        <w:tc>
          <w:tcPr>
            <w:tcW w:w="1180" w:type="dxa"/>
          </w:tcPr>
          <w:p w14:paraId="79F05CFE" w14:textId="77777777" w:rsidR="000B6F37" w:rsidRDefault="0029327D">
            <w:pPr>
              <w:spacing w:after="0" w:line="240" w:lineRule="auto"/>
              <w:jc w:val="right"/>
            </w:pPr>
            <w:r>
              <w:rPr>
                <w:sz w:val="16"/>
              </w:rPr>
              <w:t>2025.3</w:t>
            </w:r>
          </w:p>
        </w:tc>
        <w:tc>
          <w:tcPr>
            <w:tcW w:w="1180" w:type="dxa"/>
          </w:tcPr>
          <w:p w14:paraId="152C64E0" w14:textId="77777777" w:rsidR="000B6F37" w:rsidRDefault="0029327D">
            <w:pPr>
              <w:spacing w:after="0" w:line="240" w:lineRule="auto"/>
              <w:jc w:val="right"/>
            </w:pPr>
            <w:r>
              <w:rPr>
                <w:sz w:val="16"/>
              </w:rPr>
              <w:t>2025.3</w:t>
            </w:r>
          </w:p>
        </w:tc>
      </w:tr>
      <w:tr w:rsidR="000B6F37" w14:paraId="5A273AD5" w14:textId="77777777">
        <w:trPr>
          <w:cantSplit/>
          <w:jc w:val="center"/>
        </w:trPr>
        <w:tc>
          <w:tcPr>
            <w:tcW w:w="3541" w:type="dxa"/>
            <w:shd w:val="clear" w:color="auto" w:fill="F1F5F9"/>
          </w:tcPr>
          <w:p w14:paraId="5E0A0F1A" w14:textId="77777777" w:rsidR="000B6F37" w:rsidRDefault="0029327D">
            <w:pPr>
              <w:spacing w:after="0" w:line="240" w:lineRule="auto"/>
            </w:pPr>
            <w:r>
              <w:rPr>
                <w:sz w:val="16"/>
              </w:rPr>
              <w:t>GET /health/readyz</w:t>
            </w:r>
          </w:p>
        </w:tc>
        <w:tc>
          <w:tcPr>
            <w:tcW w:w="738" w:type="dxa"/>
            <w:shd w:val="clear" w:color="auto" w:fill="F1F5F9"/>
          </w:tcPr>
          <w:p w14:paraId="42F24A1D" w14:textId="77777777" w:rsidR="000B6F37" w:rsidRDefault="0029327D">
            <w:pPr>
              <w:spacing w:after="0" w:line="240" w:lineRule="auto"/>
              <w:jc w:val="center"/>
            </w:pPr>
            <w:r>
              <w:rPr>
                <w:sz w:val="16"/>
              </w:rPr>
              <w:t>50</w:t>
            </w:r>
          </w:p>
        </w:tc>
        <w:tc>
          <w:tcPr>
            <w:tcW w:w="1180" w:type="dxa"/>
            <w:shd w:val="clear" w:color="auto" w:fill="F1F5F9"/>
          </w:tcPr>
          <w:p w14:paraId="64120310" w14:textId="77777777" w:rsidR="000B6F37" w:rsidRDefault="0029327D">
            <w:pPr>
              <w:spacing w:after="0" w:line="240" w:lineRule="auto"/>
              <w:jc w:val="right"/>
            </w:pPr>
            <w:r>
              <w:rPr>
                <w:sz w:val="16"/>
              </w:rPr>
              <w:t>2025.4</w:t>
            </w:r>
          </w:p>
        </w:tc>
        <w:tc>
          <w:tcPr>
            <w:tcW w:w="1180" w:type="dxa"/>
            <w:shd w:val="clear" w:color="auto" w:fill="F1F5F9"/>
          </w:tcPr>
          <w:p w14:paraId="220C766C" w14:textId="77777777" w:rsidR="000B6F37" w:rsidRDefault="0029327D">
            <w:pPr>
              <w:spacing w:after="0" w:line="240" w:lineRule="auto"/>
              <w:jc w:val="right"/>
            </w:pPr>
            <w:r>
              <w:rPr>
                <w:sz w:val="16"/>
              </w:rPr>
              <w:t>2025.2</w:t>
            </w:r>
          </w:p>
        </w:tc>
        <w:tc>
          <w:tcPr>
            <w:tcW w:w="1180" w:type="dxa"/>
            <w:shd w:val="clear" w:color="auto" w:fill="F1F5F9"/>
          </w:tcPr>
          <w:p w14:paraId="5327DF81" w14:textId="77777777" w:rsidR="000B6F37" w:rsidRDefault="0029327D">
            <w:pPr>
              <w:spacing w:after="0" w:line="240" w:lineRule="auto"/>
              <w:jc w:val="right"/>
            </w:pPr>
            <w:r>
              <w:rPr>
                <w:sz w:val="16"/>
              </w:rPr>
              <w:t>2037.0</w:t>
            </w:r>
          </w:p>
        </w:tc>
        <w:tc>
          <w:tcPr>
            <w:tcW w:w="1180" w:type="dxa"/>
            <w:shd w:val="clear" w:color="auto" w:fill="F1F5F9"/>
          </w:tcPr>
          <w:p w14:paraId="3BB642A3" w14:textId="77777777" w:rsidR="000B6F37" w:rsidRDefault="0029327D">
            <w:pPr>
              <w:spacing w:after="0" w:line="240" w:lineRule="auto"/>
              <w:jc w:val="right"/>
            </w:pPr>
            <w:r>
              <w:rPr>
                <w:sz w:val="16"/>
              </w:rPr>
              <w:t>2043.5</w:t>
            </w:r>
          </w:p>
        </w:tc>
      </w:tr>
    </w:tbl>
    <w:p w14:paraId="2E08F27E" w14:textId="77777777" w:rsidR="000B6F37" w:rsidRDefault="000B6F37">
      <w:pPr>
        <w:spacing w:after="80" w:line="240" w:lineRule="auto"/>
      </w:pPr>
    </w:p>
    <w:p w14:paraId="284BA1F1" w14:textId="77777777" w:rsidR="000B6F37" w:rsidRDefault="0029327D">
      <w:pPr>
        <w:jc w:val="both"/>
      </w:pPr>
      <w:r>
        <w:t>Reading the table: endpoints that only touch memory or a small SQLite query answer in about 1–11 ms. Login is dominated by deliberate password-hashing cost. Plan and execute requests are dominated by the Ollama availability probe made while constructing services for each request (≈ 2 s here because the port was closed on Windows); the planner itself needs about 1 ms (Table 7.5). With Ollama running, the same plan request took 0.64 s.</w:t>
      </w:r>
    </w:p>
    <w:p w14:paraId="7890700A" w14:textId="77777777" w:rsidR="000B6F37" w:rsidRDefault="0029327D">
      <w:pPr>
        <w:pStyle w:val="TableCaption"/>
      </w:pPr>
      <w:bookmarkStart w:id="113" w:name="_Toc242212521"/>
      <w:r>
        <w:rPr>
          <w:b/>
        </w:rPr>
        <w:t xml:space="preserve">Table 7.7: </w:t>
      </w:r>
      <w:r>
        <w:t>GET /llm/benchmark runs against qwen2.5-coder:7b-instruct-q4_K_M (measured)</w:t>
      </w:r>
      <w:bookmarkEnd w:id="113"/>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1800"/>
        <w:gridCol w:w="1964"/>
        <w:gridCol w:w="1636"/>
        <w:gridCol w:w="1964"/>
        <w:gridCol w:w="1636"/>
      </w:tblGrid>
      <w:tr w:rsidR="000B6F37" w14:paraId="724FD0B4" w14:textId="77777777">
        <w:trPr>
          <w:tblHeader/>
          <w:jc w:val="center"/>
        </w:trPr>
        <w:tc>
          <w:tcPr>
            <w:tcW w:w="1800" w:type="dxa"/>
            <w:shd w:val="clear" w:color="auto" w:fill="14325C"/>
          </w:tcPr>
          <w:p w14:paraId="58273980" w14:textId="77777777" w:rsidR="000B6F37" w:rsidRDefault="0029327D">
            <w:pPr>
              <w:spacing w:after="0" w:line="240" w:lineRule="auto"/>
            </w:pPr>
            <w:r>
              <w:rPr>
                <w:b/>
                <w:color w:val="FFFFFF"/>
                <w:sz w:val="16"/>
              </w:rPr>
              <w:t>Prompt tokens</w:t>
            </w:r>
          </w:p>
        </w:tc>
        <w:tc>
          <w:tcPr>
            <w:tcW w:w="1964" w:type="dxa"/>
            <w:shd w:val="clear" w:color="auto" w:fill="14325C"/>
          </w:tcPr>
          <w:p w14:paraId="73D5C5BA" w14:textId="77777777" w:rsidR="000B6F37" w:rsidRDefault="0029327D">
            <w:pPr>
              <w:spacing w:after="0" w:line="240" w:lineRule="auto"/>
            </w:pPr>
            <w:r>
              <w:rPr>
                <w:b/>
                <w:color w:val="FFFFFF"/>
                <w:sz w:val="16"/>
              </w:rPr>
              <w:t>Completion tokens</w:t>
            </w:r>
          </w:p>
        </w:tc>
        <w:tc>
          <w:tcPr>
            <w:tcW w:w="1636" w:type="dxa"/>
            <w:shd w:val="clear" w:color="auto" w:fill="14325C"/>
          </w:tcPr>
          <w:p w14:paraId="6B0F75CA" w14:textId="77777777" w:rsidR="000B6F37" w:rsidRDefault="0029327D">
            <w:pPr>
              <w:spacing w:after="0" w:line="240" w:lineRule="auto"/>
            </w:pPr>
            <w:r>
              <w:rPr>
                <w:b/>
                <w:color w:val="FFFFFF"/>
                <w:sz w:val="16"/>
              </w:rPr>
              <w:t>Latency (s)</w:t>
            </w:r>
          </w:p>
        </w:tc>
        <w:tc>
          <w:tcPr>
            <w:tcW w:w="1964" w:type="dxa"/>
            <w:shd w:val="clear" w:color="auto" w:fill="14325C"/>
          </w:tcPr>
          <w:p w14:paraId="4B26C516" w14:textId="77777777" w:rsidR="000B6F37" w:rsidRDefault="0029327D">
            <w:pPr>
              <w:spacing w:after="0" w:line="240" w:lineRule="auto"/>
            </w:pPr>
            <w:r>
              <w:rPr>
                <w:b/>
                <w:color w:val="FFFFFF"/>
                <w:sz w:val="16"/>
              </w:rPr>
              <w:t>Completion tok/s</w:t>
            </w:r>
          </w:p>
        </w:tc>
        <w:tc>
          <w:tcPr>
            <w:tcW w:w="1636" w:type="dxa"/>
            <w:shd w:val="clear" w:color="auto" w:fill="14325C"/>
          </w:tcPr>
          <w:p w14:paraId="2963BCD4" w14:textId="77777777" w:rsidR="000B6F37" w:rsidRDefault="0029327D">
            <w:pPr>
              <w:spacing w:after="0" w:line="240" w:lineRule="auto"/>
            </w:pPr>
            <w:r>
              <w:rPr>
                <w:b/>
                <w:color w:val="FFFFFF"/>
                <w:sz w:val="16"/>
              </w:rPr>
              <w:t>Mock fallback</w:t>
            </w:r>
          </w:p>
        </w:tc>
      </w:tr>
      <w:tr w:rsidR="000B6F37" w14:paraId="0ADD194D" w14:textId="77777777">
        <w:trPr>
          <w:cantSplit/>
          <w:jc w:val="center"/>
        </w:trPr>
        <w:tc>
          <w:tcPr>
            <w:tcW w:w="1800" w:type="dxa"/>
          </w:tcPr>
          <w:p w14:paraId="7B06725D" w14:textId="77777777" w:rsidR="000B6F37" w:rsidRDefault="0029327D">
            <w:pPr>
              <w:spacing w:after="0" w:line="240" w:lineRule="auto"/>
              <w:jc w:val="center"/>
            </w:pPr>
            <w:r>
              <w:rPr>
                <w:sz w:val="16"/>
              </w:rPr>
              <w:lastRenderedPageBreak/>
              <w:t>191</w:t>
            </w:r>
          </w:p>
        </w:tc>
        <w:tc>
          <w:tcPr>
            <w:tcW w:w="1964" w:type="dxa"/>
          </w:tcPr>
          <w:p w14:paraId="415E460F" w14:textId="77777777" w:rsidR="000B6F37" w:rsidRDefault="0029327D">
            <w:pPr>
              <w:spacing w:after="0" w:line="240" w:lineRule="auto"/>
              <w:jc w:val="center"/>
            </w:pPr>
            <w:r>
              <w:rPr>
                <w:sz w:val="16"/>
              </w:rPr>
              <w:t>150</w:t>
            </w:r>
          </w:p>
        </w:tc>
        <w:tc>
          <w:tcPr>
            <w:tcW w:w="1636" w:type="dxa"/>
          </w:tcPr>
          <w:p w14:paraId="58B2730E" w14:textId="77777777" w:rsidR="000B6F37" w:rsidRDefault="0029327D">
            <w:pPr>
              <w:spacing w:after="0" w:line="240" w:lineRule="auto"/>
              <w:jc w:val="center"/>
            </w:pPr>
            <w:r>
              <w:rPr>
                <w:sz w:val="16"/>
              </w:rPr>
              <w:t>6.7</w:t>
            </w:r>
          </w:p>
        </w:tc>
        <w:tc>
          <w:tcPr>
            <w:tcW w:w="1964" w:type="dxa"/>
          </w:tcPr>
          <w:p w14:paraId="50F4D679" w14:textId="77777777" w:rsidR="000B6F37" w:rsidRDefault="0029327D">
            <w:pPr>
              <w:spacing w:after="0" w:line="240" w:lineRule="auto"/>
              <w:jc w:val="center"/>
            </w:pPr>
            <w:r>
              <w:rPr>
                <w:sz w:val="16"/>
              </w:rPr>
              <w:t>22.5</w:t>
            </w:r>
          </w:p>
        </w:tc>
        <w:tc>
          <w:tcPr>
            <w:tcW w:w="1636" w:type="dxa"/>
          </w:tcPr>
          <w:p w14:paraId="5BD4B97F" w14:textId="77777777" w:rsidR="000B6F37" w:rsidRDefault="0029327D">
            <w:pPr>
              <w:spacing w:after="0" w:line="240" w:lineRule="auto"/>
              <w:jc w:val="center"/>
            </w:pPr>
            <w:r>
              <w:rPr>
                <w:sz w:val="16"/>
              </w:rPr>
              <w:t>no</w:t>
            </w:r>
          </w:p>
        </w:tc>
      </w:tr>
      <w:tr w:rsidR="000B6F37" w14:paraId="5BC11556" w14:textId="77777777">
        <w:trPr>
          <w:cantSplit/>
          <w:jc w:val="center"/>
        </w:trPr>
        <w:tc>
          <w:tcPr>
            <w:tcW w:w="1800" w:type="dxa"/>
            <w:shd w:val="clear" w:color="auto" w:fill="F1F5F9"/>
          </w:tcPr>
          <w:p w14:paraId="5F20627B" w14:textId="77777777" w:rsidR="000B6F37" w:rsidRDefault="0029327D">
            <w:pPr>
              <w:spacing w:after="0" w:line="240" w:lineRule="auto"/>
              <w:jc w:val="center"/>
            </w:pPr>
            <w:r>
              <w:rPr>
                <w:sz w:val="16"/>
              </w:rPr>
              <w:t>191</w:t>
            </w:r>
          </w:p>
        </w:tc>
        <w:tc>
          <w:tcPr>
            <w:tcW w:w="1964" w:type="dxa"/>
            <w:shd w:val="clear" w:color="auto" w:fill="F1F5F9"/>
          </w:tcPr>
          <w:p w14:paraId="786EFBC5" w14:textId="77777777" w:rsidR="000B6F37" w:rsidRDefault="0029327D">
            <w:pPr>
              <w:spacing w:after="0" w:line="240" w:lineRule="auto"/>
              <w:jc w:val="center"/>
            </w:pPr>
            <w:r>
              <w:rPr>
                <w:sz w:val="16"/>
              </w:rPr>
              <w:t>150</w:t>
            </w:r>
          </w:p>
        </w:tc>
        <w:tc>
          <w:tcPr>
            <w:tcW w:w="1636" w:type="dxa"/>
            <w:shd w:val="clear" w:color="auto" w:fill="F1F5F9"/>
          </w:tcPr>
          <w:p w14:paraId="54BDB4C5" w14:textId="77777777" w:rsidR="000B6F37" w:rsidRDefault="0029327D">
            <w:pPr>
              <w:spacing w:after="0" w:line="240" w:lineRule="auto"/>
              <w:jc w:val="center"/>
            </w:pPr>
            <w:r>
              <w:rPr>
                <w:sz w:val="16"/>
              </w:rPr>
              <w:t>6.3</w:t>
            </w:r>
          </w:p>
        </w:tc>
        <w:tc>
          <w:tcPr>
            <w:tcW w:w="1964" w:type="dxa"/>
            <w:shd w:val="clear" w:color="auto" w:fill="F1F5F9"/>
          </w:tcPr>
          <w:p w14:paraId="0CCCBB51" w14:textId="77777777" w:rsidR="000B6F37" w:rsidRDefault="0029327D">
            <w:pPr>
              <w:spacing w:after="0" w:line="240" w:lineRule="auto"/>
              <w:jc w:val="center"/>
            </w:pPr>
            <w:r>
              <w:rPr>
                <w:sz w:val="16"/>
              </w:rPr>
              <w:t>23.9</w:t>
            </w:r>
          </w:p>
        </w:tc>
        <w:tc>
          <w:tcPr>
            <w:tcW w:w="1636" w:type="dxa"/>
            <w:shd w:val="clear" w:color="auto" w:fill="F1F5F9"/>
          </w:tcPr>
          <w:p w14:paraId="253ACC6C" w14:textId="77777777" w:rsidR="000B6F37" w:rsidRDefault="0029327D">
            <w:pPr>
              <w:spacing w:after="0" w:line="240" w:lineRule="auto"/>
              <w:jc w:val="center"/>
            </w:pPr>
            <w:r>
              <w:rPr>
                <w:sz w:val="16"/>
              </w:rPr>
              <w:t>no</w:t>
            </w:r>
          </w:p>
        </w:tc>
      </w:tr>
      <w:tr w:rsidR="000B6F37" w14:paraId="7FA876A9" w14:textId="77777777">
        <w:trPr>
          <w:cantSplit/>
          <w:jc w:val="center"/>
        </w:trPr>
        <w:tc>
          <w:tcPr>
            <w:tcW w:w="1800" w:type="dxa"/>
          </w:tcPr>
          <w:p w14:paraId="195C76BC" w14:textId="77777777" w:rsidR="000B6F37" w:rsidRDefault="0029327D">
            <w:pPr>
              <w:spacing w:after="0" w:line="240" w:lineRule="auto"/>
              <w:jc w:val="center"/>
            </w:pPr>
            <w:r>
              <w:rPr>
                <w:sz w:val="16"/>
              </w:rPr>
              <w:t>191</w:t>
            </w:r>
          </w:p>
        </w:tc>
        <w:tc>
          <w:tcPr>
            <w:tcW w:w="1964" w:type="dxa"/>
          </w:tcPr>
          <w:p w14:paraId="0B43D2C2" w14:textId="77777777" w:rsidR="000B6F37" w:rsidRDefault="0029327D">
            <w:pPr>
              <w:spacing w:after="0" w:line="240" w:lineRule="auto"/>
              <w:jc w:val="center"/>
            </w:pPr>
            <w:r>
              <w:rPr>
                <w:sz w:val="16"/>
              </w:rPr>
              <w:t>150</w:t>
            </w:r>
          </w:p>
        </w:tc>
        <w:tc>
          <w:tcPr>
            <w:tcW w:w="1636" w:type="dxa"/>
          </w:tcPr>
          <w:p w14:paraId="43F90264" w14:textId="77777777" w:rsidR="000B6F37" w:rsidRDefault="0029327D">
            <w:pPr>
              <w:spacing w:after="0" w:line="240" w:lineRule="auto"/>
              <w:jc w:val="center"/>
            </w:pPr>
            <w:r>
              <w:rPr>
                <w:sz w:val="16"/>
              </w:rPr>
              <w:t>6.4</w:t>
            </w:r>
          </w:p>
        </w:tc>
        <w:tc>
          <w:tcPr>
            <w:tcW w:w="1964" w:type="dxa"/>
          </w:tcPr>
          <w:p w14:paraId="42DD8CB8" w14:textId="77777777" w:rsidR="000B6F37" w:rsidRDefault="0029327D">
            <w:pPr>
              <w:spacing w:after="0" w:line="240" w:lineRule="auto"/>
              <w:jc w:val="center"/>
            </w:pPr>
            <w:r>
              <w:rPr>
                <w:sz w:val="16"/>
              </w:rPr>
              <w:t>23.5</w:t>
            </w:r>
          </w:p>
        </w:tc>
        <w:tc>
          <w:tcPr>
            <w:tcW w:w="1636" w:type="dxa"/>
          </w:tcPr>
          <w:p w14:paraId="486C593E" w14:textId="77777777" w:rsidR="000B6F37" w:rsidRDefault="0029327D">
            <w:pPr>
              <w:spacing w:after="0" w:line="240" w:lineRule="auto"/>
              <w:jc w:val="center"/>
            </w:pPr>
            <w:r>
              <w:rPr>
                <w:sz w:val="16"/>
              </w:rPr>
              <w:t>no</w:t>
            </w:r>
          </w:p>
        </w:tc>
      </w:tr>
      <w:tr w:rsidR="000B6F37" w14:paraId="70D66BB5" w14:textId="77777777">
        <w:trPr>
          <w:cantSplit/>
          <w:jc w:val="center"/>
        </w:trPr>
        <w:tc>
          <w:tcPr>
            <w:tcW w:w="1800" w:type="dxa"/>
            <w:shd w:val="clear" w:color="auto" w:fill="F1F5F9"/>
          </w:tcPr>
          <w:p w14:paraId="7CDD3B1C" w14:textId="77777777" w:rsidR="000B6F37" w:rsidRDefault="0029327D">
            <w:pPr>
              <w:spacing w:after="0" w:line="240" w:lineRule="auto"/>
              <w:jc w:val="center"/>
            </w:pPr>
            <w:r>
              <w:rPr>
                <w:sz w:val="16"/>
              </w:rPr>
              <w:t>912</w:t>
            </w:r>
          </w:p>
        </w:tc>
        <w:tc>
          <w:tcPr>
            <w:tcW w:w="1964" w:type="dxa"/>
            <w:shd w:val="clear" w:color="auto" w:fill="F1F5F9"/>
          </w:tcPr>
          <w:p w14:paraId="4E319BFB" w14:textId="77777777" w:rsidR="000B6F37" w:rsidRDefault="0029327D">
            <w:pPr>
              <w:spacing w:after="0" w:line="240" w:lineRule="auto"/>
              <w:jc w:val="center"/>
            </w:pPr>
            <w:r>
              <w:rPr>
                <w:sz w:val="16"/>
              </w:rPr>
              <w:t>871</w:t>
            </w:r>
          </w:p>
        </w:tc>
        <w:tc>
          <w:tcPr>
            <w:tcW w:w="1636" w:type="dxa"/>
            <w:shd w:val="clear" w:color="auto" w:fill="F1F5F9"/>
          </w:tcPr>
          <w:p w14:paraId="6039BAEE" w14:textId="77777777" w:rsidR="000B6F37" w:rsidRDefault="0029327D">
            <w:pPr>
              <w:spacing w:after="0" w:line="240" w:lineRule="auto"/>
              <w:jc w:val="center"/>
            </w:pPr>
            <w:r>
              <w:rPr>
                <w:sz w:val="16"/>
              </w:rPr>
              <w:t>37.6</w:t>
            </w:r>
          </w:p>
        </w:tc>
        <w:tc>
          <w:tcPr>
            <w:tcW w:w="1964" w:type="dxa"/>
            <w:shd w:val="clear" w:color="auto" w:fill="F1F5F9"/>
          </w:tcPr>
          <w:p w14:paraId="21C538FE" w14:textId="77777777" w:rsidR="000B6F37" w:rsidRDefault="0029327D">
            <w:pPr>
              <w:spacing w:after="0" w:line="240" w:lineRule="auto"/>
              <w:jc w:val="center"/>
            </w:pPr>
            <w:r>
              <w:rPr>
                <w:sz w:val="16"/>
              </w:rPr>
              <w:t>23.1</w:t>
            </w:r>
          </w:p>
        </w:tc>
        <w:tc>
          <w:tcPr>
            <w:tcW w:w="1636" w:type="dxa"/>
            <w:shd w:val="clear" w:color="auto" w:fill="F1F5F9"/>
          </w:tcPr>
          <w:p w14:paraId="26283DC5" w14:textId="77777777" w:rsidR="000B6F37" w:rsidRDefault="0029327D">
            <w:pPr>
              <w:spacing w:after="0" w:line="240" w:lineRule="auto"/>
              <w:jc w:val="center"/>
            </w:pPr>
            <w:r>
              <w:rPr>
                <w:sz w:val="16"/>
              </w:rPr>
              <w:t>no</w:t>
            </w:r>
          </w:p>
        </w:tc>
      </w:tr>
      <w:tr w:rsidR="000B6F37" w14:paraId="238486D2" w14:textId="77777777">
        <w:trPr>
          <w:cantSplit/>
          <w:jc w:val="center"/>
        </w:trPr>
        <w:tc>
          <w:tcPr>
            <w:tcW w:w="1800" w:type="dxa"/>
          </w:tcPr>
          <w:p w14:paraId="6CEEE0FC" w14:textId="77777777" w:rsidR="000B6F37" w:rsidRDefault="0029327D">
            <w:pPr>
              <w:spacing w:after="0" w:line="240" w:lineRule="auto"/>
              <w:jc w:val="center"/>
            </w:pPr>
            <w:r>
              <w:rPr>
                <w:sz w:val="16"/>
              </w:rPr>
              <w:t>912</w:t>
            </w:r>
          </w:p>
        </w:tc>
        <w:tc>
          <w:tcPr>
            <w:tcW w:w="1964" w:type="dxa"/>
          </w:tcPr>
          <w:p w14:paraId="233A027C" w14:textId="77777777" w:rsidR="000B6F37" w:rsidRDefault="0029327D">
            <w:pPr>
              <w:spacing w:after="0" w:line="240" w:lineRule="auto"/>
              <w:jc w:val="center"/>
            </w:pPr>
            <w:r>
              <w:rPr>
                <w:sz w:val="16"/>
              </w:rPr>
              <w:t>871</w:t>
            </w:r>
          </w:p>
        </w:tc>
        <w:tc>
          <w:tcPr>
            <w:tcW w:w="1636" w:type="dxa"/>
          </w:tcPr>
          <w:p w14:paraId="037E07EC" w14:textId="77777777" w:rsidR="000B6F37" w:rsidRDefault="0029327D">
            <w:pPr>
              <w:spacing w:after="0" w:line="240" w:lineRule="auto"/>
              <w:jc w:val="center"/>
            </w:pPr>
            <w:r>
              <w:rPr>
                <w:sz w:val="16"/>
              </w:rPr>
              <w:t>35.9</w:t>
            </w:r>
          </w:p>
        </w:tc>
        <w:tc>
          <w:tcPr>
            <w:tcW w:w="1964" w:type="dxa"/>
          </w:tcPr>
          <w:p w14:paraId="1502970B" w14:textId="77777777" w:rsidR="000B6F37" w:rsidRDefault="0029327D">
            <w:pPr>
              <w:spacing w:after="0" w:line="240" w:lineRule="auto"/>
              <w:jc w:val="center"/>
            </w:pPr>
            <w:r>
              <w:rPr>
                <w:sz w:val="16"/>
              </w:rPr>
              <w:t>24.2</w:t>
            </w:r>
          </w:p>
        </w:tc>
        <w:tc>
          <w:tcPr>
            <w:tcW w:w="1636" w:type="dxa"/>
          </w:tcPr>
          <w:p w14:paraId="1F693E37" w14:textId="77777777" w:rsidR="000B6F37" w:rsidRDefault="0029327D">
            <w:pPr>
              <w:spacing w:after="0" w:line="240" w:lineRule="auto"/>
              <w:jc w:val="center"/>
            </w:pPr>
            <w:r>
              <w:rPr>
                <w:sz w:val="16"/>
              </w:rPr>
              <w:t>no</w:t>
            </w:r>
          </w:p>
        </w:tc>
      </w:tr>
      <w:tr w:rsidR="000B6F37" w14:paraId="2038A256" w14:textId="77777777">
        <w:trPr>
          <w:cantSplit/>
          <w:jc w:val="center"/>
        </w:trPr>
        <w:tc>
          <w:tcPr>
            <w:tcW w:w="1800" w:type="dxa"/>
            <w:shd w:val="clear" w:color="auto" w:fill="F1F5F9"/>
          </w:tcPr>
          <w:p w14:paraId="2E34DAAA" w14:textId="77777777" w:rsidR="000B6F37" w:rsidRDefault="0029327D">
            <w:pPr>
              <w:spacing w:after="0" w:line="240" w:lineRule="auto"/>
              <w:jc w:val="center"/>
            </w:pPr>
            <w:r>
              <w:rPr>
                <w:sz w:val="16"/>
              </w:rPr>
              <w:t>912</w:t>
            </w:r>
          </w:p>
        </w:tc>
        <w:tc>
          <w:tcPr>
            <w:tcW w:w="1964" w:type="dxa"/>
            <w:shd w:val="clear" w:color="auto" w:fill="F1F5F9"/>
          </w:tcPr>
          <w:p w14:paraId="3CB58453" w14:textId="77777777" w:rsidR="000B6F37" w:rsidRDefault="0029327D">
            <w:pPr>
              <w:spacing w:after="0" w:line="240" w:lineRule="auto"/>
              <w:jc w:val="center"/>
            </w:pPr>
            <w:r>
              <w:rPr>
                <w:sz w:val="16"/>
              </w:rPr>
              <w:t>871</w:t>
            </w:r>
          </w:p>
        </w:tc>
        <w:tc>
          <w:tcPr>
            <w:tcW w:w="1636" w:type="dxa"/>
            <w:shd w:val="clear" w:color="auto" w:fill="F1F5F9"/>
          </w:tcPr>
          <w:p w14:paraId="1AA23274" w14:textId="77777777" w:rsidR="000B6F37" w:rsidRDefault="0029327D">
            <w:pPr>
              <w:spacing w:after="0" w:line="240" w:lineRule="auto"/>
              <w:jc w:val="center"/>
            </w:pPr>
            <w:r>
              <w:rPr>
                <w:sz w:val="16"/>
              </w:rPr>
              <w:t>35.8</w:t>
            </w:r>
          </w:p>
        </w:tc>
        <w:tc>
          <w:tcPr>
            <w:tcW w:w="1964" w:type="dxa"/>
            <w:shd w:val="clear" w:color="auto" w:fill="F1F5F9"/>
          </w:tcPr>
          <w:p w14:paraId="5B765EDC" w14:textId="77777777" w:rsidR="000B6F37" w:rsidRDefault="0029327D">
            <w:pPr>
              <w:spacing w:after="0" w:line="240" w:lineRule="auto"/>
              <w:jc w:val="center"/>
            </w:pPr>
            <w:r>
              <w:rPr>
                <w:sz w:val="16"/>
              </w:rPr>
              <w:t>24.3</w:t>
            </w:r>
          </w:p>
        </w:tc>
        <w:tc>
          <w:tcPr>
            <w:tcW w:w="1636" w:type="dxa"/>
            <w:shd w:val="clear" w:color="auto" w:fill="F1F5F9"/>
          </w:tcPr>
          <w:p w14:paraId="67220C24" w14:textId="77777777" w:rsidR="000B6F37" w:rsidRDefault="0029327D">
            <w:pPr>
              <w:spacing w:after="0" w:line="240" w:lineRule="auto"/>
              <w:jc w:val="center"/>
            </w:pPr>
            <w:r>
              <w:rPr>
                <w:sz w:val="16"/>
              </w:rPr>
              <w:t>no</w:t>
            </w:r>
          </w:p>
        </w:tc>
      </w:tr>
      <w:tr w:rsidR="000B6F37" w14:paraId="2856687D" w14:textId="77777777">
        <w:trPr>
          <w:cantSplit/>
          <w:jc w:val="center"/>
        </w:trPr>
        <w:tc>
          <w:tcPr>
            <w:tcW w:w="1800" w:type="dxa"/>
          </w:tcPr>
          <w:p w14:paraId="37B88E3E" w14:textId="77777777" w:rsidR="000B6F37" w:rsidRDefault="0029327D">
            <w:pPr>
              <w:spacing w:after="0" w:line="240" w:lineRule="auto"/>
              <w:jc w:val="center"/>
            </w:pPr>
            <w:r>
              <w:rPr>
                <w:sz w:val="16"/>
              </w:rPr>
              <w:t>1024</w:t>
            </w:r>
          </w:p>
        </w:tc>
        <w:tc>
          <w:tcPr>
            <w:tcW w:w="1964" w:type="dxa"/>
          </w:tcPr>
          <w:p w14:paraId="3E35A190" w14:textId="77777777" w:rsidR="000B6F37" w:rsidRDefault="0029327D">
            <w:pPr>
              <w:spacing w:after="0" w:line="240" w:lineRule="auto"/>
              <w:jc w:val="center"/>
            </w:pPr>
            <w:r>
              <w:rPr>
                <w:sz w:val="16"/>
              </w:rPr>
              <w:t>128</w:t>
            </w:r>
          </w:p>
        </w:tc>
        <w:tc>
          <w:tcPr>
            <w:tcW w:w="1636" w:type="dxa"/>
          </w:tcPr>
          <w:p w14:paraId="2A83DE44" w14:textId="77777777" w:rsidR="000B6F37" w:rsidRDefault="0029327D">
            <w:pPr>
              <w:spacing w:after="0" w:line="240" w:lineRule="auto"/>
              <w:jc w:val="center"/>
            </w:pPr>
            <w:r>
              <w:rPr>
                <w:sz w:val="16"/>
              </w:rPr>
              <w:t>120.0</w:t>
            </w:r>
          </w:p>
        </w:tc>
        <w:tc>
          <w:tcPr>
            <w:tcW w:w="1964" w:type="dxa"/>
          </w:tcPr>
          <w:p w14:paraId="1FF29F16" w14:textId="77777777" w:rsidR="000B6F37" w:rsidRDefault="0029327D">
            <w:pPr>
              <w:spacing w:after="0" w:line="240" w:lineRule="auto"/>
              <w:jc w:val="center"/>
            </w:pPr>
            <w:r>
              <w:rPr>
                <w:sz w:val="16"/>
              </w:rPr>
              <w:t>1.1</w:t>
            </w:r>
          </w:p>
        </w:tc>
        <w:tc>
          <w:tcPr>
            <w:tcW w:w="1636" w:type="dxa"/>
          </w:tcPr>
          <w:p w14:paraId="39CDD44D" w14:textId="77777777" w:rsidR="000B6F37" w:rsidRDefault="0029327D">
            <w:pPr>
              <w:spacing w:after="0" w:line="240" w:lineRule="auto"/>
              <w:jc w:val="center"/>
            </w:pPr>
            <w:r>
              <w:rPr>
                <w:sz w:val="16"/>
              </w:rPr>
              <w:t>yes</w:t>
            </w:r>
          </w:p>
        </w:tc>
      </w:tr>
      <w:tr w:rsidR="000B6F37" w14:paraId="5366ED06" w14:textId="77777777">
        <w:trPr>
          <w:cantSplit/>
          <w:jc w:val="center"/>
        </w:trPr>
        <w:tc>
          <w:tcPr>
            <w:tcW w:w="1800" w:type="dxa"/>
            <w:shd w:val="clear" w:color="auto" w:fill="F1F5F9"/>
          </w:tcPr>
          <w:p w14:paraId="15F34713" w14:textId="77777777" w:rsidR="000B6F37" w:rsidRDefault="0029327D">
            <w:pPr>
              <w:spacing w:after="0" w:line="240" w:lineRule="auto"/>
              <w:jc w:val="center"/>
            </w:pPr>
            <w:r>
              <w:rPr>
                <w:sz w:val="16"/>
              </w:rPr>
              <w:t>1024</w:t>
            </w:r>
          </w:p>
        </w:tc>
        <w:tc>
          <w:tcPr>
            <w:tcW w:w="1964" w:type="dxa"/>
            <w:shd w:val="clear" w:color="auto" w:fill="F1F5F9"/>
          </w:tcPr>
          <w:p w14:paraId="30FA5834" w14:textId="77777777" w:rsidR="000B6F37" w:rsidRDefault="0029327D">
            <w:pPr>
              <w:spacing w:after="0" w:line="240" w:lineRule="auto"/>
              <w:jc w:val="center"/>
            </w:pPr>
            <w:r>
              <w:rPr>
                <w:sz w:val="16"/>
              </w:rPr>
              <w:t>128</w:t>
            </w:r>
          </w:p>
        </w:tc>
        <w:tc>
          <w:tcPr>
            <w:tcW w:w="1636" w:type="dxa"/>
            <w:shd w:val="clear" w:color="auto" w:fill="F1F5F9"/>
          </w:tcPr>
          <w:p w14:paraId="0F16947E" w14:textId="77777777" w:rsidR="000B6F37" w:rsidRDefault="0029327D">
            <w:pPr>
              <w:spacing w:after="0" w:line="240" w:lineRule="auto"/>
              <w:jc w:val="center"/>
            </w:pPr>
            <w:r>
              <w:rPr>
                <w:sz w:val="16"/>
              </w:rPr>
              <w:t>120.0</w:t>
            </w:r>
          </w:p>
        </w:tc>
        <w:tc>
          <w:tcPr>
            <w:tcW w:w="1964" w:type="dxa"/>
            <w:shd w:val="clear" w:color="auto" w:fill="F1F5F9"/>
          </w:tcPr>
          <w:p w14:paraId="704B51D4" w14:textId="77777777" w:rsidR="000B6F37" w:rsidRDefault="0029327D">
            <w:pPr>
              <w:spacing w:after="0" w:line="240" w:lineRule="auto"/>
              <w:jc w:val="center"/>
            </w:pPr>
            <w:r>
              <w:rPr>
                <w:sz w:val="16"/>
              </w:rPr>
              <w:t>1.1</w:t>
            </w:r>
          </w:p>
        </w:tc>
        <w:tc>
          <w:tcPr>
            <w:tcW w:w="1636" w:type="dxa"/>
            <w:shd w:val="clear" w:color="auto" w:fill="F1F5F9"/>
          </w:tcPr>
          <w:p w14:paraId="148F2ABA" w14:textId="77777777" w:rsidR="000B6F37" w:rsidRDefault="0029327D">
            <w:pPr>
              <w:spacing w:after="0" w:line="240" w:lineRule="auto"/>
              <w:jc w:val="center"/>
            </w:pPr>
            <w:r>
              <w:rPr>
                <w:sz w:val="16"/>
              </w:rPr>
              <w:t>yes</w:t>
            </w:r>
          </w:p>
        </w:tc>
      </w:tr>
      <w:tr w:rsidR="000B6F37" w14:paraId="7723C7D7" w14:textId="77777777">
        <w:trPr>
          <w:cantSplit/>
          <w:jc w:val="center"/>
        </w:trPr>
        <w:tc>
          <w:tcPr>
            <w:tcW w:w="1800" w:type="dxa"/>
          </w:tcPr>
          <w:p w14:paraId="2E9FD5A6" w14:textId="77777777" w:rsidR="000B6F37" w:rsidRDefault="0029327D">
            <w:pPr>
              <w:spacing w:after="0" w:line="240" w:lineRule="auto"/>
              <w:jc w:val="center"/>
            </w:pPr>
            <w:r>
              <w:rPr>
                <w:sz w:val="16"/>
              </w:rPr>
              <w:t>1024</w:t>
            </w:r>
          </w:p>
        </w:tc>
        <w:tc>
          <w:tcPr>
            <w:tcW w:w="1964" w:type="dxa"/>
          </w:tcPr>
          <w:p w14:paraId="44D40C4F" w14:textId="77777777" w:rsidR="000B6F37" w:rsidRDefault="0029327D">
            <w:pPr>
              <w:spacing w:after="0" w:line="240" w:lineRule="auto"/>
              <w:jc w:val="center"/>
            </w:pPr>
            <w:r>
              <w:rPr>
                <w:sz w:val="16"/>
              </w:rPr>
              <w:t>128</w:t>
            </w:r>
          </w:p>
        </w:tc>
        <w:tc>
          <w:tcPr>
            <w:tcW w:w="1636" w:type="dxa"/>
          </w:tcPr>
          <w:p w14:paraId="15E905B9" w14:textId="77777777" w:rsidR="000B6F37" w:rsidRDefault="0029327D">
            <w:pPr>
              <w:spacing w:after="0" w:line="240" w:lineRule="auto"/>
              <w:jc w:val="center"/>
            </w:pPr>
            <w:r>
              <w:rPr>
                <w:sz w:val="16"/>
              </w:rPr>
              <w:t>120.0</w:t>
            </w:r>
          </w:p>
        </w:tc>
        <w:tc>
          <w:tcPr>
            <w:tcW w:w="1964" w:type="dxa"/>
          </w:tcPr>
          <w:p w14:paraId="278D4793" w14:textId="77777777" w:rsidR="000B6F37" w:rsidRDefault="0029327D">
            <w:pPr>
              <w:spacing w:after="0" w:line="240" w:lineRule="auto"/>
              <w:jc w:val="center"/>
            </w:pPr>
            <w:r>
              <w:rPr>
                <w:sz w:val="16"/>
              </w:rPr>
              <w:t>1.1</w:t>
            </w:r>
          </w:p>
        </w:tc>
        <w:tc>
          <w:tcPr>
            <w:tcW w:w="1636" w:type="dxa"/>
          </w:tcPr>
          <w:p w14:paraId="71FFA32C" w14:textId="77777777" w:rsidR="000B6F37" w:rsidRDefault="0029327D">
            <w:pPr>
              <w:spacing w:after="0" w:line="240" w:lineRule="auto"/>
              <w:jc w:val="center"/>
            </w:pPr>
            <w:r>
              <w:rPr>
                <w:sz w:val="16"/>
              </w:rPr>
              <w:t>yes</w:t>
            </w:r>
          </w:p>
        </w:tc>
      </w:tr>
    </w:tbl>
    <w:p w14:paraId="32B682DC" w14:textId="77777777" w:rsidR="000B6F37" w:rsidRDefault="000B6F37">
      <w:pPr>
        <w:spacing w:after="80" w:line="240" w:lineRule="auto"/>
      </w:pPr>
    </w:p>
    <w:p w14:paraId="1EC70039" w14:textId="77777777" w:rsidR="000B6F37" w:rsidRDefault="0029327D">
      <w:pPr>
        <w:keepNext/>
        <w:spacing w:after="40" w:line="240" w:lineRule="auto"/>
        <w:jc w:val="center"/>
      </w:pPr>
      <w:r>
        <w:rPr>
          <w:noProof/>
        </w:rPr>
        <w:drawing>
          <wp:inline distT="0" distB="0" distL="0" distR="0" wp14:anchorId="1BB1D945" wp14:editId="10E8ED8F">
            <wp:extent cx="5669280" cy="2631232"/>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llm_throughput.png"/>
                    <pic:cNvPicPr/>
                  </pic:nvPicPr>
                  <pic:blipFill>
                    <a:blip r:embed="rId36"/>
                    <a:stretch>
                      <a:fillRect/>
                    </a:stretch>
                  </pic:blipFill>
                  <pic:spPr>
                    <a:xfrm>
                      <a:off x="0" y="0"/>
                      <a:ext cx="5669280" cy="2631232"/>
                    </a:xfrm>
                    <a:prstGeom prst="rect">
                      <a:avLst/>
                    </a:prstGeom>
                  </pic:spPr>
                </pic:pic>
              </a:graphicData>
            </a:graphic>
          </wp:inline>
        </w:drawing>
      </w:r>
    </w:p>
    <w:p w14:paraId="53605D6D" w14:textId="77777777" w:rsidR="000B6F37" w:rsidRDefault="0029327D">
      <w:pPr>
        <w:pStyle w:val="FigureCaption"/>
      </w:pPr>
      <w:bookmarkStart w:id="114" w:name="_Toc242212491"/>
      <w:r>
        <w:rPr>
          <w:b/>
        </w:rPr>
        <w:t xml:space="preserve">Figure 7.5: </w:t>
      </w:r>
      <w:r>
        <w:t>Local-LLM latency and throughput through /llm/benchmark (measured)</w:t>
      </w:r>
      <w:bookmarkEnd w:id="114"/>
    </w:p>
    <w:p w14:paraId="32ED0CD1" w14:textId="77777777" w:rsidR="000B6F37" w:rsidRDefault="0029327D">
      <w:pPr>
        <w:keepNext/>
        <w:spacing w:after="40" w:line="240" w:lineRule="auto"/>
        <w:jc w:val="center"/>
      </w:pPr>
      <w:r>
        <w:rPr>
          <w:noProof/>
        </w:rPr>
        <w:drawing>
          <wp:inline distT="0" distB="0" distL="0" distR="0" wp14:anchorId="52EE30FC" wp14:editId="16DA0991">
            <wp:extent cx="5669280" cy="2571127"/>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run_steps.png"/>
                    <pic:cNvPicPr/>
                  </pic:nvPicPr>
                  <pic:blipFill>
                    <a:blip r:embed="rId37"/>
                    <a:stretch>
                      <a:fillRect/>
                    </a:stretch>
                  </pic:blipFill>
                  <pic:spPr>
                    <a:xfrm>
                      <a:off x="0" y="0"/>
                      <a:ext cx="5669280" cy="2571127"/>
                    </a:xfrm>
                    <a:prstGeom prst="rect">
                      <a:avLst/>
                    </a:prstGeom>
                  </pic:spPr>
                </pic:pic>
              </a:graphicData>
            </a:graphic>
          </wp:inline>
        </w:drawing>
      </w:r>
    </w:p>
    <w:p w14:paraId="4B118F2F" w14:textId="77777777" w:rsidR="000B6F37" w:rsidRDefault="0029327D">
      <w:pPr>
        <w:pStyle w:val="FigureCaption"/>
      </w:pPr>
      <w:bookmarkStart w:id="115" w:name="_Toc242212492"/>
      <w:r>
        <w:rPr>
          <w:b/>
        </w:rPr>
        <w:t xml:space="preserve">Figure 7.6: </w:t>
      </w:r>
      <w:r>
        <w:t>Per-step duration of the same five-step plan without and with LLM enrichment (measured)</w:t>
      </w:r>
      <w:bookmarkEnd w:id="115"/>
    </w:p>
    <w:p w14:paraId="7BAECF12" w14:textId="77777777" w:rsidR="000B6F37" w:rsidRDefault="0029327D">
      <w:pPr>
        <w:jc w:val="both"/>
      </w:pPr>
      <w:r>
        <w:t>Without an LLM each step takes 1–7 ms. With qwen2.5-coder 7B the three steps that reached the model took 13–26 s and consumed 793–979 tokens; two steps returned in about 5 ms with no tokens, a behaviour whose cause the logs do not record. The end-to-</w:t>
      </w:r>
      <w:r>
        <w:lastRenderedPageBreak/>
        <w:t>end request took 60.4 s, and the conversation-level background run 49.5 s with 2 594 tokens.</w:t>
      </w:r>
    </w:p>
    <w:p w14:paraId="7C4ACCF0" w14:textId="77777777" w:rsidR="000B6F37" w:rsidRDefault="0029327D">
      <w:pPr>
        <w:pStyle w:val="Heading2"/>
      </w:pPr>
      <w:bookmarkStart w:id="116" w:name="_Toc242212442"/>
      <w:r>
        <w:t>7.5  Memory promotion</w:t>
      </w:r>
      <w:bookmarkEnd w:id="116"/>
    </w:p>
    <w:p w14:paraId="5CA50680" w14:textId="77777777" w:rsidR="000B6F37" w:rsidRDefault="0029327D">
      <w:pPr>
        <w:keepNext/>
        <w:spacing w:after="40" w:line="240" w:lineRule="auto"/>
        <w:jc w:val="center"/>
      </w:pPr>
      <w:r>
        <w:rPr>
          <w:noProof/>
        </w:rPr>
        <w:drawing>
          <wp:inline distT="0" distB="0" distL="0" distR="0" wp14:anchorId="45ADC73B" wp14:editId="36C10E2E">
            <wp:extent cx="5669280" cy="2930231"/>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promotion.png"/>
                    <pic:cNvPicPr/>
                  </pic:nvPicPr>
                  <pic:blipFill>
                    <a:blip r:embed="rId38"/>
                    <a:stretch>
                      <a:fillRect/>
                    </a:stretch>
                  </pic:blipFill>
                  <pic:spPr>
                    <a:xfrm>
                      <a:off x="0" y="0"/>
                      <a:ext cx="5669280" cy="2930231"/>
                    </a:xfrm>
                    <a:prstGeom prst="rect">
                      <a:avLst/>
                    </a:prstGeom>
                  </pic:spPr>
                </pic:pic>
              </a:graphicData>
            </a:graphic>
          </wp:inline>
        </w:drawing>
      </w:r>
    </w:p>
    <w:p w14:paraId="41F74B52" w14:textId="77777777" w:rsidR="000B6F37" w:rsidRDefault="0029327D">
      <w:pPr>
        <w:pStyle w:val="FigureCaption"/>
      </w:pPr>
      <w:bookmarkStart w:id="117" w:name="_Toc242212493"/>
      <w:r>
        <w:rPr>
          <w:b/>
        </w:rPr>
        <w:t xml:space="preserve">Figure 7.7: </w:t>
      </w:r>
      <w:r>
        <w:t>Tier occupancy in a controlled promotion scenario (measured)</w:t>
      </w:r>
      <w:bookmarkEnd w:id="117"/>
    </w:p>
    <w:p w14:paraId="47115511" w14:textId="77777777" w:rsidR="000B6F37" w:rsidRDefault="0029327D">
      <w:pPr>
        <w:jc w:val="both"/>
      </w:pPr>
      <w:r>
        <w:t>The controlled scenario exercised all five edges (events per edge: {'T1-&gt;T2': 8, 'T2-&gt;T3': 6, 'T3-&gt;T4': 4, 'T4-&gt;T5': 4, 'T5-&gt;T6': 2}), the T6 tier refused an overwrite (refused: Paalak tier refuses overwrite of 92dc97a3-fe78-4bb7…), and the chain tail was identical across five repetitions. In live planning, however, the planner's promotion report showed T1 = 5 and all other tiers 0 with an all-zero provenance tail, because step entries are created with an access count of 1 and no corpus or plan references r</w:t>
      </w:r>
      <w:r>
        <w:t>each the thresholds. The promotion model is therefore verified as a component but not yet exercised by real workloads.</w:t>
      </w:r>
    </w:p>
    <w:p w14:paraId="7EF94391" w14:textId="77777777" w:rsidR="000B6F37" w:rsidRDefault="0029327D">
      <w:pPr>
        <w:pStyle w:val="Heading2"/>
      </w:pPr>
      <w:bookmarkStart w:id="118" w:name="_Toc242212443"/>
      <w:r>
        <w:lastRenderedPageBreak/>
        <w:t>7.6  Retrieval and benchmark harness</w:t>
      </w:r>
      <w:bookmarkEnd w:id="118"/>
    </w:p>
    <w:p w14:paraId="3BA1FC13" w14:textId="77777777" w:rsidR="000B6F37" w:rsidRDefault="0029327D">
      <w:pPr>
        <w:keepNext/>
        <w:spacing w:after="40" w:line="240" w:lineRule="auto"/>
        <w:jc w:val="center"/>
      </w:pPr>
      <w:r>
        <w:rPr>
          <w:noProof/>
        </w:rPr>
        <w:drawing>
          <wp:inline distT="0" distB="0" distL="0" distR="0" wp14:anchorId="2749DC32" wp14:editId="579129B4">
            <wp:extent cx="5669280" cy="215667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rag.png"/>
                    <pic:cNvPicPr/>
                  </pic:nvPicPr>
                  <pic:blipFill>
                    <a:blip r:embed="rId39"/>
                    <a:stretch>
                      <a:fillRect/>
                    </a:stretch>
                  </pic:blipFill>
                  <pic:spPr>
                    <a:xfrm>
                      <a:off x="0" y="0"/>
                      <a:ext cx="5669280" cy="2156675"/>
                    </a:xfrm>
                    <a:prstGeom prst="rect">
                      <a:avLst/>
                    </a:prstGeom>
                  </pic:spPr>
                </pic:pic>
              </a:graphicData>
            </a:graphic>
          </wp:inline>
        </w:drawing>
      </w:r>
    </w:p>
    <w:p w14:paraId="50503C0B" w14:textId="77777777" w:rsidR="000B6F37" w:rsidRDefault="0029327D">
      <w:pPr>
        <w:pStyle w:val="FigureCaption"/>
      </w:pPr>
      <w:bookmarkStart w:id="119" w:name="_Toc242212494"/>
      <w:r>
        <w:rPr>
          <w:b/>
        </w:rPr>
        <w:t xml:space="preserve">Figure 7.8: </w:t>
      </w:r>
      <w:r>
        <w:t>BM25 + RRF query latency over project documents (measured)</w:t>
      </w:r>
      <w:bookmarkEnd w:id="119"/>
    </w:p>
    <w:p w14:paraId="311C555A" w14:textId="77777777" w:rsidR="000B6F37" w:rsidRDefault="0029327D">
      <w:pPr>
        <w:pStyle w:val="TableCaption"/>
      </w:pPr>
      <w:bookmarkStart w:id="120" w:name="_Toc242212522"/>
      <w:r>
        <w:rPr>
          <w:b/>
        </w:rPr>
        <w:t xml:space="preserve">Table 7.8: </w:t>
      </w:r>
      <w:r>
        <w:t>Benchmark results (reported, re-analysed)</w:t>
      </w:r>
      <w:bookmarkEnd w:id="120"/>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286"/>
        <w:gridCol w:w="2571"/>
        <w:gridCol w:w="1429"/>
        <w:gridCol w:w="2714"/>
      </w:tblGrid>
      <w:tr w:rsidR="000B6F37" w14:paraId="686E833D" w14:textId="77777777">
        <w:trPr>
          <w:tblHeader/>
          <w:jc w:val="center"/>
        </w:trPr>
        <w:tc>
          <w:tcPr>
            <w:tcW w:w="2286" w:type="dxa"/>
            <w:shd w:val="clear" w:color="auto" w:fill="14325C"/>
          </w:tcPr>
          <w:p w14:paraId="270331FE" w14:textId="77777777" w:rsidR="000B6F37" w:rsidRDefault="0029327D">
            <w:pPr>
              <w:spacing w:after="0" w:line="240" w:lineRule="auto"/>
            </w:pPr>
            <w:r>
              <w:rPr>
                <w:b/>
                <w:color w:val="FFFFFF"/>
                <w:sz w:val="16"/>
              </w:rPr>
              <w:t>Benchmark (W7 run, 2026-10-06)</w:t>
            </w:r>
          </w:p>
        </w:tc>
        <w:tc>
          <w:tcPr>
            <w:tcW w:w="2571" w:type="dxa"/>
            <w:shd w:val="clear" w:color="auto" w:fill="14325C"/>
          </w:tcPr>
          <w:p w14:paraId="40A19E03" w14:textId="77777777" w:rsidR="000B6F37" w:rsidRDefault="0029327D">
            <w:pPr>
              <w:spacing w:after="0" w:line="240" w:lineRule="auto"/>
            </w:pPr>
            <w:r>
              <w:rPr>
                <w:b/>
                <w:color w:val="FFFFFF"/>
                <w:sz w:val="16"/>
              </w:rPr>
              <w:t>Setting</w:t>
            </w:r>
          </w:p>
        </w:tc>
        <w:tc>
          <w:tcPr>
            <w:tcW w:w="1429" w:type="dxa"/>
            <w:shd w:val="clear" w:color="auto" w:fill="14325C"/>
          </w:tcPr>
          <w:p w14:paraId="1337B089" w14:textId="77777777" w:rsidR="000B6F37" w:rsidRDefault="0029327D">
            <w:pPr>
              <w:spacing w:after="0" w:line="240" w:lineRule="auto"/>
            </w:pPr>
            <w:r>
              <w:rPr>
                <w:b/>
                <w:color w:val="FFFFFF"/>
                <w:sz w:val="16"/>
              </w:rPr>
              <w:t>Result</w:t>
            </w:r>
          </w:p>
        </w:tc>
        <w:tc>
          <w:tcPr>
            <w:tcW w:w="2714" w:type="dxa"/>
            <w:shd w:val="clear" w:color="auto" w:fill="14325C"/>
          </w:tcPr>
          <w:p w14:paraId="5A7C2A45" w14:textId="77777777" w:rsidR="000B6F37" w:rsidRDefault="0029327D">
            <w:pPr>
              <w:spacing w:after="0" w:line="240" w:lineRule="auto"/>
            </w:pPr>
            <w:r>
              <w:rPr>
                <w:b/>
                <w:color w:val="FFFFFF"/>
                <w:sz w:val="16"/>
              </w:rPr>
              <w:t>Interpretation</w:t>
            </w:r>
          </w:p>
        </w:tc>
      </w:tr>
      <w:tr w:rsidR="000B6F37" w14:paraId="3F0A1948" w14:textId="77777777">
        <w:trPr>
          <w:cantSplit/>
          <w:jc w:val="center"/>
        </w:trPr>
        <w:tc>
          <w:tcPr>
            <w:tcW w:w="2286" w:type="dxa"/>
          </w:tcPr>
          <w:p w14:paraId="72ADA3C2" w14:textId="77777777" w:rsidR="000B6F37" w:rsidRDefault="0029327D">
            <w:pPr>
              <w:spacing w:after="0" w:line="240" w:lineRule="auto"/>
            </w:pPr>
            <w:r>
              <w:rPr>
                <w:sz w:val="16"/>
              </w:rPr>
              <w:t>SE-50 (5 tasks × 3 runs)</w:t>
            </w:r>
          </w:p>
        </w:tc>
        <w:tc>
          <w:tcPr>
            <w:tcW w:w="2571" w:type="dxa"/>
          </w:tcPr>
          <w:p w14:paraId="0A703933" w14:textId="77777777" w:rsidR="000B6F37" w:rsidRDefault="0029327D">
            <w:pPr>
              <w:spacing w:after="0" w:line="240" w:lineRule="auto"/>
            </w:pPr>
            <w:r>
              <w:rPr>
                <w:sz w:val="16"/>
              </w:rPr>
              <w:t>Seeded pipeline; sign-off criteria synthesised as met</w:t>
            </w:r>
          </w:p>
        </w:tc>
        <w:tc>
          <w:tcPr>
            <w:tcW w:w="1429" w:type="dxa"/>
          </w:tcPr>
          <w:p w14:paraId="0E4F066A" w14:textId="77777777" w:rsidR="000B6F37" w:rsidRDefault="0029327D">
            <w:pPr>
              <w:spacing w:after="0" w:line="240" w:lineRule="auto"/>
            </w:pPr>
            <w:r>
              <w:rPr>
                <w:sz w:val="16"/>
              </w:rPr>
              <w:t>15/15 SIGNOFF</w:t>
            </w:r>
          </w:p>
        </w:tc>
        <w:tc>
          <w:tcPr>
            <w:tcW w:w="2714" w:type="dxa"/>
          </w:tcPr>
          <w:p w14:paraId="08B5BC6B" w14:textId="77777777" w:rsidR="000B6F37" w:rsidRDefault="0029327D">
            <w:pPr>
              <w:spacing w:after="0" w:line="240" w:lineRule="auto"/>
            </w:pPr>
            <w:r>
              <w:rPr>
                <w:sz w:val="16"/>
              </w:rPr>
              <w:t>Pipeline completes without error; not task correctness</w:t>
            </w:r>
          </w:p>
        </w:tc>
      </w:tr>
      <w:tr w:rsidR="000B6F37" w14:paraId="49455871" w14:textId="77777777">
        <w:trPr>
          <w:cantSplit/>
          <w:jc w:val="center"/>
        </w:trPr>
        <w:tc>
          <w:tcPr>
            <w:tcW w:w="2286" w:type="dxa"/>
            <w:shd w:val="clear" w:color="auto" w:fill="F1F5F9"/>
          </w:tcPr>
          <w:p w14:paraId="0178B2C8" w14:textId="77777777" w:rsidR="000B6F37" w:rsidRDefault="0029327D">
            <w:pPr>
              <w:spacing w:after="0" w:line="240" w:lineRule="auto"/>
            </w:pPr>
            <w:r>
              <w:rPr>
                <w:sz w:val="16"/>
              </w:rPr>
              <w:t>HumanEval stub (5 × 5)</w:t>
            </w:r>
          </w:p>
        </w:tc>
        <w:tc>
          <w:tcPr>
            <w:tcW w:w="2571" w:type="dxa"/>
            <w:shd w:val="clear" w:color="auto" w:fill="F1F5F9"/>
          </w:tcPr>
          <w:p w14:paraId="0E6F4B0C" w14:textId="77777777" w:rsidR="000B6F37" w:rsidRDefault="0029327D">
            <w:pPr>
              <w:spacing w:after="0" w:line="240" w:lineRule="auto"/>
            </w:pPr>
            <w:r>
              <w:rPr>
                <w:sz w:val="16"/>
              </w:rPr>
              <w:t>qwen2.5-coder 7B, T 0.7; compile() only</w:t>
            </w:r>
          </w:p>
        </w:tc>
        <w:tc>
          <w:tcPr>
            <w:tcW w:w="1429" w:type="dxa"/>
            <w:shd w:val="clear" w:color="auto" w:fill="F1F5F9"/>
          </w:tcPr>
          <w:p w14:paraId="5E9EBB2A" w14:textId="77777777" w:rsidR="000B6F37" w:rsidRDefault="0029327D">
            <w:pPr>
              <w:spacing w:after="0" w:line="240" w:lineRule="auto"/>
            </w:pPr>
            <w:r>
              <w:rPr>
                <w:sz w:val="16"/>
              </w:rPr>
              <w:t>11/25 compile (0.44)</w:t>
            </w:r>
          </w:p>
        </w:tc>
        <w:tc>
          <w:tcPr>
            <w:tcW w:w="2714" w:type="dxa"/>
            <w:shd w:val="clear" w:color="auto" w:fill="F1F5F9"/>
          </w:tcPr>
          <w:p w14:paraId="0A7F1B42" w14:textId="77777777" w:rsidR="000B6F37" w:rsidRDefault="0029327D">
            <w:pPr>
              <w:spacing w:after="0" w:line="240" w:lineRule="auto"/>
            </w:pPr>
            <w:r>
              <w:rPr>
                <w:sz w:val="16"/>
              </w:rPr>
              <w:t>Syntactic validity only</w:t>
            </w:r>
          </w:p>
        </w:tc>
      </w:tr>
      <w:tr w:rsidR="000B6F37" w14:paraId="5DFE1EE4" w14:textId="77777777">
        <w:trPr>
          <w:cantSplit/>
          <w:jc w:val="center"/>
        </w:trPr>
        <w:tc>
          <w:tcPr>
            <w:tcW w:w="2286" w:type="dxa"/>
          </w:tcPr>
          <w:p w14:paraId="045EBA00" w14:textId="77777777" w:rsidR="000B6F37" w:rsidRDefault="0029327D">
            <w:pPr>
              <w:spacing w:after="0" w:line="240" w:lineRule="auto"/>
            </w:pPr>
            <w:r>
              <w:rPr>
                <w:sz w:val="16"/>
              </w:rPr>
              <w:t>MBPP stub (5 × 5)</w:t>
            </w:r>
          </w:p>
        </w:tc>
        <w:tc>
          <w:tcPr>
            <w:tcW w:w="2571" w:type="dxa"/>
          </w:tcPr>
          <w:p w14:paraId="41124866" w14:textId="77777777" w:rsidR="000B6F37" w:rsidRDefault="0029327D">
            <w:pPr>
              <w:spacing w:after="0" w:line="240" w:lineRule="auto"/>
            </w:pPr>
            <w:r>
              <w:rPr>
                <w:sz w:val="16"/>
              </w:rPr>
              <w:t>Same</w:t>
            </w:r>
          </w:p>
        </w:tc>
        <w:tc>
          <w:tcPr>
            <w:tcW w:w="1429" w:type="dxa"/>
          </w:tcPr>
          <w:p w14:paraId="757045F2" w14:textId="77777777" w:rsidR="000B6F37" w:rsidRDefault="0029327D">
            <w:pPr>
              <w:spacing w:after="0" w:line="240" w:lineRule="auto"/>
            </w:pPr>
            <w:r>
              <w:rPr>
                <w:sz w:val="16"/>
              </w:rPr>
              <w:t>0/25 compile</w:t>
            </w:r>
          </w:p>
        </w:tc>
        <w:tc>
          <w:tcPr>
            <w:tcW w:w="2714" w:type="dxa"/>
          </w:tcPr>
          <w:p w14:paraId="6F384D65" w14:textId="77777777" w:rsidR="000B6F37" w:rsidRDefault="0029327D">
            <w:pPr>
              <w:spacing w:after="0" w:line="240" w:lineRule="auto"/>
            </w:pPr>
            <w:r>
              <w:rPr>
                <w:sz w:val="16"/>
              </w:rPr>
              <w:t>Generated samples did not compile</w:t>
            </w:r>
          </w:p>
        </w:tc>
      </w:tr>
      <w:tr w:rsidR="000B6F37" w14:paraId="4BE6136B" w14:textId="77777777">
        <w:trPr>
          <w:cantSplit/>
          <w:jc w:val="center"/>
        </w:trPr>
        <w:tc>
          <w:tcPr>
            <w:tcW w:w="2286" w:type="dxa"/>
            <w:shd w:val="clear" w:color="auto" w:fill="F1F5F9"/>
          </w:tcPr>
          <w:p w14:paraId="78F3ECC3" w14:textId="77777777" w:rsidR="000B6F37" w:rsidRDefault="0029327D">
            <w:pPr>
              <w:spacing w:after="0" w:line="240" w:lineRule="auto"/>
            </w:pPr>
            <w:r>
              <w:rPr>
                <w:sz w:val="16"/>
              </w:rPr>
              <w:t>Hosted models (GPT-4o etc.)</w:t>
            </w:r>
          </w:p>
        </w:tc>
        <w:tc>
          <w:tcPr>
            <w:tcW w:w="2571" w:type="dxa"/>
            <w:shd w:val="clear" w:color="auto" w:fill="F1F5F9"/>
          </w:tcPr>
          <w:p w14:paraId="40CEF02C" w14:textId="77777777" w:rsidR="000B6F37" w:rsidRDefault="0029327D">
            <w:pPr>
              <w:spacing w:after="0" w:line="240" w:lineRule="auto"/>
            </w:pPr>
            <w:r>
              <w:rPr>
                <w:sz w:val="16"/>
              </w:rPr>
              <w:t>—</w:t>
            </w:r>
          </w:p>
        </w:tc>
        <w:tc>
          <w:tcPr>
            <w:tcW w:w="1429" w:type="dxa"/>
            <w:shd w:val="clear" w:color="auto" w:fill="F1F5F9"/>
          </w:tcPr>
          <w:p w14:paraId="5DE0A139" w14:textId="77777777" w:rsidR="000B6F37" w:rsidRDefault="0029327D">
            <w:pPr>
              <w:spacing w:after="0" w:line="240" w:lineRule="auto"/>
            </w:pPr>
            <w:r>
              <w:rPr>
                <w:sz w:val="16"/>
              </w:rPr>
              <w:t>No artefacts</w:t>
            </w:r>
          </w:p>
        </w:tc>
        <w:tc>
          <w:tcPr>
            <w:tcW w:w="2714" w:type="dxa"/>
            <w:shd w:val="clear" w:color="auto" w:fill="F1F5F9"/>
          </w:tcPr>
          <w:p w14:paraId="0D95EE5D" w14:textId="77777777" w:rsidR="000B6F37" w:rsidRDefault="0029327D">
            <w:pPr>
              <w:spacing w:after="0" w:line="240" w:lineRule="auto"/>
            </w:pPr>
            <w:r>
              <w:rPr>
                <w:sz w:val="16"/>
              </w:rPr>
              <w:t>README figures not reproducible</w:t>
            </w:r>
          </w:p>
        </w:tc>
      </w:tr>
    </w:tbl>
    <w:p w14:paraId="5483BB19" w14:textId="77777777" w:rsidR="000B6F37" w:rsidRDefault="000B6F37">
      <w:pPr>
        <w:spacing w:after="80" w:line="240" w:lineRule="auto"/>
      </w:pPr>
    </w:p>
    <w:p w14:paraId="5CAD9602" w14:textId="77777777" w:rsidR="000B6F37" w:rsidRDefault="0029327D">
      <w:pPr>
        <w:keepNext/>
        <w:spacing w:after="40" w:line="240" w:lineRule="auto"/>
        <w:jc w:val="center"/>
      </w:pPr>
      <w:r>
        <w:rPr>
          <w:noProof/>
        </w:rPr>
        <w:drawing>
          <wp:inline distT="0" distB="0" distL="0" distR="0" wp14:anchorId="76F9B96D" wp14:editId="654B7F09">
            <wp:extent cx="5669280" cy="2631232"/>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codebench.png"/>
                    <pic:cNvPicPr/>
                  </pic:nvPicPr>
                  <pic:blipFill>
                    <a:blip r:embed="rId40"/>
                    <a:stretch>
                      <a:fillRect/>
                    </a:stretch>
                  </pic:blipFill>
                  <pic:spPr>
                    <a:xfrm>
                      <a:off x="0" y="0"/>
                      <a:ext cx="5669280" cy="2631232"/>
                    </a:xfrm>
                    <a:prstGeom prst="rect">
                      <a:avLst/>
                    </a:prstGeom>
                  </pic:spPr>
                </pic:pic>
              </a:graphicData>
            </a:graphic>
          </wp:inline>
        </w:drawing>
      </w:r>
    </w:p>
    <w:p w14:paraId="0A60A219" w14:textId="77777777" w:rsidR="000B6F37" w:rsidRDefault="0029327D">
      <w:pPr>
        <w:pStyle w:val="FigureCaption"/>
      </w:pPr>
      <w:bookmarkStart w:id="121" w:name="_Toc242212495"/>
      <w:r>
        <w:rPr>
          <w:b/>
        </w:rPr>
        <w:t xml:space="preserve">Figure 7.9: </w:t>
      </w:r>
      <w:r>
        <w:t>Compile-pass per task in the W7 run (reported)</w:t>
      </w:r>
      <w:bookmarkEnd w:id="121"/>
    </w:p>
    <w:p w14:paraId="3837449E" w14:textId="77777777" w:rsidR="000B6F37" w:rsidRDefault="0029327D">
      <w:pPr>
        <w:pStyle w:val="Heading2"/>
      </w:pPr>
      <w:bookmarkStart w:id="122" w:name="_Toc242212444"/>
      <w:r>
        <w:t>7.7  User-interface evaluation</w:t>
      </w:r>
      <w:bookmarkEnd w:id="122"/>
    </w:p>
    <w:p w14:paraId="3B502955" w14:textId="77777777" w:rsidR="000B6F37" w:rsidRDefault="0029327D">
      <w:pPr>
        <w:jc w:val="both"/>
      </w:pPr>
      <w:r>
        <w:t xml:space="preserve">All 13 routes compiled and rendered (HTTP 200) in the development server. With a seeded backend, the conversation list, the new-run form and the thread view displayed live data; the other monitoring pages displayed seeded placeholder data because their </w:t>
      </w:r>
      <w:r>
        <w:lastRenderedPageBreak/>
        <w:t>helpers expect bare arrays while the API returns envelopes. The benchmark pages label their demo data explicitly.</w:t>
      </w:r>
    </w:p>
    <w:p w14:paraId="0D4E63BF" w14:textId="77777777" w:rsidR="000B6F37" w:rsidRDefault="0029327D">
      <w:pPr>
        <w:keepNext/>
        <w:spacing w:after="40" w:line="240" w:lineRule="auto"/>
        <w:jc w:val="center"/>
      </w:pPr>
      <w:r>
        <w:rPr>
          <w:noProof/>
        </w:rPr>
        <w:drawing>
          <wp:inline distT="0" distB="0" distL="0" distR="0" wp14:anchorId="1C55609A" wp14:editId="1267AFBE">
            <wp:extent cx="5486400" cy="34290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dashboard.png"/>
                    <pic:cNvPicPr/>
                  </pic:nvPicPr>
                  <pic:blipFill>
                    <a:blip r:embed="rId41"/>
                    <a:stretch>
                      <a:fillRect/>
                    </a:stretch>
                  </pic:blipFill>
                  <pic:spPr>
                    <a:xfrm>
                      <a:off x="0" y="0"/>
                      <a:ext cx="5486400" cy="3429000"/>
                    </a:xfrm>
                    <a:prstGeom prst="rect">
                      <a:avLst/>
                    </a:prstGeom>
                  </pic:spPr>
                </pic:pic>
              </a:graphicData>
            </a:graphic>
          </wp:inline>
        </w:drawing>
      </w:r>
    </w:p>
    <w:p w14:paraId="13553CE7" w14:textId="77777777" w:rsidR="000B6F37" w:rsidRDefault="0029327D">
      <w:pPr>
        <w:pStyle w:val="FigureCaption"/>
      </w:pPr>
      <w:bookmarkStart w:id="123" w:name="_Toc242212496"/>
      <w:r>
        <w:rPr>
          <w:b/>
        </w:rPr>
        <w:t xml:space="preserve">Figure 7.10: </w:t>
      </w:r>
      <w:r>
        <w:t>Dashboard (placeholder metrics) — screenshot of the running application</w:t>
      </w:r>
      <w:bookmarkEnd w:id="123"/>
    </w:p>
    <w:p w14:paraId="480E2B55" w14:textId="77777777" w:rsidR="000B6F37" w:rsidRDefault="0029327D">
      <w:pPr>
        <w:keepNext/>
        <w:spacing w:after="40" w:line="240" w:lineRule="auto"/>
        <w:jc w:val="center"/>
      </w:pPr>
      <w:r>
        <w:rPr>
          <w:noProof/>
        </w:rPr>
        <w:drawing>
          <wp:inline distT="0" distB="0" distL="0" distR="0" wp14:anchorId="2ECDBD8D" wp14:editId="25EDA689">
            <wp:extent cx="5486400" cy="34290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agents.png"/>
                    <pic:cNvPicPr/>
                  </pic:nvPicPr>
                  <pic:blipFill>
                    <a:blip r:embed="rId42"/>
                    <a:stretch>
                      <a:fillRect/>
                    </a:stretch>
                  </pic:blipFill>
                  <pic:spPr>
                    <a:xfrm>
                      <a:off x="0" y="0"/>
                      <a:ext cx="5486400" cy="3429000"/>
                    </a:xfrm>
                    <a:prstGeom prst="rect">
                      <a:avLst/>
                    </a:prstGeom>
                  </pic:spPr>
                </pic:pic>
              </a:graphicData>
            </a:graphic>
          </wp:inline>
        </w:drawing>
      </w:r>
    </w:p>
    <w:p w14:paraId="62A1254F" w14:textId="77777777" w:rsidR="000B6F37" w:rsidRDefault="0029327D">
      <w:pPr>
        <w:pStyle w:val="FigureCaption"/>
      </w:pPr>
      <w:bookmarkStart w:id="124" w:name="_Toc242212497"/>
      <w:r>
        <w:rPr>
          <w:b/>
        </w:rPr>
        <w:t xml:space="preserve">Figure 7.11: </w:t>
      </w:r>
      <w:r>
        <w:t>Agents page (placeholder fleet) — screenshot of the running application</w:t>
      </w:r>
      <w:bookmarkEnd w:id="124"/>
    </w:p>
    <w:p w14:paraId="5B2121D6" w14:textId="77777777" w:rsidR="000B6F37" w:rsidRDefault="0029327D">
      <w:pPr>
        <w:keepNext/>
        <w:spacing w:after="40" w:line="240" w:lineRule="auto"/>
        <w:jc w:val="center"/>
      </w:pPr>
      <w:r>
        <w:rPr>
          <w:noProof/>
        </w:rPr>
        <w:lastRenderedPageBreak/>
        <w:drawing>
          <wp:inline distT="0" distB="0" distL="0" distR="0" wp14:anchorId="291AA738" wp14:editId="7E8DD3D3">
            <wp:extent cx="5486400" cy="34290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bench_hub.png"/>
                    <pic:cNvPicPr/>
                  </pic:nvPicPr>
                  <pic:blipFill>
                    <a:blip r:embed="rId43"/>
                    <a:stretch>
                      <a:fillRect/>
                    </a:stretch>
                  </pic:blipFill>
                  <pic:spPr>
                    <a:xfrm>
                      <a:off x="0" y="0"/>
                      <a:ext cx="5486400" cy="3429000"/>
                    </a:xfrm>
                    <a:prstGeom prst="rect">
                      <a:avLst/>
                    </a:prstGeom>
                  </pic:spPr>
                </pic:pic>
              </a:graphicData>
            </a:graphic>
          </wp:inline>
        </w:drawing>
      </w:r>
    </w:p>
    <w:p w14:paraId="211BFC4A" w14:textId="77777777" w:rsidR="000B6F37" w:rsidRDefault="0029327D">
      <w:pPr>
        <w:pStyle w:val="FigureCaption"/>
      </w:pPr>
      <w:bookmarkStart w:id="125" w:name="_Toc242212498"/>
      <w:r>
        <w:rPr>
          <w:b/>
        </w:rPr>
        <w:t xml:space="preserve">Figure 7.12: </w:t>
      </w:r>
      <w:r>
        <w:t>Bench Results Hub with labelled demo data — screenshot of the running application</w:t>
      </w:r>
      <w:bookmarkEnd w:id="125"/>
    </w:p>
    <w:p w14:paraId="49AA6BCA" w14:textId="77777777" w:rsidR="000B6F37" w:rsidRDefault="0029327D">
      <w:pPr>
        <w:keepNext/>
        <w:spacing w:after="40" w:line="240" w:lineRule="auto"/>
        <w:jc w:val="center"/>
      </w:pPr>
      <w:r>
        <w:rPr>
          <w:noProof/>
        </w:rPr>
        <w:drawing>
          <wp:inline distT="0" distB="0" distL="0" distR="0" wp14:anchorId="2204469B" wp14:editId="19157304">
            <wp:extent cx="5486400" cy="34290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timeline.png"/>
                    <pic:cNvPicPr/>
                  </pic:nvPicPr>
                  <pic:blipFill>
                    <a:blip r:embed="rId44"/>
                    <a:stretch>
                      <a:fillRect/>
                    </a:stretch>
                  </pic:blipFill>
                  <pic:spPr>
                    <a:xfrm>
                      <a:off x="0" y="0"/>
                      <a:ext cx="5486400" cy="3429000"/>
                    </a:xfrm>
                    <a:prstGeom prst="rect">
                      <a:avLst/>
                    </a:prstGeom>
                  </pic:spPr>
                </pic:pic>
              </a:graphicData>
            </a:graphic>
          </wp:inline>
        </w:drawing>
      </w:r>
    </w:p>
    <w:p w14:paraId="29F5F41C" w14:textId="77777777" w:rsidR="000B6F37" w:rsidRDefault="0029327D">
      <w:pPr>
        <w:pStyle w:val="FigureCaption"/>
      </w:pPr>
      <w:bookmarkStart w:id="126" w:name="_Toc242212499"/>
      <w:r>
        <w:rPr>
          <w:b/>
        </w:rPr>
        <w:t xml:space="preserve">Figure 7.13: </w:t>
      </w:r>
      <w:r>
        <w:t>Execution timeline (placeholder traces) — screenshot of the running application</w:t>
      </w:r>
      <w:bookmarkEnd w:id="126"/>
    </w:p>
    <w:p w14:paraId="5BA293D6" w14:textId="77777777" w:rsidR="000B6F37" w:rsidRDefault="0029327D">
      <w:pPr>
        <w:pStyle w:val="Heading2"/>
      </w:pPr>
      <w:bookmarkStart w:id="127" w:name="_Toc242212445"/>
      <w:r>
        <w:t>7.8  Attainment of objectives</w:t>
      </w:r>
      <w:bookmarkEnd w:id="127"/>
    </w:p>
    <w:p w14:paraId="070E6564" w14:textId="77777777" w:rsidR="000B6F37" w:rsidRDefault="0029327D">
      <w:pPr>
        <w:pStyle w:val="TableCaption"/>
      </w:pPr>
      <w:bookmarkStart w:id="128" w:name="_Toc242212523"/>
      <w:r>
        <w:rPr>
          <w:b/>
        </w:rPr>
        <w:t xml:space="preserve">Table 7.9: </w:t>
      </w:r>
      <w:r>
        <w:t>Achievement of objectives</w:t>
      </w:r>
      <w:bookmarkEnd w:id="128"/>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857"/>
        <w:gridCol w:w="3714"/>
        <w:gridCol w:w="2429"/>
      </w:tblGrid>
      <w:tr w:rsidR="000B6F37" w14:paraId="3B12D6F6" w14:textId="77777777">
        <w:trPr>
          <w:tblHeader/>
          <w:jc w:val="center"/>
        </w:trPr>
        <w:tc>
          <w:tcPr>
            <w:tcW w:w="2857" w:type="dxa"/>
            <w:shd w:val="clear" w:color="auto" w:fill="14325C"/>
          </w:tcPr>
          <w:p w14:paraId="4E546F57" w14:textId="77777777" w:rsidR="000B6F37" w:rsidRDefault="0029327D">
            <w:pPr>
              <w:spacing w:after="0" w:line="240" w:lineRule="auto"/>
            </w:pPr>
            <w:r>
              <w:rPr>
                <w:b/>
                <w:color w:val="FFFFFF"/>
                <w:sz w:val="16"/>
              </w:rPr>
              <w:t>Objective</w:t>
            </w:r>
          </w:p>
        </w:tc>
        <w:tc>
          <w:tcPr>
            <w:tcW w:w="3714" w:type="dxa"/>
            <w:shd w:val="clear" w:color="auto" w:fill="14325C"/>
          </w:tcPr>
          <w:p w14:paraId="1840376C" w14:textId="77777777" w:rsidR="000B6F37" w:rsidRDefault="0029327D">
            <w:pPr>
              <w:spacing w:after="0" w:line="240" w:lineRule="auto"/>
            </w:pPr>
            <w:r>
              <w:rPr>
                <w:b/>
                <w:color w:val="FFFFFF"/>
                <w:sz w:val="16"/>
              </w:rPr>
              <w:t>Evidence</w:t>
            </w:r>
          </w:p>
        </w:tc>
        <w:tc>
          <w:tcPr>
            <w:tcW w:w="2429" w:type="dxa"/>
            <w:shd w:val="clear" w:color="auto" w:fill="14325C"/>
          </w:tcPr>
          <w:p w14:paraId="729AE367" w14:textId="77777777" w:rsidR="000B6F37" w:rsidRDefault="0029327D">
            <w:pPr>
              <w:spacing w:after="0" w:line="240" w:lineRule="auto"/>
            </w:pPr>
            <w:r>
              <w:rPr>
                <w:b/>
                <w:color w:val="FFFFFF"/>
                <w:sz w:val="16"/>
              </w:rPr>
              <w:t>Assessment</w:t>
            </w:r>
          </w:p>
        </w:tc>
      </w:tr>
      <w:tr w:rsidR="000B6F37" w14:paraId="1E355BCB" w14:textId="77777777">
        <w:trPr>
          <w:cantSplit/>
          <w:jc w:val="center"/>
        </w:trPr>
        <w:tc>
          <w:tcPr>
            <w:tcW w:w="2857" w:type="dxa"/>
          </w:tcPr>
          <w:p w14:paraId="5CCD6E9C" w14:textId="77777777" w:rsidR="000B6F37" w:rsidRDefault="0029327D">
            <w:pPr>
              <w:spacing w:after="0" w:line="240" w:lineRule="auto"/>
            </w:pPr>
            <w:r>
              <w:rPr>
                <w:sz w:val="16"/>
              </w:rPr>
              <w:t>O1 Kernel with typed agents, capabilities, tracing</w:t>
            </w:r>
          </w:p>
        </w:tc>
        <w:tc>
          <w:tcPr>
            <w:tcW w:w="3714" w:type="dxa"/>
          </w:tcPr>
          <w:p w14:paraId="50194F4E" w14:textId="77777777" w:rsidR="000B6F37" w:rsidRDefault="0029327D">
            <w:pPr>
              <w:spacing w:after="0" w:line="240" w:lineRule="auto"/>
            </w:pPr>
            <w:r>
              <w:rPr>
                <w:sz w:val="16"/>
              </w:rPr>
              <w:t>Kernel tests; 9 kernel scenarios; 12-agent roster</w:t>
            </w:r>
          </w:p>
        </w:tc>
        <w:tc>
          <w:tcPr>
            <w:tcW w:w="2429" w:type="dxa"/>
          </w:tcPr>
          <w:p w14:paraId="76044E1B" w14:textId="77777777" w:rsidR="000B6F37" w:rsidRDefault="0029327D">
            <w:pPr>
              <w:spacing w:after="0" w:line="240" w:lineRule="auto"/>
            </w:pPr>
            <w:r>
              <w:rPr>
                <w:sz w:val="16"/>
              </w:rPr>
              <w:t>Achieved</w:t>
            </w:r>
          </w:p>
        </w:tc>
      </w:tr>
      <w:tr w:rsidR="000B6F37" w14:paraId="2812C229" w14:textId="77777777">
        <w:trPr>
          <w:cantSplit/>
          <w:jc w:val="center"/>
        </w:trPr>
        <w:tc>
          <w:tcPr>
            <w:tcW w:w="2857" w:type="dxa"/>
            <w:shd w:val="clear" w:color="auto" w:fill="F1F5F9"/>
          </w:tcPr>
          <w:p w14:paraId="000F4980" w14:textId="77777777" w:rsidR="000B6F37" w:rsidRDefault="0029327D">
            <w:pPr>
              <w:spacing w:after="0" w:line="240" w:lineRule="auto"/>
            </w:pPr>
            <w:r>
              <w:rPr>
                <w:sz w:val="16"/>
              </w:rPr>
              <w:t>O2 Deterministic planning</w:t>
            </w:r>
          </w:p>
        </w:tc>
        <w:tc>
          <w:tcPr>
            <w:tcW w:w="3714" w:type="dxa"/>
            <w:shd w:val="clear" w:color="auto" w:fill="F1F5F9"/>
          </w:tcPr>
          <w:p w14:paraId="6583634D" w14:textId="77777777" w:rsidR="000B6F37" w:rsidRDefault="0029327D">
            <w:pPr>
              <w:spacing w:after="0" w:line="240" w:lineRule="auto"/>
            </w:pPr>
            <w:r>
              <w:rPr>
                <w:sz w:val="16"/>
              </w:rPr>
              <w:t>50/50 goals, seed sensitivity, ~1 ms per plan</w:t>
            </w:r>
          </w:p>
        </w:tc>
        <w:tc>
          <w:tcPr>
            <w:tcW w:w="2429" w:type="dxa"/>
            <w:shd w:val="clear" w:color="auto" w:fill="F1F5F9"/>
          </w:tcPr>
          <w:p w14:paraId="7C857CD4" w14:textId="77777777" w:rsidR="000B6F37" w:rsidRDefault="0029327D">
            <w:pPr>
              <w:spacing w:after="0" w:line="240" w:lineRule="auto"/>
            </w:pPr>
            <w:r>
              <w:rPr>
                <w:sz w:val="16"/>
              </w:rPr>
              <w:t>Achieved</w:t>
            </w:r>
          </w:p>
        </w:tc>
      </w:tr>
      <w:tr w:rsidR="000B6F37" w14:paraId="3F33EC65" w14:textId="77777777">
        <w:trPr>
          <w:cantSplit/>
          <w:jc w:val="center"/>
        </w:trPr>
        <w:tc>
          <w:tcPr>
            <w:tcW w:w="2857" w:type="dxa"/>
          </w:tcPr>
          <w:p w14:paraId="72AF5D28" w14:textId="77777777" w:rsidR="000B6F37" w:rsidRDefault="0029327D">
            <w:pPr>
              <w:spacing w:after="0" w:line="240" w:lineRule="auto"/>
            </w:pPr>
            <w:r>
              <w:rPr>
                <w:sz w:val="16"/>
              </w:rPr>
              <w:lastRenderedPageBreak/>
              <w:t>O3 Least-privilege enforcement</w:t>
            </w:r>
          </w:p>
        </w:tc>
        <w:tc>
          <w:tcPr>
            <w:tcW w:w="3714" w:type="dxa"/>
          </w:tcPr>
          <w:p w14:paraId="4C95C58F" w14:textId="77777777" w:rsidR="000B6F37" w:rsidRDefault="0029327D">
            <w:pPr>
              <w:spacing w:after="0" w:line="240" w:lineRule="auto"/>
            </w:pPr>
            <w:r>
              <w:rPr>
                <w:sz w:val="16"/>
              </w:rPr>
              <w:t>Roster/tool/kernel/HTTP-gate scenarios</w:t>
            </w:r>
          </w:p>
        </w:tc>
        <w:tc>
          <w:tcPr>
            <w:tcW w:w="2429" w:type="dxa"/>
          </w:tcPr>
          <w:p w14:paraId="28C8ECDF" w14:textId="77777777" w:rsidR="000B6F37" w:rsidRDefault="0029327D">
            <w:pPr>
              <w:spacing w:after="0" w:line="240" w:lineRule="auto"/>
            </w:pPr>
            <w:r>
              <w:rPr>
                <w:sz w:val="16"/>
              </w:rPr>
              <w:t>Achieved for agent paths; not for resource HTTP routes</w:t>
            </w:r>
          </w:p>
        </w:tc>
      </w:tr>
      <w:tr w:rsidR="000B6F37" w14:paraId="0CDB0AF1" w14:textId="77777777">
        <w:trPr>
          <w:cantSplit/>
          <w:jc w:val="center"/>
        </w:trPr>
        <w:tc>
          <w:tcPr>
            <w:tcW w:w="2857" w:type="dxa"/>
            <w:shd w:val="clear" w:color="auto" w:fill="F1F5F9"/>
          </w:tcPr>
          <w:p w14:paraId="4600C02C" w14:textId="77777777" w:rsidR="000B6F37" w:rsidRDefault="0029327D">
            <w:pPr>
              <w:spacing w:after="0" w:line="240" w:lineRule="auto"/>
            </w:pPr>
            <w:r>
              <w:rPr>
                <w:sz w:val="16"/>
              </w:rPr>
              <w:t>O4 Tiered memory with provenance</w:t>
            </w:r>
          </w:p>
        </w:tc>
        <w:tc>
          <w:tcPr>
            <w:tcW w:w="3714" w:type="dxa"/>
            <w:shd w:val="clear" w:color="auto" w:fill="F1F5F9"/>
          </w:tcPr>
          <w:p w14:paraId="25D93DE4" w14:textId="77777777" w:rsidR="000B6F37" w:rsidRDefault="0029327D">
            <w:pPr>
              <w:spacing w:after="0" w:line="240" w:lineRule="auto"/>
            </w:pPr>
            <w:r>
              <w:rPr>
                <w:sz w:val="16"/>
              </w:rPr>
              <w:t>Controlled scenario; T6 immutability; chain reproducibility</w:t>
            </w:r>
          </w:p>
        </w:tc>
        <w:tc>
          <w:tcPr>
            <w:tcW w:w="2429" w:type="dxa"/>
            <w:shd w:val="clear" w:color="auto" w:fill="F1F5F9"/>
          </w:tcPr>
          <w:p w14:paraId="1A280881" w14:textId="77777777" w:rsidR="000B6F37" w:rsidRDefault="0029327D">
            <w:pPr>
              <w:spacing w:after="0" w:line="240" w:lineRule="auto"/>
            </w:pPr>
            <w:r>
              <w:rPr>
                <w:sz w:val="16"/>
              </w:rPr>
              <w:t>Achieved as a component; not exercised in live runs</w:t>
            </w:r>
          </w:p>
        </w:tc>
      </w:tr>
      <w:tr w:rsidR="000B6F37" w14:paraId="45302EB8" w14:textId="77777777">
        <w:trPr>
          <w:cantSplit/>
          <w:jc w:val="center"/>
        </w:trPr>
        <w:tc>
          <w:tcPr>
            <w:tcW w:w="2857" w:type="dxa"/>
          </w:tcPr>
          <w:p w14:paraId="4A3F7D5E" w14:textId="77777777" w:rsidR="000B6F37" w:rsidRDefault="0029327D">
            <w:pPr>
              <w:spacing w:after="0" w:line="240" w:lineRule="auto"/>
            </w:pPr>
            <w:r>
              <w:rPr>
                <w:sz w:val="16"/>
              </w:rPr>
              <w:t>O5 Optional LLMs and characterisation</w:t>
            </w:r>
          </w:p>
        </w:tc>
        <w:tc>
          <w:tcPr>
            <w:tcW w:w="3714" w:type="dxa"/>
          </w:tcPr>
          <w:p w14:paraId="00B9535F" w14:textId="77777777" w:rsidR="000B6F37" w:rsidRDefault="0029327D">
            <w:pPr>
              <w:spacing w:after="0" w:line="240" w:lineRule="auto"/>
            </w:pPr>
            <w:r>
              <w:rPr>
                <w:sz w:val="16"/>
              </w:rPr>
              <w:t>Fallback measured; 23–24 tok/s; timeout behaviour</w:t>
            </w:r>
          </w:p>
        </w:tc>
        <w:tc>
          <w:tcPr>
            <w:tcW w:w="2429" w:type="dxa"/>
          </w:tcPr>
          <w:p w14:paraId="60C01D48" w14:textId="77777777" w:rsidR="000B6F37" w:rsidRDefault="0029327D">
            <w:pPr>
              <w:spacing w:after="0" w:line="240" w:lineRule="auto"/>
            </w:pPr>
            <w:r>
              <w:rPr>
                <w:sz w:val="16"/>
              </w:rPr>
              <w:t>Achieved</w:t>
            </w:r>
          </w:p>
        </w:tc>
      </w:tr>
      <w:tr w:rsidR="000B6F37" w14:paraId="1732EC65" w14:textId="77777777">
        <w:trPr>
          <w:cantSplit/>
          <w:jc w:val="center"/>
        </w:trPr>
        <w:tc>
          <w:tcPr>
            <w:tcW w:w="2857" w:type="dxa"/>
            <w:shd w:val="clear" w:color="auto" w:fill="F1F5F9"/>
          </w:tcPr>
          <w:p w14:paraId="647D2CCC" w14:textId="77777777" w:rsidR="000B6F37" w:rsidRDefault="0029327D">
            <w:pPr>
              <w:spacing w:after="0" w:line="240" w:lineRule="auto"/>
            </w:pPr>
            <w:r>
              <w:rPr>
                <w:sz w:val="16"/>
              </w:rPr>
              <w:t>O6 API and dashboard with tests</w:t>
            </w:r>
          </w:p>
        </w:tc>
        <w:tc>
          <w:tcPr>
            <w:tcW w:w="3714" w:type="dxa"/>
            <w:shd w:val="clear" w:color="auto" w:fill="F1F5F9"/>
          </w:tcPr>
          <w:p w14:paraId="312C73CA" w14:textId="77777777" w:rsidR="000B6F37" w:rsidRDefault="0029327D">
            <w:pPr>
              <w:spacing w:after="0" w:line="240" w:lineRule="auto"/>
            </w:pPr>
            <w:r>
              <w:rPr>
                <w:sz w:val="16"/>
              </w:rPr>
              <w:t>42 operations; 310/312 + 103/105 tests; screenshots</w:t>
            </w:r>
          </w:p>
        </w:tc>
        <w:tc>
          <w:tcPr>
            <w:tcW w:w="2429" w:type="dxa"/>
            <w:shd w:val="clear" w:color="auto" w:fill="F1F5F9"/>
          </w:tcPr>
          <w:p w14:paraId="1162D285" w14:textId="77777777" w:rsidR="000B6F37" w:rsidRDefault="0029327D">
            <w:pPr>
              <w:spacing w:after="0" w:line="240" w:lineRule="auto"/>
            </w:pPr>
            <w:r>
              <w:rPr>
                <w:sz w:val="16"/>
              </w:rPr>
              <w:t>Partially achieved (6 pages show placeholders)</w:t>
            </w:r>
          </w:p>
        </w:tc>
      </w:tr>
      <w:tr w:rsidR="000B6F37" w14:paraId="29AC3762" w14:textId="77777777">
        <w:trPr>
          <w:cantSplit/>
          <w:jc w:val="center"/>
        </w:trPr>
        <w:tc>
          <w:tcPr>
            <w:tcW w:w="2857" w:type="dxa"/>
          </w:tcPr>
          <w:p w14:paraId="17A39B63" w14:textId="77777777" w:rsidR="000B6F37" w:rsidRDefault="0029327D">
            <w:pPr>
              <w:spacing w:after="0" w:line="240" w:lineRule="auto"/>
            </w:pPr>
            <w:r>
              <w:rPr>
                <w:sz w:val="16"/>
              </w:rPr>
              <w:t>O7 Evaluation harness with statistics</w:t>
            </w:r>
          </w:p>
        </w:tc>
        <w:tc>
          <w:tcPr>
            <w:tcW w:w="3714" w:type="dxa"/>
          </w:tcPr>
          <w:p w14:paraId="7A8CDD62" w14:textId="77777777" w:rsidR="000B6F37" w:rsidRDefault="0029327D">
            <w:pPr>
              <w:spacing w:after="0" w:line="240" w:lineRule="auto"/>
            </w:pPr>
            <w:r>
              <w:rPr>
                <w:sz w:val="16"/>
              </w:rPr>
              <w:t>Harness scripts, stats module, W7 artefacts</w:t>
            </w:r>
          </w:p>
        </w:tc>
        <w:tc>
          <w:tcPr>
            <w:tcW w:w="2429" w:type="dxa"/>
          </w:tcPr>
          <w:p w14:paraId="0915F031" w14:textId="77777777" w:rsidR="000B6F37" w:rsidRDefault="0029327D">
            <w:pPr>
              <w:spacing w:after="0" w:line="240" w:lineRule="auto"/>
            </w:pPr>
            <w:r>
              <w:rPr>
                <w:sz w:val="16"/>
              </w:rPr>
              <w:t>Partially achieved (compile-only, small run)</w:t>
            </w:r>
          </w:p>
        </w:tc>
      </w:tr>
    </w:tbl>
    <w:p w14:paraId="4ED56B30" w14:textId="77777777" w:rsidR="000B6F37" w:rsidRDefault="000B6F37">
      <w:pPr>
        <w:spacing w:after="80" w:line="240" w:lineRule="auto"/>
      </w:pPr>
    </w:p>
    <w:p w14:paraId="6C7E004E" w14:textId="77777777" w:rsidR="000B6F37" w:rsidRDefault="0029327D">
      <w:pPr>
        <w:pStyle w:val="Heading2"/>
      </w:pPr>
      <w:bookmarkStart w:id="129" w:name="_Toc242212446"/>
      <w:r>
        <w:t>7.9  Comparative evaluation</w:t>
      </w:r>
      <w:bookmarkEnd w:id="129"/>
    </w:p>
    <w:p w14:paraId="38DE9172" w14:textId="77777777" w:rsidR="000B6F37" w:rsidRDefault="0029327D">
      <w:pPr>
        <w:jc w:val="both"/>
      </w:pPr>
      <w:r>
        <w:t>A quantitative head-to-head comparison with other frameworks was not performed: no comparable runs exist in the repository, and comparing a rule-based agent pipeline with LLM-driven frameworks on task success would not be meaningful. Table 2.1 in Chapter 2 provides the qualitative comparison of system-level concerns; the measured results above support the NOESIS column for permissions, determinism and LLM-optional operation, and qualify it for memory and operations.</w:t>
      </w:r>
    </w:p>
    <w:p w14:paraId="4D7E8579" w14:textId="77777777" w:rsidR="000B6F37" w:rsidRDefault="0029327D">
      <w:r>
        <w:br w:type="page"/>
      </w:r>
    </w:p>
    <w:p w14:paraId="09D3629B" w14:textId="77777777" w:rsidR="000B6F37" w:rsidRDefault="0029327D">
      <w:pPr>
        <w:pStyle w:val="Heading1"/>
      </w:pPr>
      <w:bookmarkStart w:id="130" w:name="_Toc242212447"/>
      <w:r>
        <w:rPr>
          <w:color w:val="1F6FB2"/>
          <w:sz w:val="26"/>
        </w:rPr>
        <w:lastRenderedPageBreak/>
        <w:t>CHAPTER 8</w:t>
      </w:r>
      <w:r>
        <w:rPr>
          <w:color w:val="1F6FB2"/>
          <w:sz w:val="26"/>
        </w:rPr>
        <w:br/>
      </w:r>
      <w:r>
        <w:rPr>
          <w:sz w:val="36"/>
        </w:rPr>
        <w:t>DISCUSSION</w:t>
      </w:r>
      <w:bookmarkEnd w:id="130"/>
    </w:p>
    <w:p w14:paraId="0D7A7A27" w14:textId="77777777" w:rsidR="000B6F37" w:rsidRDefault="0029327D">
      <w:pPr>
        <w:pStyle w:val="Heading2"/>
      </w:pPr>
      <w:bookmarkStart w:id="131" w:name="_Toc242212448"/>
      <w:r>
        <w:t>8.1  What worked and why</w:t>
      </w:r>
      <w:bookmarkEnd w:id="131"/>
    </w:p>
    <w:p w14:paraId="2EACD33B" w14:textId="77777777" w:rsidR="000B6F37" w:rsidRDefault="0029327D">
      <w:pPr>
        <w:pStyle w:val="ListBullet"/>
        <w:jc w:val="both"/>
      </w:pPr>
      <w:r>
        <w:rPr>
          <w:b/>
        </w:rPr>
        <w:t>Determinism through identity design.</w:t>
      </w:r>
      <w:r>
        <w:t xml:space="preserve"> Deriving step and plan identities with UUIDv5 from a seed string that includes a SHA-256 of the goal — instead of Python's randomised </w:t>
      </w:r>
      <w:r>
        <w:rPr>
          <w:rFonts w:ascii="Consolas" w:eastAsia="Consolas" w:hAnsi="Consolas"/>
          <w:color w:val="1F3A5F"/>
          <w:sz w:val="19"/>
        </w:rPr>
        <w:t>hash()</w:t>
      </w:r>
      <w:r>
        <w:t xml:space="preserve"> or wall-clock time — made byte-identical plans a property of the code rather than of test fixtures.</w:t>
      </w:r>
    </w:p>
    <w:p w14:paraId="37304697" w14:textId="77777777" w:rsidR="000B6F37" w:rsidRDefault="0029327D">
      <w:pPr>
        <w:pStyle w:val="ListBullet"/>
        <w:jc w:val="both"/>
      </w:pPr>
      <w:r>
        <w:rPr>
          <w:b/>
        </w:rPr>
        <w:t>Capabilities as data.</w:t>
      </w:r>
      <w:r>
        <w:t xml:space="preserve"> Declaring required capabilities on each agent class allowed three independent enforcement points (roster, tool registry, kernel) to use the same information, and made least-privilege tokens trivial to mint per step.</w:t>
      </w:r>
    </w:p>
    <w:p w14:paraId="5210E59F" w14:textId="77777777" w:rsidR="000B6F37" w:rsidRDefault="0029327D">
      <w:pPr>
        <w:pStyle w:val="ListBullet"/>
        <w:jc w:val="both"/>
      </w:pPr>
      <w:r>
        <w:rPr>
          <w:b/>
        </w:rPr>
        <w:t>Separation of decision and generation.</w:t>
      </w:r>
      <w:r>
        <w:t xml:space="preserve"> Because the LLM never decides the structured output, an unavailable or slow model degrades the system to deterministic mode instead of breaking it.</w:t>
      </w:r>
    </w:p>
    <w:p w14:paraId="6D45EBA3" w14:textId="77777777" w:rsidR="000B6F37" w:rsidRDefault="0029327D">
      <w:pPr>
        <w:pStyle w:val="ListBullet"/>
        <w:jc w:val="both"/>
      </w:pPr>
      <w:r>
        <w:rPr>
          <w:b/>
        </w:rPr>
        <w:t>Ports and Pydantic everywhere.</w:t>
      </w:r>
      <w:r>
        <w:t xml:space="preserve"> Strict DTOs at boundaries and injectable ports produced a test suite that runs without external services and reaches 70 % coverage.</w:t>
      </w:r>
    </w:p>
    <w:p w14:paraId="2E6DB51E" w14:textId="77777777" w:rsidR="000B6F37" w:rsidRDefault="0029327D">
      <w:pPr>
        <w:pStyle w:val="Heading2"/>
      </w:pPr>
      <w:bookmarkStart w:id="132" w:name="_Toc242212449"/>
      <w:r>
        <w:t>8.2  Trade-offs</w:t>
      </w:r>
      <w:bookmarkEnd w:id="132"/>
    </w:p>
    <w:p w14:paraId="41C9FEC3" w14:textId="77777777" w:rsidR="000B6F37" w:rsidRDefault="0029327D">
      <w:pPr>
        <w:pStyle w:val="TableCaption"/>
      </w:pPr>
      <w:bookmarkStart w:id="133" w:name="_Toc242212524"/>
      <w:r>
        <w:rPr>
          <w:b/>
        </w:rPr>
        <w:t xml:space="preserve">Table 8.1: </w:t>
      </w:r>
      <w:r>
        <w:t>Design trade-offs</w:t>
      </w:r>
      <w:bookmarkEnd w:id="133"/>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2571"/>
        <w:gridCol w:w="3000"/>
        <w:gridCol w:w="3429"/>
      </w:tblGrid>
      <w:tr w:rsidR="000B6F37" w14:paraId="22A26008" w14:textId="77777777">
        <w:trPr>
          <w:tblHeader/>
          <w:jc w:val="center"/>
        </w:trPr>
        <w:tc>
          <w:tcPr>
            <w:tcW w:w="2571" w:type="dxa"/>
            <w:shd w:val="clear" w:color="auto" w:fill="14325C"/>
          </w:tcPr>
          <w:p w14:paraId="7D3F67E3" w14:textId="77777777" w:rsidR="000B6F37" w:rsidRDefault="0029327D">
            <w:pPr>
              <w:spacing w:after="0" w:line="240" w:lineRule="auto"/>
            </w:pPr>
            <w:r>
              <w:rPr>
                <w:b/>
                <w:color w:val="FFFFFF"/>
                <w:sz w:val="17"/>
              </w:rPr>
              <w:t>Decision</w:t>
            </w:r>
          </w:p>
        </w:tc>
        <w:tc>
          <w:tcPr>
            <w:tcW w:w="3000" w:type="dxa"/>
            <w:shd w:val="clear" w:color="auto" w:fill="14325C"/>
          </w:tcPr>
          <w:p w14:paraId="048162A2" w14:textId="77777777" w:rsidR="000B6F37" w:rsidRDefault="0029327D">
            <w:pPr>
              <w:spacing w:after="0" w:line="240" w:lineRule="auto"/>
            </w:pPr>
            <w:r>
              <w:rPr>
                <w:b/>
                <w:color w:val="FFFFFF"/>
                <w:sz w:val="17"/>
              </w:rPr>
              <w:t>Benefit</w:t>
            </w:r>
          </w:p>
        </w:tc>
        <w:tc>
          <w:tcPr>
            <w:tcW w:w="3429" w:type="dxa"/>
            <w:shd w:val="clear" w:color="auto" w:fill="14325C"/>
          </w:tcPr>
          <w:p w14:paraId="72B19B5E" w14:textId="77777777" w:rsidR="000B6F37" w:rsidRDefault="0029327D">
            <w:pPr>
              <w:spacing w:after="0" w:line="240" w:lineRule="auto"/>
            </w:pPr>
            <w:r>
              <w:rPr>
                <w:b/>
                <w:color w:val="FFFFFF"/>
                <w:sz w:val="17"/>
              </w:rPr>
              <w:t>Cost</w:t>
            </w:r>
          </w:p>
        </w:tc>
      </w:tr>
      <w:tr w:rsidR="000B6F37" w14:paraId="2F5487FA" w14:textId="77777777">
        <w:trPr>
          <w:cantSplit/>
          <w:jc w:val="center"/>
        </w:trPr>
        <w:tc>
          <w:tcPr>
            <w:tcW w:w="2571" w:type="dxa"/>
          </w:tcPr>
          <w:p w14:paraId="4A4AE88D" w14:textId="77777777" w:rsidR="000B6F37" w:rsidRDefault="0029327D">
            <w:pPr>
              <w:spacing w:after="0" w:line="240" w:lineRule="auto"/>
            </w:pPr>
            <w:r>
              <w:rPr>
                <w:sz w:val="17"/>
              </w:rPr>
              <w:t>Rule-based agents</w:t>
            </w:r>
          </w:p>
        </w:tc>
        <w:tc>
          <w:tcPr>
            <w:tcW w:w="3000" w:type="dxa"/>
          </w:tcPr>
          <w:p w14:paraId="36C8344D" w14:textId="77777777" w:rsidR="000B6F37" w:rsidRDefault="0029327D">
            <w:pPr>
              <w:spacing w:after="0" w:line="240" w:lineRule="auto"/>
            </w:pPr>
            <w:r>
              <w:rPr>
                <w:sz w:val="17"/>
              </w:rPr>
              <w:t>Reproducible, fast (ms), testable</w:t>
            </w:r>
          </w:p>
        </w:tc>
        <w:tc>
          <w:tcPr>
            <w:tcW w:w="3429" w:type="dxa"/>
          </w:tcPr>
          <w:p w14:paraId="398B47F6" w14:textId="77777777" w:rsidR="000B6F37" w:rsidRDefault="0029327D">
            <w:pPr>
              <w:spacing w:after="0" w:line="240" w:lineRule="auto"/>
            </w:pPr>
            <w:r>
              <w:rPr>
                <w:sz w:val="17"/>
              </w:rPr>
              <w:t>Low task intelligence; LLM output unused for decisions</w:t>
            </w:r>
          </w:p>
        </w:tc>
      </w:tr>
      <w:tr w:rsidR="000B6F37" w14:paraId="1C36B662" w14:textId="77777777">
        <w:trPr>
          <w:cantSplit/>
          <w:jc w:val="center"/>
        </w:trPr>
        <w:tc>
          <w:tcPr>
            <w:tcW w:w="2571" w:type="dxa"/>
            <w:shd w:val="clear" w:color="auto" w:fill="F1F5F9"/>
          </w:tcPr>
          <w:p w14:paraId="58F152F7" w14:textId="77777777" w:rsidR="000B6F37" w:rsidRDefault="0029327D">
            <w:pPr>
              <w:spacing w:after="0" w:line="240" w:lineRule="auto"/>
            </w:pPr>
            <w:r>
              <w:rPr>
                <w:sz w:val="17"/>
              </w:rPr>
              <w:t>Background task in the request process</w:t>
            </w:r>
          </w:p>
        </w:tc>
        <w:tc>
          <w:tcPr>
            <w:tcW w:w="3000" w:type="dxa"/>
            <w:shd w:val="clear" w:color="auto" w:fill="F1F5F9"/>
          </w:tcPr>
          <w:p w14:paraId="3D08C312" w14:textId="77777777" w:rsidR="000B6F37" w:rsidRDefault="0029327D">
            <w:pPr>
              <w:spacing w:after="0" w:line="240" w:lineRule="auto"/>
            </w:pPr>
            <w:r>
              <w:rPr>
                <w:sz w:val="17"/>
              </w:rPr>
              <w:t>Simple; immediate response</w:t>
            </w:r>
          </w:p>
        </w:tc>
        <w:tc>
          <w:tcPr>
            <w:tcW w:w="3429" w:type="dxa"/>
            <w:shd w:val="clear" w:color="auto" w:fill="F1F5F9"/>
          </w:tcPr>
          <w:p w14:paraId="14304E40" w14:textId="77777777" w:rsidR="000B6F37" w:rsidRDefault="0029327D">
            <w:pPr>
              <w:spacing w:after="0" w:line="240" w:lineRule="auto"/>
            </w:pPr>
            <w:r>
              <w:rPr>
                <w:sz w:val="17"/>
              </w:rPr>
              <w:t>Lost on restart; no queue or retry</w:t>
            </w:r>
          </w:p>
        </w:tc>
      </w:tr>
      <w:tr w:rsidR="000B6F37" w14:paraId="03713DEF" w14:textId="77777777">
        <w:trPr>
          <w:cantSplit/>
          <w:jc w:val="center"/>
        </w:trPr>
        <w:tc>
          <w:tcPr>
            <w:tcW w:w="2571" w:type="dxa"/>
          </w:tcPr>
          <w:p w14:paraId="79FF8BDD" w14:textId="77777777" w:rsidR="000B6F37" w:rsidRDefault="0029327D">
            <w:pPr>
              <w:spacing w:after="0" w:line="240" w:lineRule="auto"/>
            </w:pPr>
            <w:r>
              <w:rPr>
                <w:sz w:val="17"/>
              </w:rPr>
              <w:t>In-process state (tiers, spans, limits)</w:t>
            </w:r>
          </w:p>
        </w:tc>
        <w:tc>
          <w:tcPr>
            <w:tcW w:w="3000" w:type="dxa"/>
          </w:tcPr>
          <w:p w14:paraId="5BA59B50" w14:textId="77777777" w:rsidR="000B6F37" w:rsidRDefault="0029327D">
            <w:pPr>
              <w:spacing w:after="0" w:line="240" w:lineRule="auto"/>
            </w:pPr>
            <w:r>
              <w:rPr>
                <w:sz w:val="17"/>
              </w:rPr>
              <w:t>No infrastructure</w:t>
            </w:r>
          </w:p>
        </w:tc>
        <w:tc>
          <w:tcPr>
            <w:tcW w:w="3429" w:type="dxa"/>
          </w:tcPr>
          <w:p w14:paraId="7B4439FB" w14:textId="77777777" w:rsidR="000B6F37" w:rsidRDefault="0029327D">
            <w:pPr>
              <w:spacing w:after="0" w:line="240" w:lineRule="auto"/>
            </w:pPr>
            <w:r>
              <w:rPr>
                <w:sz w:val="17"/>
              </w:rPr>
              <w:t>No horizontal scaling; no persistence</w:t>
            </w:r>
          </w:p>
        </w:tc>
      </w:tr>
      <w:tr w:rsidR="000B6F37" w14:paraId="42F15B31" w14:textId="77777777">
        <w:trPr>
          <w:cantSplit/>
          <w:jc w:val="center"/>
        </w:trPr>
        <w:tc>
          <w:tcPr>
            <w:tcW w:w="2571" w:type="dxa"/>
            <w:shd w:val="clear" w:color="auto" w:fill="F1F5F9"/>
          </w:tcPr>
          <w:p w14:paraId="2A61B518" w14:textId="77777777" w:rsidR="000B6F37" w:rsidRDefault="0029327D">
            <w:pPr>
              <w:spacing w:after="0" w:line="240" w:lineRule="auto"/>
            </w:pPr>
            <w:r>
              <w:rPr>
                <w:sz w:val="17"/>
              </w:rPr>
              <w:t>Per-request service construction</w:t>
            </w:r>
          </w:p>
        </w:tc>
        <w:tc>
          <w:tcPr>
            <w:tcW w:w="3000" w:type="dxa"/>
            <w:shd w:val="clear" w:color="auto" w:fill="F1F5F9"/>
          </w:tcPr>
          <w:p w14:paraId="016D2733" w14:textId="77777777" w:rsidR="000B6F37" w:rsidRDefault="0029327D">
            <w:pPr>
              <w:spacing w:after="0" w:line="240" w:lineRule="auto"/>
            </w:pPr>
            <w:r>
              <w:rPr>
                <w:sz w:val="17"/>
              </w:rPr>
              <w:t>Picks up Ollama availability dynamically</w:t>
            </w:r>
          </w:p>
        </w:tc>
        <w:tc>
          <w:tcPr>
            <w:tcW w:w="3429" w:type="dxa"/>
            <w:shd w:val="clear" w:color="auto" w:fill="F1F5F9"/>
          </w:tcPr>
          <w:p w14:paraId="53857BF5" w14:textId="77777777" w:rsidR="000B6F37" w:rsidRDefault="0029327D">
            <w:pPr>
              <w:spacing w:after="0" w:line="240" w:lineRule="auto"/>
            </w:pPr>
            <w:r>
              <w:rPr>
                <w:sz w:val="17"/>
              </w:rPr>
              <w:t>~0.6–2 s probe overhead per plan/execute request</w:t>
            </w:r>
          </w:p>
        </w:tc>
      </w:tr>
      <w:tr w:rsidR="000B6F37" w14:paraId="6AE856BF" w14:textId="77777777">
        <w:trPr>
          <w:cantSplit/>
          <w:jc w:val="center"/>
        </w:trPr>
        <w:tc>
          <w:tcPr>
            <w:tcW w:w="2571" w:type="dxa"/>
          </w:tcPr>
          <w:p w14:paraId="40444F67" w14:textId="77777777" w:rsidR="000B6F37" w:rsidRDefault="0029327D">
            <w:pPr>
              <w:spacing w:after="0" w:line="240" w:lineRule="auto"/>
            </w:pPr>
            <w:r>
              <w:rPr>
                <w:sz w:val="17"/>
              </w:rPr>
              <w:t>SQLite default</w:t>
            </w:r>
          </w:p>
        </w:tc>
        <w:tc>
          <w:tcPr>
            <w:tcW w:w="3000" w:type="dxa"/>
          </w:tcPr>
          <w:p w14:paraId="17A6EBC7" w14:textId="77777777" w:rsidR="000B6F37" w:rsidRDefault="0029327D">
            <w:pPr>
              <w:spacing w:after="0" w:line="240" w:lineRule="auto"/>
            </w:pPr>
            <w:r>
              <w:rPr>
                <w:sz w:val="17"/>
              </w:rPr>
              <w:t>Zero setup</w:t>
            </w:r>
          </w:p>
        </w:tc>
        <w:tc>
          <w:tcPr>
            <w:tcW w:w="3429" w:type="dxa"/>
          </w:tcPr>
          <w:p w14:paraId="79AFDE19" w14:textId="77777777" w:rsidR="000B6F37" w:rsidRDefault="0029327D">
            <w:pPr>
              <w:spacing w:after="0" w:line="240" w:lineRule="auto"/>
            </w:pPr>
            <w:r>
              <w:rPr>
                <w:sz w:val="17"/>
              </w:rPr>
              <w:t>Single writer; SQLite-specific migrations</w:t>
            </w:r>
          </w:p>
        </w:tc>
      </w:tr>
      <w:tr w:rsidR="000B6F37" w14:paraId="7A21C2AC" w14:textId="77777777">
        <w:trPr>
          <w:cantSplit/>
          <w:jc w:val="center"/>
        </w:trPr>
        <w:tc>
          <w:tcPr>
            <w:tcW w:w="2571" w:type="dxa"/>
            <w:shd w:val="clear" w:color="auto" w:fill="F1F5F9"/>
          </w:tcPr>
          <w:p w14:paraId="6E54CC5A" w14:textId="77777777" w:rsidR="000B6F37" w:rsidRDefault="0029327D">
            <w:pPr>
              <w:spacing w:after="0" w:line="240" w:lineRule="auto"/>
            </w:pPr>
            <w:r>
              <w:rPr>
                <w:sz w:val="17"/>
              </w:rPr>
              <w:t>Custom JWT implementation</w:t>
            </w:r>
          </w:p>
        </w:tc>
        <w:tc>
          <w:tcPr>
            <w:tcW w:w="3000" w:type="dxa"/>
            <w:shd w:val="clear" w:color="auto" w:fill="F1F5F9"/>
          </w:tcPr>
          <w:p w14:paraId="46309959" w14:textId="77777777" w:rsidR="000B6F37" w:rsidRDefault="0029327D">
            <w:pPr>
              <w:spacing w:after="0" w:line="240" w:lineRule="auto"/>
            </w:pPr>
            <w:r>
              <w:rPr>
                <w:sz w:val="17"/>
              </w:rPr>
              <w:t>No extra dependency</w:t>
            </w:r>
          </w:p>
        </w:tc>
        <w:tc>
          <w:tcPr>
            <w:tcW w:w="3429" w:type="dxa"/>
            <w:shd w:val="clear" w:color="auto" w:fill="F1F5F9"/>
          </w:tcPr>
          <w:p w14:paraId="5177C086" w14:textId="77777777" w:rsidR="000B6F37" w:rsidRDefault="0029327D">
            <w:pPr>
              <w:spacing w:after="0" w:line="240" w:lineRule="auto"/>
            </w:pPr>
            <w:r>
              <w:rPr>
                <w:sz w:val="17"/>
              </w:rPr>
              <w:t>Must be maintained and reviewed carefully</w:t>
            </w:r>
          </w:p>
        </w:tc>
      </w:tr>
    </w:tbl>
    <w:p w14:paraId="7C363332" w14:textId="77777777" w:rsidR="000B6F37" w:rsidRDefault="000B6F37">
      <w:pPr>
        <w:spacing w:after="80" w:line="240" w:lineRule="auto"/>
      </w:pPr>
    </w:p>
    <w:p w14:paraId="465708F6" w14:textId="77777777" w:rsidR="000B6F37" w:rsidRDefault="0029327D">
      <w:pPr>
        <w:pStyle w:val="Heading2"/>
      </w:pPr>
      <w:bookmarkStart w:id="134" w:name="_Toc242212450"/>
      <w:r>
        <w:t>8.3  Challenges and unexpected findings</w:t>
      </w:r>
      <w:bookmarkEnd w:id="134"/>
    </w:p>
    <w:p w14:paraId="13FFB2B1" w14:textId="77777777" w:rsidR="000B6F37" w:rsidRDefault="0029327D">
      <w:pPr>
        <w:pStyle w:val="ListBullet"/>
        <w:jc w:val="both"/>
      </w:pPr>
      <w:r>
        <w:rPr>
          <w:b/>
        </w:rPr>
        <w:t>Envelope contract drift.</w:t>
      </w:r>
      <w:r>
        <w:t xml:space="preserve"> The backend standardised on </w:t>
      </w:r>
      <w:r>
        <w:rPr>
          <w:rFonts w:ascii="Consolas" w:eastAsia="Consolas" w:hAnsi="Consolas"/>
          <w:color w:val="1F3A5F"/>
          <w:sz w:val="19"/>
        </w:rPr>
        <w:t>{ok, data, …}</w:t>
      </w:r>
      <w:r>
        <w:t xml:space="preserve"> while several frontend helpers still expected arrays, silently turning live pages into mock pages.</w:t>
      </w:r>
    </w:p>
    <w:p w14:paraId="5376E44D" w14:textId="77777777" w:rsidR="000B6F37" w:rsidRDefault="0029327D">
      <w:pPr>
        <w:pStyle w:val="ListBullet"/>
        <w:jc w:val="both"/>
      </w:pPr>
      <w:r>
        <w:rPr>
          <w:b/>
        </w:rPr>
        <w:t>Run identity.</w:t>
      </w:r>
      <w:r>
        <w:t xml:space="preserve"> Task executions store run_id only in JSON metadata, and the repository filters by conversation id; the run-executions endpoint therefore returns nothing for real run ids.</w:t>
      </w:r>
    </w:p>
    <w:p w14:paraId="13213A10" w14:textId="77777777" w:rsidR="000B6F37" w:rsidRDefault="0029327D">
      <w:pPr>
        <w:pStyle w:val="ListBullet"/>
        <w:jc w:val="both"/>
      </w:pPr>
      <w:r>
        <w:rPr>
          <w:b/>
        </w:rPr>
        <w:t>Windows connection refusal.</w:t>
      </w:r>
      <w:r>
        <w:t xml:space="preserve"> Probing absent services costs about two seconds per probe on Windows, which dominated plan/execute latency when Ollama was down.</w:t>
      </w:r>
    </w:p>
    <w:p w14:paraId="7CBD345A" w14:textId="77777777" w:rsidR="000B6F37" w:rsidRDefault="0029327D">
      <w:pPr>
        <w:pStyle w:val="ListBullet"/>
        <w:jc w:val="both"/>
      </w:pPr>
      <w:r>
        <w:rPr>
          <w:b/>
        </w:rPr>
        <w:lastRenderedPageBreak/>
        <w:t>Benchmark semantics.</w:t>
      </w:r>
      <w:r>
        <w:t xml:space="preserve"> The harness's </w:t>
      </w:r>
      <w:r>
        <w:rPr>
          <w:rFonts w:ascii="Consolas" w:eastAsia="Consolas" w:hAnsi="Consolas"/>
          <w:color w:val="1F3A5F"/>
          <w:sz w:val="19"/>
        </w:rPr>
        <w:t>pass_at_1</w:t>
      </w:r>
      <w:r>
        <w:t xml:space="preserve"> fields reflect sign-off or compilation, not functional tests; re-analysis was required to report them correctly.</w:t>
      </w:r>
    </w:p>
    <w:p w14:paraId="018E57E9" w14:textId="77777777" w:rsidR="000B6F37" w:rsidRDefault="0029327D">
      <w:pPr>
        <w:pStyle w:val="ListBullet"/>
        <w:jc w:val="both"/>
      </w:pPr>
      <w:r>
        <w:rPr>
          <w:b/>
        </w:rPr>
        <w:t>Documentation inflation.</w:t>
      </w:r>
      <w:r>
        <w:t xml:space="preserve"> Several README statements (test counts, route names, comparative benchmark numbers, LangGraph use, BCa intervals) did not match the code (SRS Appendix F).</w:t>
      </w:r>
    </w:p>
    <w:p w14:paraId="4CCF38D2" w14:textId="77777777" w:rsidR="000B6F37" w:rsidRDefault="0029327D">
      <w:pPr>
        <w:pStyle w:val="Heading2"/>
      </w:pPr>
      <w:bookmarkStart w:id="135" w:name="_Toc242212451"/>
      <w:r>
        <w:t>8.4  Threats to validity</w:t>
      </w:r>
      <w:bookmarkEnd w:id="135"/>
    </w:p>
    <w:p w14:paraId="44C3AC74" w14:textId="77777777" w:rsidR="000B6F37" w:rsidRDefault="0029327D">
      <w:pPr>
        <w:pStyle w:val="ListBullet"/>
        <w:jc w:val="both"/>
      </w:pPr>
      <w:r>
        <w:t>Latency was measured in-process on one laptop; production numbers will differ.</w:t>
      </w:r>
    </w:p>
    <w:p w14:paraId="21BBAD1E" w14:textId="77777777" w:rsidR="000B6F37" w:rsidRDefault="0029327D">
      <w:pPr>
        <w:pStyle w:val="ListBullet"/>
        <w:jc w:val="both"/>
      </w:pPr>
      <w:r>
        <w:t>The W7 benchmark run used five-task stub corpora; it cannot support claims about model quality.</w:t>
      </w:r>
    </w:p>
    <w:p w14:paraId="37ED1C9C" w14:textId="77777777" w:rsidR="000B6F37" w:rsidRDefault="0029327D">
      <w:pPr>
        <w:pStyle w:val="ListBullet"/>
        <w:jc w:val="both"/>
      </w:pPr>
      <w:r>
        <w:t>LLM throughput depends on the unprofiled CPU/GPU of the test machine.</w:t>
      </w:r>
    </w:p>
    <w:p w14:paraId="1E6F55CE" w14:textId="77777777" w:rsidR="000B6F37" w:rsidRDefault="0029327D">
      <w:pPr>
        <w:pStyle w:val="ListBullet"/>
        <w:jc w:val="both"/>
      </w:pPr>
      <w:r>
        <w:t>Container deployment and CI execution were not verified.</w:t>
      </w:r>
    </w:p>
    <w:p w14:paraId="303B7E1A" w14:textId="77777777" w:rsidR="000B6F37" w:rsidRDefault="0029327D">
      <w:pPr>
        <w:pStyle w:val="Heading2"/>
      </w:pPr>
      <w:bookmarkStart w:id="136" w:name="_Toc242212452"/>
      <w:r>
        <w:t>8.5  Limitations</w:t>
      </w:r>
      <w:bookmarkEnd w:id="136"/>
    </w:p>
    <w:p w14:paraId="7561831C" w14:textId="77777777" w:rsidR="000B6F37" w:rsidRDefault="0029327D">
      <w:pPr>
        <w:jc w:val="both"/>
      </w:pPr>
      <w:r>
        <w:t>The principal limitations are rule-based agents, unauthenticated resource routes, simulated document ingestion and retrieval agent, unwired memory persistence and observability counters, six placeholder dashboard pages, compile-only code benchmarks and single-process state. The SRS (Chapter 20) lists them with evidence.</w:t>
      </w:r>
    </w:p>
    <w:p w14:paraId="38EFB6F1" w14:textId="77777777" w:rsidR="000B6F37" w:rsidRDefault="0029327D">
      <w:r>
        <w:br w:type="page"/>
      </w:r>
    </w:p>
    <w:p w14:paraId="5F4A196F" w14:textId="77777777" w:rsidR="000B6F37" w:rsidRDefault="0029327D">
      <w:pPr>
        <w:pStyle w:val="Heading1"/>
      </w:pPr>
      <w:bookmarkStart w:id="137" w:name="_Toc242212453"/>
      <w:r>
        <w:rPr>
          <w:color w:val="1F6FB2"/>
          <w:sz w:val="26"/>
        </w:rPr>
        <w:lastRenderedPageBreak/>
        <w:t>CHAPTER 9</w:t>
      </w:r>
      <w:r>
        <w:rPr>
          <w:color w:val="1F6FB2"/>
          <w:sz w:val="26"/>
        </w:rPr>
        <w:br/>
      </w:r>
      <w:r>
        <w:rPr>
          <w:sz w:val="36"/>
        </w:rPr>
        <w:t>CONCLUSION AND FUTURE WORK</w:t>
      </w:r>
      <w:bookmarkEnd w:id="137"/>
    </w:p>
    <w:p w14:paraId="38BEA804" w14:textId="77777777" w:rsidR="000B6F37" w:rsidRDefault="0029327D">
      <w:pPr>
        <w:pStyle w:val="Heading2"/>
      </w:pPr>
      <w:bookmarkStart w:id="138" w:name="_Toc242212454"/>
      <w:r>
        <w:t>9.1  Summary</w:t>
      </w:r>
      <w:bookmarkEnd w:id="138"/>
    </w:p>
    <w:p w14:paraId="0540827D" w14:textId="77777777" w:rsidR="000B6F37" w:rsidRDefault="0029327D">
      <w:pPr>
        <w:jc w:val="both"/>
      </w:pPr>
      <w:r>
        <w:t>NOESIS applies operating-system ideas to a multi-agent LLM runtime. A goal becomes a deterministic plan; a runtime executes the plan with twelve typed agents under per-step, least-privilege capabilities; every step is audited; memory can be promoted through six tiers with a hash-chained provenance log; and an optional LLM contributes rationale without controlling decisions. The system is implemented as a FastAPI service with a Next.js dashboard and is covered by 312 backend and 105 frontend tests.</w:t>
      </w:r>
    </w:p>
    <w:p w14:paraId="16DAB181" w14:textId="77777777" w:rsidR="000B6F37" w:rsidRDefault="0029327D">
      <w:pPr>
        <w:pStyle w:val="Heading2"/>
      </w:pPr>
      <w:bookmarkStart w:id="139" w:name="_Toc242212455"/>
      <w:r>
        <w:t>9.2  Contributions revisited</w:t>
      </w:r>
      <w:bookmarkEnd w:id="139"/>
    </w:p>
    <w:p w14:paraId="5ED86F43" w14:textId="77777777" w:rsidR="000B6F37" w:rsidRDefault="0029327D">
      <w:pPr>
        <w:pStyle w:val="ListBullet"/>
        <w:jc w:val="both"/>
      </w:pPr>
      <w:r>
        <w:t>A tested agent microkernel (syscalls, capability table, spans, scheduler, allocator, router, interrupts).</w:t>
      </w:r>
    </w:p>
    <w:p w14:paraId="30314F88" w14:textId="77777777" w:rsidR="000B6F37" w:rsidRDefault="0029327D">
      <w:pPr>
        <w:pStyle w:val="ListBullet"/>
        <w:jc w:val="both"/>
      </w:pPr>
      <w:r>
        <w:t>Least-privilege execution measured across kernel, roster, tools and HTTP gate.</w:t>
      </w:r>
    </w:p>
    <w:p w14:paraId="6EC4E759" w14:textId="77777777" w:rsidR="000B6F37" w:rsidRDefault="0029327D">
      <w:pPr>
        <w:pStyle w:val="ListBullet"/>
        <w:jc w:val="both"/>
      </w:pPr>
      <w:r>
        <w:t>Bit-identical planning measured on 50 goals, at about one millisecond per plan.</w:t>
      </w:r>
    </w:p>
    <w:p w14:paraId="12EC4476" w14:textId="77777777" w:rsidR="000B6F37" w:rsidRDefault="0029327D">
      <w:pPr>
        <w:pStyle w:val="ListBullet"/>
        <w:jc w:val="both"/>
      </w:pPr>
      <w:r>
        <w:t>A provenance-logged six-tier memory controller with reproducible hash chains.</w:t>
      </w:r>
    </w:p>
    <w:p w14:paraId="0D0B118D" w14:textId="77777777" w:rsidR="000B6F37" w:rsidRDefault="0029327D">
      <w:pPr>
        <w:pStyle w:val="ListBullet"/>
        <w:jc w:val="both"/>
      </w:pPr>
      <w:r>
        <w:t>An LLM-optional runtime characterised with a local 7B model (≈ 23 tok/s).</w:t>
      </w:r>
    </w:p>
    <w:p w14:paraId="7CAD07EA" w14:textId="77777777" w:rsidR="000B6F37" w:rsidRDefault="0029327D">
      <w:pPr>
        <w:pStyle w:val="ListBullet"/>
        <w:jc w:val="both"/>
      </w:pPr>
      <w:r>
        <w:t>An evidence-based evaluation that reconciles project claims with the implementation.</w:t>
      </w:r>
    </w:p>
    <w:p w14:paraId="151596F8" w14:textId="77777777" w:rsidR="000B6F37" w:rsidRDefault="0029327D">
      <w:pPr>
        <w:pStyle w:val="Heading2"/>
      </w:pPr>
      <w:bookmarkStart w:id="140" w:name="_Toc242212456"/>
      <w:r>
        <w:t>9.3  Achievement of objectives</w:t>
      </w:r>
      <w:bookmarkEnd w:id="140"/>
    </w:p>
    <w:p w14:paraId="784D5E6A" w14:textId="77777777" w:rsidR="000B6F37" w:rsidRDefault="0029327D">
      <w:pPr>
        <w:jc w:val="both"/>
      </w:pPr>
      <w:r>
        <w:t>Objectives O1, O2 and O5 were achieved; O3 and O4 were achieved for the kernel paths and as a component respectively; O6 and O7 were partially achieved (Table 7.9).</w:t>
      </w:r>
    </w:p>
    <w:p w14:paraId="4B2BFCCC" w14:textId="77777777" w:rsidR="000B6F37" w:rsidRDefault="0029327D">
      <w:pPr>
        <w:pStyle w:val="Heading2"/>
      </w:pPr>
      <w:bookmarkStart w:id="141" w:name="_Toc242212457"/>
      <w:r>
        <w:t>9.4  Future work</w:t>
      </w:r>
      <w:bookmarkEnd w:id="141"/>
    </w:p>
    <w:p w14:paraId="718DF459" w14:textId="77777777" w:rsidR="000B6F37" w:rsidRDefault="0029327D">
      <w:pPr>
        <w:spacing w:after="60"/>
        <w:ind w:left="504" w:hanging="360"/>
        <w:jc w:val="both"/>
      </w:pPr>
      <w:r>
        <w:t>1. Authenticate and authorise all resource routes and reject default secrets in production.</w:t>
      </w:r>
    </w:p>
    <w:p w14:paraId="6DE3FD28" w14:textId="77777777" w:rsidR="000B6F37" w:rsidRDefault="0029327D">
      <w:pPr>
        <w:spacing w:after="60"/>
        <w:ind w:left="504" w:hanging="360"/>
        <w:jc w:val="both"/>
      </w:pPr>
      <w:r>
        <w:t>2. Replace heuristic agents with LLM-backed agents that emit the same typed reports through structured-output parsing, keeping deterministic fallbacks.</w:t>
      </w:r>
    </w:p>
    <w:p w14:paraId="5E73C710" w14:textId="77777777" w:rsidR="000B6F37" w:rsidRDefault="0029327D">
      <w:pPr>
        <w:spacing w:after="60"/>
        <w:ind w:left="504" w:hanging="360"/>
        <w:jc w:val="both"/>
      </w:pPr>
      <w:r>
        <w:t>3. Connect the BM25/RRF library and an embedding store to document upload and the RAG agent.</w:t>
      </w:r>
    </w:p>
    <w:p w14:paraId="1AA8A16F" w14:textId="77777777" w:rsidR="000B6F37" w:rsidRDefault="0029327D">
      <w:pPr>
        <w:spacing w:after="60"/>
        <w:ind w:left="504" w:hanging="360"/>
        <w:jc w:val="both"/>
      </w:pPr>
      <w:r>
        <w:t>4. Drive memory promotion from real recall statistics and register the controller for persistence.</w:t>
      </w:r>
    </w:p>
    <w:p w14:paraId="5245D306" w14:textId="77777777" w:rsidR="000B6F37" w:rsidRDefault="0029327D">
      <w:pPr>
        <w:spacing w:after="60"/>
        <w:ind w:left="504" w:hanging="360"/>
        <w:jc w:val="both"/>
      </w:pPr>
      <w:r>
        <w:lastRenderedPageBreak/>
        <w:t>5. Store run_id as a column and stream step progress to the dashboard; unwrap envelopes so all pages show live data.</w:t>
      </w:r>
    </w:p>
    <w:p w14:paraId="5BBD73C1" w14:textId="77777777" w:rsidR="000B6F37" w:rsidRDefault="0029327D">
      <w:pPr>
        <w:spacing w:after="60"/>
        <w:ind w:left="504" w:hanging="360"/>
        <w:jc w:val="both"/>
      </w:pPr>
      <w:r>
        <w:t>6. Execute unit tests in HumanEval/MBPP (functional pass@k) and evaluate on SWE-bench Lite with paired statistics.</w:t>
      </w:r>
    </w:p>
    <w:p w14:paraId="0E0EA682" w14:textId="77777777" w:rsidR="000B6F37" w:rsidRDefault="0029327D">
      <w:pPr>
        <w:spacing w:after="60"/>
        <w:ind w:left="504" w:hanging="360"/>
        <w:jc w:val="both"/>
      </w:pPr>
      <w:r>
        <w:t>7. Externalise state for horizontal scaling; fix and verify container deployment; characterise edge hardware as proposed in the synopsis.</w:t>
      </w:r>
    </w:p>
    <w:p w14:paraId="63167236" w14:textId="77777777" w:rsidR="000B6F37" w:rsidRDefault="0029327D">
      <w:r>
        <w:br w:type="page"/>
      </w:r>
    </w:p>
    <w:p w14:paraId="6F28692A" w14:textId="77777777" w:rsidR="000B6F37" w:rsidRDefault="0029327D">
      <w:pPr>
        <w:pStyle w:val="Heading1"/>
      </w:pPr>
      <w:bookmarkStart w:id="142" w:name="_Toc242212458"/>
      <w:r>
        <w:lastRenderedPageBreak/>
        <w:t>References</w:t>
      </w:r>
      <w:bookmarkEnd w:id="142"/>
    </w:p>
    <w:p w14:paraId="7C577181" w14:textId="77777777" w:rsidR="000B6F37" w:rsidRDefault="0029327D">
      <w:pPr>
        <w:spacing w:after="60"/>
      </w:pPr>
      <w:r>
        <w:rPr>
          <w:sz w:val="21"/>
        </w:rPr>
        <w:t xml:space="preserve">[1] R. C. Atkinson and R. M. Shiffrin, "Human memory: A proposed system and its control processes," in </w:t>
      </w:r>
      <w:r>
        <w:rPr>
          <w:i/>
          <w:sz w:val="21"/>
        </w:rPr>
        <w:t>The Psychology of Learning and Motivation</w:t>
      </w:r>
      <w:r>
        <w:rPr>
          <w:sz w:val="21"/>
        </w:rPr>
        <w:t>, vol. 2, K. W. Spence and J. T. Spence, Eds. New York: Academic Press, 1968, pp. 89–195, doi: 10.1016/S0079-7421(08)60422-3.</w:t>
      </w:r>
    </w:p>
    <w:p w14:paraId="41AA6ECE" w14:textId="77777777" w:rsidR="000B6F37" w:rsidRDefault="0029327D">
      <w:pPr>
        <w:spacing w:after="60"/>
      </w:pPr>
      <w:r>
        <w:rPr>
          <w:sz w:val="21"/>
        </w:rPr>
        <w:t xml:space="preserve">[2] J. B. Dennis and E. C. Van Horn, "Programming semantics for multiprogrammed computations," </w:t>
      </w:r>
      <w:r>
        <w:rPr>
          <w:i/>
          <w:sz w:val="21"/>
        </w:rPr>
        <w:t>Communications of the ACM</w:t>
      </w:r>
      <w:r>
        <w:rPr>
          <w:sz w:val="21"/>
        </w:rPr>
        <w:t>, vol. 9, no. 3, pp. 143–155, 1966, doi: 10.1145/365230.365252.</w:t>
      </w:r>
    </w:p>
    <w:p w14:paraId="4269A1F0" w14:textId="77777777" w:rsidR="000B6F37" w:rsidRDefault="0029327D">
      <w:pPr>
        <w:spacing w:after="60"/>
      </w:pPr>
      <w:r>
        <w:rPr>
          <w:sz w:val="21"/>
        </w:rPr>
        <w:t xml:space="preserve">[3] J. H. Saltzer and M. D. Schroeder, "The protection of information in computer systems," </w:t>
      </w:r>
      <w:r>
        <w:rPr>
          <w:i/>
          <w:sz w:val="21"/>
        </w:rPr>
        <w:t>Proceedings of the IEEE</w:t>
      </w:r>
      <w:r>
        <w:rPr>
          <w:sz w:val="21"/>
        </w:rPr>
        <w:t>, vol. 63, no. 9, pp. 1278–1308, 1975, doi: 10.1109/PROC.1975.9939.</w:t>
      </w:r>
    </w:p>
    <w:p w14:paraId="69764A81" w14:textId="77777777" w:rsidR="000B6F37" w:rsidRDefault="0029327D">
      <w:pPr>
        <w:spacing w:after="60"/>
      </w:pPr>
      <w:r>
        <w:rPr>
          <w:sz w:val="21"/>
        </w:rPr>
        <w:t>[4] M. S. Miller, K.-P. Yee, and J. Shapiro, "Capability myths demolished," Systems Research Laboratory, Johns Hopkins University, Tech. Rep. SRL2003-02, 2003.</w:t>
      </w:r>
    </w:p>
    <w:p w14:paraId="7A151A4A" w14:textId="77777777" w:rsidR="000B6F37" w:rsidRDefault="0029327D">
      <w:pPr>
        <w:spacing w:after="60"/>
      </w:pPr>
      <w:r>
        <w:rPr>
          <w:sz w:val="21"/>
        </w:rPr>
        <w:t xml:space="preserve">[5] D. M. Ritchie and K. Thompson, "The UNIX time-sharing system," </w:t>
      </w:r>
      <w:r>
        <w:rPr>
          <w:i/>
          <w:sz w:val="21"/>
        </w:rPr>
        <w:t>Communications of the ACM</w:t>
      </w:r>
      <w:r>
        <w:rPr>
          <w:sz w:val="21"/>
        </w:rPr>
        <w:t>, vol. 17, no. 7, pp. 365–375, 1974, doi: 10.1145/361011.361061.</w:t>
      </w:r>
    </w:p>
    <w:p w14:paraId="169E8A83" w14:textId="77777777" w:rsidR="000B6F37" w:rsidRDefault="0029327D">
      <w:pPr>
        <w:spacing w:after="60"/>
      </w:pPr>
      <w:r>
        <w:rPr>
          <w:sz w:val="21"/>
        </w:rPr>
        <w:t xml:space="preserve">[6] A. B. Kahn, "Topological sorting of large networks," </w:t>
      </w:r>
      <w:r>
        <w:rPr>
          <w:i/>
          <w:sz w:val="21"/>
        </w:rPr>
        <w:t>Communications of the ACM</w:t>
      </w:r>
      <w:r>
        <w:rPr>
          <w:sz w:val="21"/>
        </w:rPr>
        <w:t>, vol. 5, no. 11, pp. 558–562, 1962, doi: 10.1145/368996.369025.</w:t>
      </w:r>
    </w:p>
    <w:p w14:paraId="5B34805B" w14:textId="77777777" w:rsidR="000B6F37" w:rsidRDefault="0029327D">
      <w:pPr>
        <w:spacing w:after="60"/>
      </w:pPr>
      <w:r>
        <w:rPr>
          <w:sz w:val="21"/>
        </w:rPr>
        <w:t>[7] C. Packer, S. Wooders, K. Lin, V. Fang, S. G. Patil, I. Stoica, and J. E. Gonzalez, "MemGPT: Towards LLMs as operating systems," arXiv:2310.08560, 2023.</w:t>
      </w:r>
    </w:p>
    <w:p w14:paraId="082D08D1" w14:textId="77777777" w:rsidR="000B6F37" w:rsidRDefault="0029327D">
      <w:pPr>
        <w:spacing w:after="60"/>
      </w:pPr>
      <w:r>
        <w:rPr>
          <w:sz w:val="21"/>
        </w:rPr>
        <w:t>[8] K. Mei, Z. Li, S. Xu, R. Ye, Y. Ge, and Y. Zhang, "AIOS: LLM agent operating system," arXiv:2403.16971, 2024.</w:t>
      </w:r>
    </w:p>
    <w:p w14:paraId="42B7E0AA" w14:textId="77777777" w:rsidR="000B6F37" w:rsidRDefault="0029327D">
      <w:pPr>
        <w:spacing w:after="60"/>
      </w:pPr>
      <w:r>
        <w:rPr>
          <w:sz w:val="21"/>
        </w:rPr>
        <w:t xml:space="preserve">[9] S. Yao, J. Zhao, D. Yu, N. Du, I. Shafran, K. Narasimhan, and Y. Cao, "ReAct: Synergizing reasoning and acting in language models," in </w:t>
      </w:r>
      <w:r>
        <w:rPr>
          <w:i/>
          <w:sz w:val="21"/>
        </w:rPr>
        <w:t>Proc. Int. Conf. Learning Representations (ICLR)</w:t>
      </w:r>
      <w:r>
        <w:rPr>
          <w:sz w:val="21"/>
        </w:rPr>
        <w:t>, 2023, arXiv:2210.03629.</w:t>
      </w:r>
    </w:p>
    <w:p w14:paraId="2332B014" w14:textId="77777777" w:rsidR="000B6F37" w:rsidRDefault="0029327D">
      <w:pPr>
        <w:spacing w:after="60"/>
      </w:pPr>
      <w:r>
        <w:rPr>
          <w:sz w:val="21"/>
        </w:rPr>
        <w:t xml:space="preserve">[10] J. Wei </w:t>
      </w:r>
      <w:r>
        <w:rPr>
          <w:i/>
          <w:sz w:val="21"/>
        </w:rPr>
        <w:t>et al.</w:t>
      </w:r>
      <w:r>
        <w:rPr>
          <w:sz w:val="21"/>
        </w:rPr>
        <w:t xml:space="preserve">, "Chain-of-thought prompting elicits reasoning in large language models," in </w:t>
      </w:r>
      <w:r>
        <w:rPr>
          <w:i/>
          <w:sz w:val="21"/>
        </w:rPr>
        <w:t>Advances in Neural Information Processing Systems (NeurIPS)</w:t>
      </w:r>
      <w:r>
        <w:rPr>
          <w:sz w:val="21"/>
        </w:rPr>
        <w:t>, vol. 35, 2022, arXiv:2201.11903.</w:t>
      </w:r>
    </w:p>
    <w:p w14:paraId="6A99AC54" w14:textId="77777777" w:rsidR="000B6F37" w:rsidRDefault="0029327D">
      <w:pPr>
        <w:spacing w:after="60"/>
      </w:pPr>
      <w:r>
        <w:rPr>
          <w:sz w:val="21"/>
        </w:rPr>
        <w:t xml:space="preserve">[11] N. Shinn, F. Cassano, A. Gopinath, K. Narasimhan, and S. Yao, "Reflexion: Language agents with verbal reinforcement learning," in </w:t>
      </w:r>
      <w:r>
        <w:rPr>
          <w:i/>
          <w:sz w:val="21"/>
        </w:rPr>
        <w:t>Advances in Neural Information Processing Systems (NeurIPS)</w:t>
      </w:r>
      <w:r>
        <w:rPr>
          <w:sz w:val="21"/>
        </w:rPr>
        <w:t>, 2023, arXiv:2303.11366.</w:t>
      </w:r>
    </w:p>
    <w:p w14:paraId="24751425" w14:textId="77777777" w:rsidR="000B6F37" w:rsidRDefault="0029327D">
      <w:pPr>
        <w:spacing w:after="60"/>
      </w:pPr>
      <w:r>
        <w:rPr>
          <w:sz w:val="21"/>
        </w:rPr>
        <w:t xml:space="preserve">[12] T. Schick </w:t>
      </w:r>
      <w:r>
        <w:rPr>
          <w:i/>
          <w:sz w:val="21"/>
        </w:rPr>
        <w:t>et al.</w:t>
      </w:r>
      <w:r>
        <w:rPr>
          <w:sz w:val="21"/>
        </w:rPr>
        <w:t xml:space="preserve">, "Toolformer: Language models can teach themselves to use tools," in </w:t>
      </w:r>
      <w:r>
        <w:rPr>
          <w:i/>
          <w:sz w:val="21"/>
        </w:rPr>
        <w:t>Advances in Neural Information Processing Systems (NeurIPS)</w:t>
      </w:r>
      <w:r>
        <w:rPr>
          <w:sz w:val="21"/>
        </w:rPr>
        <w:t>, 2023, arXiv:2302.04761.</w:t>
      </w:r>
    </w:p>
    <w:p w14:paraId="3A928C0F" w14:textId="77777777" w:rsidR="000B6F37" w:rsidRDefault="0029327D">
      <w:pPr>
        <w:spacing w:after="60"/>
      </w:pPr>
      <w:r>
        <w:rPr>
          <w:sz w:val="21"/>
        </w:rPr>
        <w:t xml:space="preserve">[13] Q. Wu </w:t>
      </w:r>
      <w:r>
        <w:rPr>
          <w:i/>
          <w:sz w:val="21"/>
        </w:rPr>
        <w:t>et al.</w:t>
      </w:r>
      <w:r>
        <w:rPr>
          <w:sz w:val="21"/>
        </w:rPr>
        <w:t>, "AutoGen: Enabling next-gen LLM applications via multi-agent conversation," arXiv:2308.08155, 2023.</w:t>
      </w:r>
    </w:p>
    <w:p w14:paraId="2313F344" w14:textId="77777777" w:rsidR="000B6F37" w:rsidRDefault="0029327D">
      <w:pPr>
        <w:spacing w:after="60"/>
      </w:pPr>
      <w:r>
        <w:rPr>
          <w:sz w:val="21"/>
        </w:rPr>
        <w:t xml:space="preserve">[14] S. Hong </w:t>
      </w:r>
      <w:r>
        <w:rPr>
          <w:i/>
          <w:sz w:val="21"/>
        </w:rPr>
        <w:t>et al.</w:t>
      </w:r>
      <w:r>
        <w:rPr>
          <w:sz w:val="21"/>
        </w:rPr>
        <w:t xml:space="preserve">, "MetaGPT: Meta programming for a multi-agent collaborative framework," in </w:t>
      </w:r>
      <w:r>
        <w:rPr>
          <w:i/>
          <w:sz w:val="21"/>
        </w:rPr>
        <w:t>Proc. Int. Conf. Learning Representations (ICLR)</w:t>
      </w:r>
      <w:r>
        <w:rPr>
          <w:sz w:val="21"/>
        </w:rPr>
        <w:t>, 2024, arXiv:2308.00352.</w:t>
      </w:r>
    </w:p>
    <w:p w14:paraId="4F684D0C" w14:textId="77777777" w:rsidR="000B6F37" w:rsidRDefault="0029327D">
      <w:pPr>
        <w:spacing w:after="60"/>
      </w:pPr>
      <w:r>
        <w:rPr>
          <w:sz w:val="21"/>
        </w:rPr>
        <w:t xml:space="preserve">[15] G. Li, H. A. A. K. Hammoud, H. Itani, D. Khizbullin, and B. Ghanem, "CAMEL: Communicative agents for 'mind' exploration of large language model society," in </w:t>
      </w:r>
      <w:r>
        <w:rPr>
          <w:i/>
          <w:sz w:val="21"/>
        </w:rPr>
        <w:t>Advances in Neural Information Processing Systems (NeurIPS)</w:t>
      </w:r>
      <w:r>
        <w:rPr>
          <w:sz w:val="21"/>
        </w:rPr>
        <w:t>, 2023, arXiv:2303.17760.</w:t>
      </w:r>
    </w:p>
    <w:p w14:paraId="6F609AED" w14:textId="77777777" w:rsidR="000B6F37" w:rsidRDefault="0029327D">
      <w:pPr>
        <w:spacing w:after="60"/>
      </w:pPr>
      <w:r>
        <w:rPr>
          <w:sz w:val="21"/>
        </w:rPr>
        <w:lastRenderedPageBreak/>
        <w:t xml:space="preserve">[16] J. S. Park, J. C. O'Brien, C. J. Cai, M. R. Morris, P. Liang, and M. S. Bernstein, "Generative agents: Interactive simulacra of human behavior," in </w:t>
      </w:r>
      <w:r>
        <w:rPr>
          <w:i/>
          <w:sz w:val="21"/>
        </w:rPr>
        <w:t>Proc. ACM Symp. User Interface Software and Technology (UIST)</w:t>
      </w:r>
      <w:r>
        <w:rPr>
          <w:sz w:val="21"/>
        </w:rPr>
        <w:t>, 2023, arXiv:2304.03442.</w:t>
      </w:r>
    </w:p>
    <w:p w14:paraId="68246092" w14:textId="77777777" w:rsidR="000B6F37" w:rsidRDefault="0029327D">
      <w:pPr>
        <w:spacing w:after="60"/>
      </w:pPr>
      <w:r>
        <w:rPr>
          <w:sz w:val="21"/>
        </w:rPr>
        <w:t xml:space="preserve">[17] L. Wang </w:t>
      </w:r>
      <w:r>
        <w:rPr>
          <w:i/>
          <w:sz w:val="21"/>
        </w:rPr>
        <w:t>et al.</w:t>
      </w:r>
      <w:r>
        <w:rPr>
          <w:sz w:val="21"/>
        </w:rPr>
        <w:t xml:space="preserve">, "A survey on large language model based autonomous agents," </w:t>
      </w:r>
      <w:r>
        <w:rPr>
          <w:i/>
          <w:sz w:val="21"/>
        </w:rPr>
        <w:t>Frontiers of Computer Science</w:t>
      </w:r>
      <w:r>
        <w:rPr>
          <w:sz w:val="21"/>
        </w:rPr>
        <w:t>, vol. 18, no. 6, 2024, arXiv:2308.11432.</w:t>
      </w:r>
    </w:p>
    <w:p w14:paraId="56999F39" w14:textId="77777777" w:rsidR="000B6F37" w:rsidRDefault="0029327D">
      <w:pPr>
        <w:spacing w:after="60"/>
      </w:pPr>
      <w:r>
        <w:rPr>
          <w:sz w:val="21"/>
        </w:rPr>
        <w:t xml:space="preserve">[18] Z. Xi </w:t>
      </w:r>
      <w:r>
        <w:rPr>
          <w:i/>
          <w:sz w:val="21"/>
        </w:rPr>
        <w:t>et al.</w:t>
      </w:r>
      <w:r>
        <w:rPr>
          <w:sz w:val="21"/>
        </w:rPr>
        <w:t>, "The rise and potential of large language model based agents: A survey," arXiv:2309.07864, 2023.</w:t>
      </w:r>
    </w:p>
    <w:p w14:paraId="5E7E33E8" w14:textId="77777777" w:rsidR="000B6F37" w:rsidRDefault="0029327D">
      <w:pPr>
        <w:spacing w:after="60"/>
      </w:pPr>
      <w:r>
        <w:rPr>
          <w:sz w:val="21"/>
        </w:rPr>
        <w:t xml:space="preserve">[19] P. Lewis </w:t>
      </w:r>
      <w:r>
        <w:rPr>
          <w:i/>
          <w:sz w:val="21"/>
        </w:rPr>
        <w:t>et al.</w:t>
      </w:r>
      <w:r>
        <w:rPr>
          <w:sz w:val="21"/>
        </w:rPr>
        <w:t xml:space="preserve">, "Retrieval-augmented generation for knowledge-intensive NLP tasks," in </w:t>
      </w:r>
      <w:r>
        <w:rPr>
          <w:i/>
          <w:sz w:val="21"/>
        </w:rPr>
        <w:t>Advances in Neural Information Processing Systems (NeurIPS)</w:t>
      </w:r>
      <w:r>
        <w:rPr>
          <w:sz w:val="21"/>
        </w:rPr>
        <w:t>, vol. 33, 2020, arXiv:2005.11401.</w:t>
      </w:r>
    </w:p>
    <w:p w14:paraId="2A9A4232" w14:textId="77777777" w:rsidR="000B6F37" w:rsidRDefault="0029327D">
      <w:pPr>
        <w:spacing w:after="60"/>
      </w:pPr>
      <w:r>
        <w:rPr>
          <w:sz w:val="21"/>
        </w:rPr>
        <w:t xml:space="preserve">[20] S. Robertson and H. Zaragoza, "The probabilistic relevance framework: BM25 and beyond," </w:t>
      </w:r>
      <w:r>
        <w:rPr>
          <w:i/>
          <w:sz w:val="21"/>
        </w:rPr>
        <w:t>Foundations and Trends in Information Retrieval</w:t>
      </w:r>
      <w:r>
        <w:rPr>
          <w:sz w:val="21"/>
        </w:rPr>
        <w:t>, vol. 3, no. 4, pp. 333–389, 2009, doi: 10.1561/1500000019.</w:t>
      </w:r>
    </w:p>
    <w:p w14:paraId="7AEA35C0" w14:textId="77777777" w:rsidR="000B6F37" w:rsidRDefault="0029327D">
      <w:pPr>
        <w:spacing w:after="60"/>
      </w:pPr>
      <w:r>
        <w:rPr>
          <w:sz w:val="21"/>
        </w:rPr>
        <w:t xml:space="preserve">[21] G. V. Cormack, C. L. A. Clarke, and S. Büttcher, "Reciprocal rank fusion outperforms Condorcet and individual rank learning methods," in </w:t>
      </w:r>
      <w:r>
        <w:rPr>
          <w:i/>
          <w:sz w:val="21"/>
        </w:rPr>
        <w:t>Proc. 32nd Int. ACM SIGIR Conf.</w:t>
      </w:r>
      <w:r>
        <w:rPr>
          <w:sz w:val="21"/>
        </w:rPr>
        <w:t>, 2009, pp. 758–759, doi: 10.1145/1571941.1572114.</w:t>
      </w:r>
    </w:p>
    <w:p w14:paraId="061D12CB" w14:textId="77777777" w:rsidR="000B6F37" w:rsidRDefault="0029327D">
      <w:pPr>
        <w:spacing w:after="60"/>
      </w:pPr>
      <w:r>
        <w:rPr>
          <w:sz w:val="21"/>
        </w:rPr>
        <w:t xml:space="preserve">[22] N. F. Liu, K. Lin, J. Hewitt, A. Paranjape, M. Bevilacqua, F. Petroni, and P. Liang, "Lost in the middle: How language models use long contexts," </w:t>
      </w:r>
      <w:r>
        <w:rPr>
          <w:i/>
          <w:sz w:val="21"/>
        </w:rPr>
        <w:t>Transactions of the Association for Computational Linguistics</w:t>
      </w:r>
      <w:r>
        <w:rPr>
          <w:sz w:val="21"/>
        </w:rPr>
        <w:t>, vol. 12, pp. 157–173, 2024, doi: 10.1162/tacl_a_00638.</w:t>
      </w:r>
    </w:p>
    <w:p w14:paraId="2466BBF5" w14:textId="77777777" w:rsidR="000B6F37" w:rsidRDefault="0029327D">
      <w:pPr>
        <w:spacing w:after="60"/>
      </w:pPr>
      <w:r>
        <w:rPr>
          <w:sz w:val="21"/>
        </w:rPr>
        <w:t xml:space="preserve">[23] M. Chen </w:t>
      </w:r>
      <w:r>
        <w:rPr>
          <w:i/>
          <w:sz w:val="21"/>
        </w:rPr>
        <w:t>et al.</w:t>
      </w:r>
      <w:r>
        <w:rPr>
          <w:sz w:val="21"/>
        </w:rPr>
        <w:t>, "Evaluating large language models trained on code," arXiv:2107.03374, 2021.</w:t>
      </w:r>
    </w:p>
    <w:p w14:paraId="1445610D" w14:textId="77777777" w:rsidR="000B6F37" w:rsidRDefault="0029327D">
      <w:pPr>
        <w:spacing w:after="60"/>
      </w:pPr>
      <w:r>
        <w:rPr>
          <w:sz w:val="21"/>
        </w:rPr>
        <w:t xml:space="preserve">[24] J. Austin </w:t>
      </w:r>
      <w:r>
        <w:rPr>
          <w:i/>
          <w:sz w:val="21"/>
        </w:rPr>
        <w:t>et al.</w:t>
      </w:r>
      <w:r>
        <w:rPr>
          <w:sz w:val="21"/>
        </w:rPr>
        <w:t>, "Program synthesis with large language models," arXiv:2108.07732, 2021.</w:t>
      </w:r>
    </w:p>
    <w:p w14:paraId="44A8E84B" w14:textId="77777777" w:rsidR="000B6F37" w:rsidRDefault="0029327D">
      <w:pPr>
        <w:spacing w:after="60"/>
      </w:pPr>
      <w:r>
        <w:rPr>
          <w:sz w:val="21"/>
        </w:rPr>
        <w:t xml:space="preserve">[25] C. E. Jimenez </w:t>
      </w:r>
      <w:r>
        <w:rPr>
          <w:i/>
          <w:sz w:val="21"/>
        </w:rPr>
        <w:t>et al.</w:t>
      </w:r>
      <w:r>
        <w:rPr>
          <w:sz w:val="21"/>
        </w:rPr>
        <w:t xml:space="preserve">, "SWE-bench: Can language models resolve real-world GitHub issues?," in </w:t>
      </w:r>
      <w:r>
        <w:rPr>
          <w:i/>
          <w:sz w:val="21"/>
        </w:rPr>
        <w:t>Proc. Int. Conf. Learning Representations (ICLR)</w:t>
      </w:r>
      <w:r>
        <w:rPr>
          <w:sz w:val="21"/>
        </w:rPr>
        <w:t>, 2024, arXiv:2310.06770.</w:t>
      </w:r>
    </w:p>
    <w:p w14:paraId="1EE46468" w14:textId="77777777" w:rsidR="000B6F37" w:rsidRDefault="0029327D">
      <w:pPr>
        <w:spacing w:after="60"/>
      </w:pPr>
      <w:r>
        <w:rPr>
          <w:sz w:val="21"/>
        </w:rPr>
        <w:t xml:space="preserve">[26] B. Hui </w:t>
      </w:r>
      <w:r>
        <w:rPr>
          <w:i/>
          <w:sz w:val="21"/>
        </w:rPr>
        <w:t>et al.</w:t>
      </w:r>
      <w:r>
        <w:rPr>
          <w:sz w:val="21"/>
        </w:rPr>
        <w:t>, "Qwen2.5-Coder technical report," arXiv:2409.12186, 2024.</w:t>
      </w:r>
    </w:p>
    <w:p w14:paraId="3AECB77C" w14:textId="77777777" w:rsidR="000B6F37" w:rsidRDefault="0029327D">
      <w:pPr>
        <w:spacing w:after="60"/>
      </w:pPr>
      <w:r>
        <w:rPr>
          <w:sz w:val="21"/>
        </w:rPr>
        <w:t xml:space="preserve">[27] K. Greshake, S. Abdelnabi, S. Mishra, C. Endres, T. Holz, and M. Fritz, "Not what you've signed up for: Compromising real-world LLM-integrated applications with indirect prompt injection," in </w:t>
      </w:r>
      <w:r>
        <w:rPr>
          <w:i/>
          <w:sz w:val="21"/>
        </w:rPr>
        <w:t>Proc. 16th ACM Workshop on Artificial Intelligence and Security (AISec)</w:t>
      </w:r>
      <w:r>
        <w:rPr>
          <w:sz w:val="21"/>
        </w:rPr>
        <w:t>, 2023, arXiv:2302.12173.</w:t>
      </w:r>
    </w:p>
    <w:p w14:paraId="2647D163" w14:textId="77777777" w:rsidR="000B6F37" w:rsidRDefault="0029327D">
      <w:pPr>
        <w:spacing w:after="60"/>
      </w:pPr>
      <w:r>
        <w:rPr>
          <w:sz w:val="21"/>
        </w:rPr>
        <w:t xml:space="preserve">[28] M. S. Charikar, "Similarity estimation techniques from rounding algorithms," in </w:t>
      </w:r>
      <w:r>
        <w:rPr>
          <w:i/>
          <w:sz w:val="21"/>
        </w:rPr>
        <w:t>Proc. 34th ACM Symp. Theory of Computing (STOC)</w:t>
      </w:r>
      <w:r>
        <w:rPr>
          <w:sz w:val="21"/>
        </w:rPr>
        <w:t>, 2002, pp. 380–388, doi: 10.1145/509907.509965.</w:t>
      </w:r>
    </w:p>
    <w:p w14:paraId="2C38856E" w14:textId="77777777" w:rsidR="000B6F37" w:rsidRDefault="0029327D">
      <w:pPr>
        <w:spacing w:after="60"/>
      </w:pPr>
      <w:r>
        <w:rPr>
          <w:sz w:val="21"/>
        </w:rPr>
        <w:t xml:space="preserve">[29] S. Haber and W. S. Stornetta, "How to time-stamp a digital document," </w:t>
      </w:r>
      <w:r>
        <w:rPr>
          <w:i/>
          <w:sz w:val="21"/>
        </w:rPr>
        <w:t>Journal of Cryptology</w:t>
      </w:r>
      <w:r>
        <w:rPr>
          <w:sz w:val="21"/>
        </w:rPr>
        <w:t>, vol. 3, no. 2, pp. 99–111, 1991, doi: 10.1007/BF00196791.</w:t>
      </w:r>
    </w:p>
    <w:p w14:paraId="0F6384DC" w14:textId="77777777" w:rsidR="000B6F37" w:rsidRDefault="0029327D">
      <w:pPr>
        <w:spacing w:after="60"/>
      </w:pPr>
      <w:r>
        <w:rPr>
          <w:sz w:val="21"/>
        </w:rPr>
        <w:t>[30] H. Krawczyk, M. Bellare, and R. Canetti, "HMAC: Keyed-hashing for message authentication," IETF RFC 2104, 1997.</w:t>
      </w:r>
    </w:p>
    <w:p w14:paraId="77ECB2BA" w14:textId="77777777" w:rsidR="000B6F37" w:rsidRDefault="0029327D">
      <w:pPr>
        <w:spacing w:after="60"/>
      </w:pPr>
      <w:r>
        <w:rPr>
          <w:sz w:val="21"/>
        </w:rPr>
        <w:t>[31] M. Jones, J. Bradley, and N. Sakimura, "JSON Web Token (JWT)," IETF RFC 7519, 2015.</w:t>
      </w:r>
    </w:p>
    <w:p w14:paraId="4E917C5C" w14:textId="77777777" w:rsidR="000B6F37" w:rsidRDefault="0029327D">
      <w:pPr>
        <w:spacing w:after="60"/>
      </w:pPr>
      <w:r>
        <w:rPr>
          <w:sz w:val="21"/>
        </w:rPr>
        <w:t xml:space="preserve">[32] B. Efron, "Bootstrap methods: Another look at the jackknife," </w:t>
      </w:r>
      <w:r>
        <w:rPr>
          <w:i/>
          <w:sz w:val="21"/>
        </w:rPr>
        <w:t>The Annals of Statistics</w:t>
      </w:r>
      <w:r>
        <w:rPr>
          <w:sz w:val="21"/>
        </w:rPr>
        <w:t>, vol. 7, no. 1, pp. 1–26, 1979, doi: 10.1214/aos/1176344552.</w:t>
      </w:r>
    </w:p>
    <w:p w14:paraId="3E5CB9C0" w14:textId="77777777" w:rsidR="000B6F37" w:rsidRDefault="0029327D">
      <w:pPr>
        <w:spacing w:after="60"/>
      </w:pPr>
      <w:r>
        <w:rPr>
          <w:sz w:val="21"/>
        </w:rPr>
        <w:lastRenderedPageBreak/>
        <w:t xml:space="preserve">[33] Q. McNemar, "Note on the sampling error of the difference between correlated proportions or percentages," </w:t>
      </w:r>
      <w:r>
        <w:rPr>
          <w:i/>
          <w:sz w:val="21"/>
        </w:rPr>
        <w:t>Psychometrika</w:t>
      </w:r>
      <w:r>
        <w:rPr>
          <w:sz w:val="21"/>
        </w:rPr>
        <w:t>, vol. 12, no. 2, pp. 153–157, 1947, doi: 10.1007/BF02295996.</w:t>
      </w:r>
    </w:p>
    <w:p w14:paraId="064EDCE9" w14:textId="77777777" w:rsidR="000B6F37" w:rsidRDefault="0029327D">
      <w:pPr>
        <w:spacing w:after="60"/>
      </w:pPr>
      <w:r>
        <w:rPr>
          <w:sz w:val="21"/>
        </w:rPr>
        <w:t xml:space="preserve">[34] E. B. Wilson, "Probable inference, the law of succession, and statistical inference," </w:t>
      </w:r>
      <w:r>
        <w:rPr>
          <w:i/>
          <w:sz w:val="21"/>
        </w:rPr>
        <w:t>Journal of the American Statistical Association</w:t>
      </w:r>
      <w:r>
        <w:rPr>
          <w:sz w:val="21"/>
        </w:rPr>
        <w:t>, vol. 22, no. 158, pp. 209–212, 1927.</w:t>
      </w:r>
    </w:p>
    <w:p w14:paraId="1A7D882D" w14:textId="77777777" w:rsidR="000B6F37" w:rsidRDefault="0029327D">
      <w:pPr>
        <w:spacing w:after="60"/>
      </w:pPr>
      <w:r>
        <w:rPr>
          <w:sz w:val="21"/>
        </w:rPr>
        <w:t xml:space="preserve">[35] J. Pineau </w:t>
      </w:r>
      <w:r>
        <w:rPr>
          <w:i/>
          <w:sz w:val="21"/>
        </w:rPr>
        <w:t>et al.</w:t>
      </w:r>
      <w:r>
        <w:rPr>
          <w:sz w:val="21"/>
        </w:rPr>
        <w:t xml:space="preserve">, "Improving reproducibility in machine learning research (a report from the NeurIPS 2019 reproducibility program)," </w:t>
      </w:r>
      <w:r>
        <w:rPr>
          <w:i/>
          <w:sz w:val="21"/>
        </w:rPr>
        <w:t>Journal of Machine Learning Research</w:t>
      </w:r>
      <w:r>
        <w:rPr>
          <w:sz w:val="21"/>
        </w:rPr>
        <w:t>, vol. 22, no. 164, pp. 1–20, 2021.</w:t>
      </w:r>
    </w:p>
    <w:p w14:paraId="5CDDDC4B" w14:textId="77777777" w:rsidR="000B6F37" w:rsidRDefault="0029327D">
      <w:pPr>
        <w:spacing w:after="60"/>
      </w:pPr>
      <w:r>
        <w:rPr>
          <w:sz w:val="21"/>
        </w:rPr>
        <w:t>[36] A. Cockburn, "Hexagonal architecture (ports and adapters)," 2005. [Online]. Available: https://alistair.cockburn.us/hexagonal-architecture/</w:t>
      </w:r>
    </w:p>
    <w:p w14:paraId="4659210E" w14:textId="77777777" w:rsidR="000B6F37" w:rsidRDefault="0029327D">
      <w:pPr>
        <w:spacing w:after="60"/>
      </w:pPr>
      <w:r>
        <w:rPr>
          <w:sz w:val="21"/>
        </w:rPr>
        <w:t>[37] "IEEE recommended practice for software requirements specifications," IEEE Std 830-1998, 1998.</w:t>
      </w:r>
    </w:p>
    <w:p w14:paraId="645600EF" w14:textId="77777777" w:rsidR="000B6F37" w:rsidRDefault="0029327D">
      <w:pPr>
        <w:spacing w:after="60"/>
      </w:pPr>
      <w:r>
        <w:rPr>
          <w:sz w:val="21"/>
        </w:rPr>
        <w:t>[38] "Systems and software engineering — Life cycle processes — Requirements engineering," ISO/IEC/IEEE 29148:2018, 2018.</w:t>
      </w:r>
    </w:p>
    <w:p w14:paraId="526EAB69" w14:textId="77777777" w:rsidR="000B6F37" w:rsidRDefault="0029327D">
      <w:pPr>
        <w:spacing w:after="60"/>
      </w:pPr>
      <w:r>
        <w:rPr>
          <w:sz w:val="21"/>
        </w:rPr>
        <w:t>[39] OWASP Foundation, "OWASP Top 10 for Large Language Model Applications," 2023. [Online]. Available: https://owasp.org/www-project-top-10-for-large-language-model-applications/</w:t>
      </w:r>
    </w:p>
    <w:p w14:paraId="7AB2CC22" w14:textId="77777777" w:rsidR="000B6F37" w:rsidRDefault="0029327D">
      <w:pPr>
        <w:spacing w:after="60"/>
      </w:pPr>
      <w:r>
        <w:rPr>
          <w:sz w:val="21"/>
        </w:rPr>
        <w:t>[40] S. Ramírez, "FastAPI," software framework. [Online]. Available: https://fastapi.tiangolo.com/</w:t>
      </w:r>
    </w:p>
    <w:p w14:paraId="384E3142" w14:textId="77777777" w:rsidR="000B6F37" w:rsidRDefault="0029327D">
      <w:pPr>
        <w:spacing w:after="60"/>
      </w:pPr>
      <w:r>
        <w:rPr>
          <w:sz w:val="21"/>
        </w:rPr>
        <w:t>[41] Pydantic Services, "Pydantic v2 documentation." [Online]. Available: https://docs.pydantic.dev/</w:t>
      </w:r>
    </w:p>
    <w:p w14:paraId="2AC48306" w14:textId="77777777" w:rsidR="000B6F37" w:rsidRDefault="0029327D">
      <w:pPr>
        <w:spacing w:after="60"/>
      </w:pPr>
      <w:r>
        <w:rPr>
          <w:sz w:val="21"/>
        </w:rPr>
        <w:t>[42] SQLAlchemy authors, "SQLAlchemy 2.0 documentation." [Online]. Available: https://docs.sqlalchemy.org/</w:t>
      </w:r>
    </w:p>
    <w:p w14:paraId="4FE3530C" w14:textId="77777777" w:rsidR="000B6F37" w:rsidRDefault="0029327D">
      <w:pPr>
        <w:spacing w:after="60"/>
      </w:pPr>
      <w:r>
        <w:rPr>
          <w:sz w:val="21"/>
        </w:rPr>
        <w:t>[43] Vercel, "Next.js documentation (App Router)." [Online]. Available: https://nextjs.org/docs</w:t>
      </w:r>
    </w:p>
    <w:p w14:paraId="5EF5D357" w14:textId="77777777" w:rsidR="000B6F37" w:rsidRDefault="0029327D">
      <w:pPr>
        <w:spacing w:after="60"/>
      </w:pPr>
      <w:r>
        <w:rPr>
          <w:sz w:val="21"/>
        </w:rPr>
        <w:t>[44] Ollama, "Ollama API documentation." [Online]. Available: https://github.com/ollama/ollama/blob/main/docs/api.md</w:t>
      </w:r>
    </w:p>
    <w:p w14:paraId="17B9A499" w14:textId="77777777" w:rsidR="000B6F37" w:rsidRDefault="0029327D">
      <w:pPr>
        <w:spacing w:after="60"/>
      </w:pPr>
      <w:r>
        <w:rPr>
          <w:sz w:val="21"/>
        </w:rPr>
        <w:t>[45] Prometheus authors, "Exposition formats." [Online]. Available: https://prometheus.io/docs/instrumenting/exposition_formats/</w:t>
      </w:r>
    </w:p>
    <w:p w14:paraId="47EC3BF3" w14:textId="77777777" w:rsidR="000B6F37" w:rsidRDefault="0029327D">
      <w:pPr>
        <w:spacing w:after="60"/>
      </w:pPr>
      <w:r>
        <w:rPr>
          <w:sz w:val="21"/>
        </w:rPr>
        <w:t>[46] LangChain, "LangChain and LangGraph documentation." [Online]. Available: https://python.langchain.com/</w:t>
      </w:r>
    </w:p>
    <w:p w14:paraId="4CC4C639" w14:textId="77777777" w:rsidR="000B6F37" w:rsidRDefault="0029327D">
      <w:pPr>
        <w:spacing w:after="60"/>
      </w:pPr>
      <w:r>
        <w:rPr>
          <w:sz w:val="21"/>
        </w:rPr>
        <w:t>[47] CrewAI, "CrewAI documentation." [Online]. Available: https://docs.crewai.com/</w:t>
      </w:r>
    </w:p>
    <w:p w14:paraId="33F55698" w14:textId="77777777" w:rsidR="000B6F37" w:rsidRDefault="0029327D">
      <w:r>
        <w:rPr>
          <w:i/>
          <w:sz w:val="19"/>
        </w:rPr>
        <w:t>Note: bibliographic details were compiled by the authors from the cited works and the project's bibliography; page ranges and DOIs should be checked against publisher records before final submission. The venue of [22] is given as TACL 2024 (the synopsis cited an ACL 2023 DOI for this work).</w:t>
      </w:r>
    </w:p>
    <w:p w14:paraId="6607CF8C" w14:textId="77777777" w:rsidR="000B6F37" w:rsidRDefault="0029327D">
      <w:r>
        <w:br w:type="page"/>
      </w:r>
    </w:p>
    <w:p w14:paraId="54B20EE4" w14:textId="77777777" w:rsidR="000B6F37" w:rsidRDefault="0029327D">
      <w:pPr>
        <w:pStyle w:val="Heading1"/>
      </w:pPr>
      <w:bookmarkStart w:id="143" w:name="_Toc242212459"/>
      <w:r>
        <w:lastRenderedPageBreak/>
        <w:t>Appendix A:  Test Inventory</w:t>
      </w:r>
      <w:bookmarkEnd w:id="143"/>
    </w:p>
    <w:p w14:paraId="4DF22349" w14:textId="77777777" w:rsidR="000B6F37" w:rsidRDefault="0029327D">
      <w:pPr>
        <w:pStyle w:val="TableCaption"/>
      </w:pPr>
      <w:bookmarkStart w:id="144" w:name="_Toc242212525"/>
      <w:r>
        <w:rPr>
          <w:b/>
        </w:rPr>
        <w:t xml:space="preserve">Table A.1: </w:t>
      </w:r>
      <w:r>
        <w:t>Backend test modules (measured)</w:t>
      </w:r>
      <w:bookmarkEnd w:id="144"/>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5902"/>
        <w:gridCol w:w="1033"/>
        <w:gridCol w:w="885"/>
        <w:gridCol w:w="1180"/>
      </w:tblGrid>
      <w:tr w:rsidR="000B6F37" w14:paraId="633E47B4" w14:textId="77777777">
        <w:trPr>
          <w:tblHeader/>
          <w:jc w:val="center"/>
        </w:trPr>
        <w:tc>
          <w:tcPr>
            <w:tcW w:w="5902" w:type="dxa"/>
            <w:shd w:val="clear" w:color="auto" w:fill="14325C"/>
          </w:tcPr>
          <w:p w14:paraId="5D4074EB" w14:textId="77777777" w:rsidR="000B6F37" w:rsidRDefault="0029327D">
            <w:pPr>
              <w:spacing w:after="0" w:line="240" w:lineRule="auto"/>
            </w:pPr>
            <w:r>
              <w:rPr>
                <w:b/>
                <w:color w:val="FFFFFF"/>
                <w:sz w:val="16"/>
              </w:rPr>
              <w:t>Test module</w:t>
            </w:r>
          </w:p>
        </w:tc>
        <w:tc>
          <w:tcPr>
            <w:tcW w:w="1033" w:type="dxa"/>
            <w:shd w:val="clear" w:color="auto" w:fill="14325C"/>
          </w:tcPr>
          <w:p w14:paraId="0CD24D91" w14:textId="77777777" w:rsidR="000B6F37" w:rsidRDefault="0029327D">
            <w:pPr>
              <w:spacing w:after="0" w:line="240" w:lineRule="auto"/>
            </w:pPr>
            <w:r>
              <w:rPr>
                <w:b/>
                <w:color w:val="FFFFFF"/>
                <w:sz w:val="16"/>
              </w:rPr>
              <w:t>Passed</w:t>
            </w:r>
          </w:p>
        </w:tc>
        <w:tc>
          <w:tcPr>
            <w:tcW w:w="885" w:type="dxa"/>
            <w:shd w:val="clear" w:color="auto" w:fill="14325C"/>
          </w:tcPr>
          <w:p w14:paraId="7AF66041" w14:textId="77777777" w:rsidR="000B6F37" w:rsidRDefault="0029327D">
            <w:pPr>
              <w:spacing w:after="0" w:line="240" w:lineRule="auto"/>
            </w:pPr>
            <w:r>
              <w:rPr>
                <w:b/>
                <w:color w:val="FFFFFF"/>
                <w:sz w:val="16"/>
              </w:rPr>
              <w:t>xfail</w:t>
            </w:r>
          </w:p>
        </w:tc>
        <w:tc>
          <w:tcPr>
            <w:tcW w:w="1180" w:type="dxa"/>
            <w:shd w:val="clear" w:color="auto" w:fill="14325C"/>
          </w:tcPr>
          <w:p w14:paraId="58D7A0BD" w14:textId="77777777" w:rsidR="000B6F37" w:rsidRDefault="0029327D">
            <w:pPr>
              <w:spacing w:after="0" w:line="240" w:lineRule="auto"/>
            </w:pPr>
            <w:r>
              <w:rPr>
                <w:b/>
                <w:color w:val="FFFFFF"/>
                <w:sz w:val="16"/>
              </w:rPr>
              <w:t>Seconds</w:t>
            </w:r>
          </w:p>
        </w:tc>
      </w:tr>
      <w:tr w:rsidR="000B6F37" w14:paraId="63A60D7E" w14:textId="77777777">
        <w:trPr>
          <w:cantSplit/>
          <w:jc w:val="center"/>
        </w:trPr>
        <w:tc>
          <w:tcPr>
            <w:tcW w:w="5902" w:type="dxa"/>
          </w:tcPr>
          <w:p w14:paraId="6751A472" w14:textId="77777777" w:rsidR="000B6F37" w:rsidRDefault="0029327D">
            <w:pPr>
              <w:spacing w:after="0" w:line="240" w:lineRule="auto"/>
            </w:pPr>
            <w:r>
              <w:rPr>
                <w:sz w:val="16"/>
              </w:rPr>
              <w:t>api/test_routes_bench_results</w:t>
            </w:r>
          </w:p>
        </w:tc>
        <w:tc>
          <w:tcPr>
            <w:tcW w:w="1033" w:type="dxa"/>
          </w:tcPr>
          <w:p w14:paraId="421EA45F" w14:textId="77777777" w:rsidR="000B6F37" w:rsidRDefault="0029327D">
            <w:pPr>
              <w:spacing w:after="0" w:line="240" w:lineRule="auto"/>
              <w:jc w:val="center"/>
            </w:pPr>
            <w:r>
              <w:rPr>
                <w:sz w:val="16"/>
              </w:rPr>
              <w:t>5</w:t>
            </w:r>
          </w:p>
        </w:tc>
        <w:tc>
          <w:tcPr>
            <w:tcW w:w="885" w:type="dxa"/>
          </w:tcPr>
          <w:p w14:paraId="2C94AD20" w14:textId="77777777" w:rsidR="000B6F37" w:rsidRDefault="0029327D">
            <w:pPr>
              <w:spacing w:after="0" w:line="240" w:lineRule="auto"/>
              <w:jc w:val="center"/>
            </w:pPr>
            <w:r>
              <w:rPr>
                <w:sz w:val="16"/>
              </w:rPr>
              <w:t>0</w:t>
            </w:r>
          </w:p>
        </w:tc>
        <w:tc>
          <w:tcPr>
            <w:tcW w:w="1180" w:type="dxa"/>
          </w:tcPr>
          <w:p w14:paraId="5EC26B95" w14:textId="77777777" w:rsidR="000B6F37" w:rsidRDefault="0029327D">
            <w:pPr>
              <w:spacing w:after="0" w:line="240" w:lineRule="auto"/>
              <w:jc w:val="right"/>
            </w:pPr>
            <w:r>
              <w:rPr>
                <w:sz w:val="16"/>
              </w:rPr>
              <w:t>3.55</w:t>
            </w:r>
          </w:p>
        </w:tc>
      </w:tr>
      <w:tr w:rsidR="000B6F37" w14:paraId="52F7EAF1" w14:textId="77777777">
        <w:trPr>
          <w:cantSplit/>
          <w:jc w:val="center"/>
        </w:trPr>
        <w:tc>
          <w:tcPr>
            <w:tcW w:w="5902" w:type="dxa"/>
            <w:shd w:val="clear" w:color="auto" w:fill="F1F5F9"/>
          </w:tcPr>
          <w:p w14:paraId="746076DC" w14:textId="77777777" w:rsidR="000B6F37" w:rsidRDefault="0029327D">
            <w:pPr>
              <w:spacing w:after="0" w:line="240" w:lineRule="auto"/>
            </w:pPr>
            <w:r>
              <w:rPr>
                <w:sz w:val="16"/>
              </w:rPr>
              <w:t>claim_suites/test_claim_C1_MAC_bench_results/TestClaimC1MACBenchResults</w:t>
            </w:r>
          </w:p>
        </w:tc>
        <w:tc>
          <w:tcPr>
            <w:tcW w:w="1033" w:type="dxa"/>
            <w:shd w:val="clear" w:color="auto" w:fill="F1F5F9"/>
          </w:tcPr>
          <w:p w14:paraId="33BCB8D4" w14:textId="77777777" w:rsidR="000B6F37" w:rsidRDefault="0029327D">
            <w:pPr>
              <w:spacing w:after="0" w:line="240" w:lineRule="auto"/>
              <w:jc w:val="center"/>
            </w:pPr>
            <w:r>
              <w:rPr>
                <w:sz w:val="16"/>
              </w:rPr>
              <w:t>4</w:t>
            </w:r>
          </w:p>
        </w:tc>
        <w:tc>
          <w:tcPr>
            <w:tcW w:w="885" w:type="dxa"/>
            <w:shd w:val="clear" w:color="auto" w:fill="F1F5F9"/>
          </w:tcPr>
          <w:p w14:paraId="6A0B6DDC" w14:textId="77777777" w:rsidR="000B6F37" w:rsidRDefault="0029327D">
            <w:pPr>
              <w:spacing w:after="0" w:line="240" w:lineRule="auto"/>
              <w:jc w:val="center"/>
            </w:pPr>
            <w:r>
              <w:rPr>
                <w:sz w:val="16"/>
              </w:rPr>
              <w:t>0</w:t>
            </w:r>
          </w:p>
        </w:tc>
        <w:tc>
          <w:tcPr>
            <w:tcW w:w="1180" w:type="dxa"/>
            <w:shd w:val="clear" w:color="auto" w:fill="F1F5F9"/>
          </w:tcPr>
          <w:p w14:paraId="538290C0" w14:textId="77777777" w:rsidR="000B6F37" w:rsidRDefault="0029327D">
            <w:pPr>
              <w:spacing w:after="0" w:line="240" w:lineRule="auto"/>
              <w:jc w:val="right"/>
            </w:pPr>
            <w:r>
              <w:rPr>
                <w:sz w:val="16"/>
              </w:rPr>
              <w:t>1.41</w:t>
            </w:r>
          </w:p>
        </w:tc>
      </w:tr>
      <w:tr w:rsidR="000B6F37" w14:paraId="67B57399" w14:textId="77777777">
        <w:trPr>
          <w:cantSplit/>
          <w:jc w:val="center"/>
        </w:trPr>
        <w:tc>
          <w:tcPr>
            <w:tcW w:w="5902" w:type="dxa"/>
          </w:tcPr>
          <w:p w14:paraId="0BFD0D8D" w14:textId="77777777" w:rsidR="000B6F37" w:rsidRDefault="0029327D">
            <w:pPr>
              <w:spacing w:after="0" w:line="240" w:lineRule="auto"/>
            </w:pPr>
            <w:r>
              <w:rPr>
                <w:sz w:val="16"/>
              </w:rPr>
              <w:t>claim_suites/test_claim_C1_MAC_llm_benchmark/TestClaimC1MACLLMBenchmark</w:t>
            </w:r>
          </w:p>
        </w:tc>
        <w:tc>
          <w:tcPr>
            <w:tcW w:w="1033" w:type="dxa"/>
          </w:tcPr>
          <w:p w14:paraId="05FD8037" w14:textId="77777777" w:rsidR="000B6F37" w:rsidRDefault="0029327D">
            <w:pPr>
              <w:spacing w:after="0" w:line="240" w:lineRule="auto"/>
              <w:jc w:val="center"/>
            </w:pPr>
            <w:r>
              <w:rPr>
                <w:sz w:val="16"/>
              </w:rPr>
              <w:t>4</w:t>
            </w:r>
          </w:p>
        </w:tc>
        <w:tc>
          <w:tcPr>
            <w:tcW w:w="885" w:type="dxa"/>
          </w:tcPr>
          <w:p w14:paraId="692C74FA" w14:textId="77777777" w:rsidR="000B6F37" w:rsidRDefault="0029327D">
            <w:pPr>
              <w:spacing w:after="0" w:line="240" w:lineRule="auto"/>
              <w:jc w:val="center"/>
            </w:pPr>
            <w:r>
              <w:rPr>
                <w:sz w:val="16"/>
              </w:rPr>
              <w:t>0</w:t>
            </w:r>
          </w:p>
        </w:tc>
        <w:tc>
          <w:tcPr>
            <w:tcW w:w="1180" w:type="dxa"/>
          </w:tcPr>
          <w:p w14:paraId="69908118" w14:textId="77777777" w:rsidR="000B6F37" w:rsidRDefault="0029327D">
            <w:pPr>
              <w:spacing w:after="0" w:line="240" w:lineRule="auto"/>
              <w:jc w:val="right"/>
            </w:pPr>
            <w:r>
              <w:rPr>
                <w:sz w:val="16"/>
              </w:rPr>
              <w:t>2.35</w:t>
            </w:r>
          </w:p>
        </w:tc>
      </w:tr>
      <w:tr w:rsidR="000B6F37" w14:paraId="70FC3655" w14:textId="77777777">
        <w:trPr>
          <w:cantSplit/>
          <w:jc w:val="center"/>
        </w:trPr>
        <w:tc>
          <w:tcPr>
            <w:tcW w:w="5902" w:type="dxa"/>
            <w:shd w:val="clear" w:color="auto" w:fill="F1F5F9"/>
          </w:tcPr>
          <w:p w14:paraId="3720946B" w14:textId="77777777" w:rsidR="000B6F37" w:rsidRDefault="0029327D">
            <w:pPr>
              <w:spacing w:after="0" w:line="240" w:lineRule="auto"/>
            </w:pPr>
            <w:r>
              <w:rPr>
                <w:sz w:val="16"/>
              </w:rPr>
              <w:t>integration/test_kernel_e2e</w:t>
            </w:r>
          </w:p>
        </w:tc>
        <w:tc>
          <w:tcPr>
            <w:tcW w:w="1033" w:type="dxa"/>
            <w:shd w:val="clear" w:color="auto" w:fill="F1F5F9"/>
          </w:tcPr>
          <w:p w14:paraId="77EA8C8F" w14:textId="77777777" w:rsidR="000B6F37" w:rsidRDefault="0029327D">
            <w:pPr>
              <w:spacing w:after="0" w:line="240" w:lineRule="auto"/>
              <w:jc w:val="center"/>
            </w:pPr>
            <w:r>
              <w:rPr>
                <w:sz w:val="16"/>
              </w:rPr>
              <w:t>3</w:t>
            </w:r>
          </w:p>
        </w:tc>
        <w:tc>
          <w:tcPr>
            <w:tcW w:w="885" w:type="dxa"/>
            <w:shd w:val="clear" w:color="auto" w:fill="F1F5F9"/>
          </w:tcPr>
          <w:p w14:paraId="7C1F32EC" w14:textId="77777777" w:rsidR="000B6F37" w:rsidRDefault="0029327D">
            <w:pPr>
              <w:spacing w:after="0" w:line="240" w:lineRule="auto"/>
              <w:jc w:val="center"/>
            </w:pPr>
            <w:r>
              <w:rPr>
                <w:sz w:val="16"/>
              </w:rPr>
              <w:t>0</w:t>
            </w:r>
          </w:p>
        </w:tc>
        <w:tc>
          <w:tcPr>
            <w:tcW w:w="1180" w:type="dxa"/>
            <w:shd w:val="clear" w:color="auto" w:fill="F1F5F9"/>
          </w:tcPr>
          <w:p w14:paraId="53F17401" w14:textId="77777777" w:rsidR="000B6F37" w:rsidRDefault="0029327D">
            <w:pPr>
              <w:spacing w:after="0" w:line="240" w:lineRule="auto"/>
              <w:jc w:val="right"/>
            </w:pPr>
            <w:r>
              <w:rPr>
                <w:sz w:val="16"/>
              </w:rPr>
              <w:t>0.95</w:t>
            </w:r>
          </w:p>
        </w:tc>
      </w:tr>
      <w:tr w:rsidR="000B6F37" w14:paraId="6168A852" w14:textId="77777777">
        <w:trPr>
          <w:cantSplit/>
          <w:jc w:val="center"/>
        </w:trPr>
        <w:tc>
          <w:tcPr>
            <w:tcW w:w="5902" w:type="dxa"/>
          </w:tcPr>
          <w:p w14:paraId="16BD5145" w14:textId="77777777" w:rsidR="000B6F37" w:rsidRDefault="0029327D">
            <w:pPr>
              <w:spacing w:after="0" w:line="240" w:lineRule="auto"/>
            </w:pPr>
            <w:r>
              <w:rPr>
                <w:sz w:val="16"/>
              </w:rPr>
              <w:t>unit/test_api_smoke</w:t>
            </w:r>
          </w:p>
        </w:tc>
        <w:tc>
          <w:tcPr>
            <w:tcW w:w="1033" w:type="dxa"/>
          </w:tcPr>
          <w:p w14:paraId="77E3773D" w14:textId="77777777" w:rsidR="000B6F37" w:rsidRDefault="0029327D">
            <w:pPr>
              <w:spacing w:after="0" w:line="240" w:lineRule="auto"/>
              <w:jc w:val="center"/>
            </w:pPr>
            <w:r>
              <w:rPr>
                <w:sz w:val="16"/>
              </w:rPr>
              <w:t>3</w:t>
            </w:r>
          </w:p>
        </w:tc>
        <w:tc>
          <w:tcPr>
            <w:tcW w:w="885" w:type="dxa"/>
          </w:tcPr>
          <w:p w14:paraId="6C6261AF" w14:textId="77777777" w:rsidR="000B6F37" w:rsidRDefault="0029327D">
            <w:pPr>
              <w:spacing w:after="0" w:line="240" w:lineRule="auto"/>
              <w:jc w:val="center"/>
            </w:pPr>
            <w:r>
              <w:rPr>
                <w:sz w:val="16"/>
              </w:rPr>
              <w:t>0</w:t>
            </w:r>
          </w:p>
        </w:tc>
        <w:tc>
          <w:tcPr>
            <w:tcW w:w="1180" w:type="dxa"/>
          </w:tcPr>
          <w:p w14:paraId="154A609A" w14:textId="77777777" w:rsidR="000B6F37" w:rsidRDefault="0029327D">
            <w:pPr>
              <w:spacing w:after="0" w:line="240" w:lineRule="auto"/>
              <w:jc w:val="right"/>
            </w:pPr>
            <w:r>
              <w:rPr>
                <w:sz w:val="16"/>
              </w:rPr>
              <w:t>1.06</w:t>
            </w:r>
          </w:p>
        </w:tc>
      </w:tr>
      <w:tr w:rsidR="000B6F37" w14:paraId="026566DF" w14:textId="77777777">
        <w:trPr>
          <w:cantSplit/>
          <w:jc w:val="center"/>
        </w:trPr>
        <w:tc>
          <w:tcPr>
            <w:tcW w:w="5902" w:type="dxa"/>
            <w:shd w:val="clear" w:color="auto" w:fill="F1F5F9"/>
          </w:tcPr>
          <w:p w14:paraId="070E2A5C" w14:textId="77777777" w:rsidR="000B6F37" w:rsidRDefault="0029327D">
            <w:pPr>
              <w:spacing w:after="0" w:line="240" w:lineRule="auto"/>
            </w:pPr>
            <w:r>
              <w:rPr>
                <w:sz w:val="16"/>
              </w:rPr>
              <w:t>unit/test_bench_stats</w:t>
            </w:r>
          </w:p>
        </w:tc>
        <w:tc>
          <w:tcPr>
            <w:tcW w:w="1033" w:type="dxa"/>
            <w:shd w:val="clear" w:color="auto" w:fill="F1F5F9"/>
          </w:tcPr>
          <w:p w14:paraId="457BB35C" w14:textId="77777777" w:rsidR="000B6F37" w:rsidRDefault="0029327D">
            <w:pPr>
              <w:spacing w:after="0" w:line="240" w:lineRule="auto"/>
              <w:jc w:val="center"/>
            </w:pPr>
            <w:r>
              <w:rPr>
                <w:sz w:val="16"/>
              </w:rPr>
              <w:t>8</w:t>
            </w:r>
          </w:p>
        </w:tc>
        <w:tc>
          <w:tcPr>
            <w:tcW w:w="885" w:type="dxa"/>
            <w:shd w:val="clear" w:color="auto" w:fill="F1F5F9"/>
          </w:tcPr>
          <w:p w14:paraId="359CA325" w14:textId="77777777" w:rsidR="000B6F37" w:rsidRDefault="0029327D">
            <w:pPr>
              <w:spacing w:after="0" w:line="240" w:lineRule="auto"/>
              <w:jc w:val="center"/>
            </w:pPr>
            <w:r>
              <w:rPr>
                <w:sz w:val="16"/>
              </w:rPr>
              <w:t>0</w:t>
            </w:r>
          </w:p>
        </w:tc>
        <w:tc>
          <w:tcPr>
            <w:tcW w:w="1180" w:type="dxa"/>
            <w:shd w:val="clear" w:color="auto" w:fill="F1F5F9"/>
          </w:tcPr>
          <w:p w14:paraId="552B8A4C" w14:textId="77777777" w:rsidR="000B6F37" w:rsidRDefault="0029327D">
            <w:pPr>
              <w:spacing w:after="0" w:line="240" w:lineRule="auto"/>
              <w:jc w:val="right"/>
            </w:pPr>
            <w:r>
              <w:rPr>
                <w:sz w:val="16"/>
              </w:rPr>
              <w:t>0.79</w:t>
            </w:r>
          </w:p>
        </w:tc>
      </w:tr>
      <w:tr w:rsidR="000B6F37" w14:paraId="4AAC316D" w14:textId="77777777">
        <w:trPr>
          <w:cantSplit/>
          <w:jc w:val="center"/>
        </w:trPr>
        <w:tc>
          <w:tcPr>
            <w:tcW w:w="5902" w:type="dxa"/>
          </w:tcPr>
          <w:p w14:paraId="072823A6" w14:textId="77777777" w:rsidR="000B6F37" w:rsidRDefault="0029327D">
            <w:pPr>
              <w:spacing w:after="0" w:line="240" w:lineRule="auto"/>
            </w:pPr>
            <w:r>
              <w:rPr>
                <w:sz w:val="16"/>
              </w:rPr>
              <w:t>unit/test_config</w:t>
            </w:r>
          </w:p>
        </w:tc>
        <w:tc>
          <w:tcPr>
            <w:tcW w:w="1033" w:type="dxa"/>
          </w:tcPr>
          <w:p w14:paraId="29EC5859" w14:textId="77777777" w:rsidR="000B6F37" w:rsidRDefault="0029327D">
            <w:pPr>
              <w:spacing w:after="0" w:line="240" w:lineRule="auto"/>
              <w:jc w:val="center"/>
            </w:pPr>
            <w:r>
              <w:rPr>
                <w:sz w:val="16"/>
              </w:rPr>
              <w:t>5</w:t>
            </w:r>
          </w:p>
        </w:tc>
        <w:tc>
          <w:tcPr>
            <w:tcW w:w="885" w:type="dxa"/>
          </w:tcPr>
          <w:p w14:paraId="6B060BE9" w14:textId="77777777" w:rsidR="000B6F37" w:rsidRDefault="0029327D">
            <w:pPr>
              <w:spacing w:after="0" w:line="240" w:lineRule="auto"/>
              <w:jc w:val="center"/>
            </w:pPr>
            <w:r>
              <w:rPr>
                <w:sz w:val="16"/>
              </w:rPr>
              <w:t>0</w:t>
            </w:r>
          </w:p>
        </w:tc>
        <w:tc>
          <w:tcPr>
            <w:tcW w:w="1180" w:type="dxa"/>
          </w:tcPr>
          <w:p w14:paraId="6203E670" w14:textId="77777777" w:rsidR="000B6F37" w:rsidRDefault="0029327D">
            <w:pPr>
              <w:spacing w:after="0" w:line="240" w:lineRule="auto"/>
              <w:jc w:val="right"/>
            </w:pPr>
            <w:r>
              <w:rPr>
                <w:sz w:val="16"/>
              </w:rPr>
              <w:t>0.03</w:t>
            </w:r>
          </w:p>
        </w:tc>
      </w:tr>
      <w:tr w:rsidR="000B6F37" w14:paraId="19F528DD" w14:textId="77777777">
        <w:trPr>
          <w:cantSplit/>
          <w:jc w:val="center"/>
        </w:trPr>
        <w:tc>
          <w:tcPr>
            <w:tcW w:w="5902" w:type="dxa"/>
            <w:shd w:val="clear" w:color="auto" w:fill="F1F5F9"/>
          </w:tcPr>
          <w:p w14:paraId="4AF0FB2A" w14:textId="77777777" w:rsidR="000B6F37" w:rsidRDefault="0029327D">
            <w:pPr>
              <w:spacing w:after="0" w:line="240" w:lineRule="auto"/>
            </w:pPr>
            <w:r>
              <w:rPr>
                <w:sz w:val="16"/>
              </w:rPr>
              <w:t>unit/test_config_edges</w:t>
            </w:r>
          </w:p>
        </w:tc>
        <w:tc>
          <w:tcPr>
            <w:tcW w:w="1033" w:type="dxa"/>
            <w:shd w:val="clear" w:color="auto" w:fill="F1F5F9"/>
          </w:tcPr>
          <w:p w14:paraId="19E0488F" w14:textId="77777777" w:rsidR="000B6F37" w:rsidRDefault="0029327D">
            <w:pPr>
              <w:spacing w:after="0" w:line="240" w:lineRule="auto"/>
              <w:jc w:val="center"/>
            </w:pPr>
            <w:r>
              <w:rPr>
                <w:sz w:val="16"/>
              </w:rPr>
              <w:t>5</w:t>
            </w:r>
          </w:p>
        </w:tc>
        <w:tc>
          <w:tcPr>
            <w:tcW w:w="885" w:type="dxa"/>
            <w:shd w:val="clear" w:color="auto" w:fill="F1F5F9"/>
          </w:tcPr>
          <w:p w14:paraId="4C4C68AB" w14:textId="77777777" w:rsidR="000B6F37" w:rsidRDefault="0029327D">
            <w:pPr>
              <w:spacing w:after="0" w:line="240" w:lineRule="auto"/>
              <w:jc w:val="center"/>
            </w:pPr>
            <w:r>
              <w:rPr>
                <w:sz w:val="16"/>
              </w:rPr>
              <w:t>0</w:t>
            </w:r>
          </w:p>
        </w:tc>
        <w:tc>
          <w:tcPr>
            <w:tcW w:w="1180" w:type="dxa"/>
            <w:shd w:val="clear" w:color="auto" w:fill="F1F5F9"/>
          </w:tcPr>
          <w:p w14:paraId="2A585658" w14:textId="77777777" w:rsidR="000B6F37" w:rsidRDefault="0029327D">
            <w:pPr>
              <w:spacing w:after="0" w:line="240" w:lineRule="auto"/>
              <w:jc w:val="right"/>
            </w:pPr>
            <w:r>
              <w:rPr>
                <w:sz w:val="16"/>
              </w:rPr>
              <w:t>0.01</w:t>
            </w:r>
          </w:p>
        </w:tc>
      </w:tr>
      <w:tr w:rsidR="000B6F37" w14:paraId="16E38349" w14:textId="77777777">
        <w:trPr>
          <w:cantSplit/>
          <w:jc w:val="center"/>
        </w:trPr>
        <w:tc>
          <w:tcPr>
            <w:tcW w:w="5902" w:type="dxa"/>
          </w:tcPr>
          <w:p w14:paraId="6D2D7748" w14:textId="77777777" w:rsidR="000B6F37" w:rsidRDefault="0029327D">
            <w:pPr>
              <w:spacing w:after="0" w:line="240" w:lineRule="auto"/>
            </w:pPr>
            <w:r>
              <w:rPr>
                <w:sz w:val="16"/>
              </w:rPr>
              <w:t>unit/test_determinism_manifest</w:t>
            </w:r>
          </w:p>
        </w:tc>
        <w:tc>
          <w:tcPr>
            <w:tcW w:w="1033" w:type="dxa"/>
          </w:tcPr>
          <w:p w14:paraId="0445EC90" w14:textId="77777777" w:rsidR="000B6F37" w:rsidRDefault="0029327D">
            <w:pPr>
              <w:spacing w:after="0" w:line="240" w:lineRule="auto"/>
              <w:jc w:val="center"/>
            </w:pPr>
            <w:r>
              <w:rPr>
                <w:sz w:val="16"/>
              </w:rPr>
              <w:t>1</w:t>
            </w:r>
          </w:p>
        </w:tc>
        <w:tc>
          <w:tcPr>
            <w:tcW w:w="885" w:type="dxa"/>
          </w:tcPr>
          <w:p w14:paraId="0990F6E7" w14:textId="77777777" w:rsidR="000B6F37" w:rsidRDefault="0029327D">
            <w:pPr>
              <w:spacing w:after="0" w:line="240" w:lineRule="auto"/>
              <w:jc w:val="center"/>
            </w:pPr>
            <w:r>
              <w:rPr>
                <w:sz w:val="16"/>
              </w:rPr>
              <w:t>0</w:t>
            </w:r>
          </w:p>
        </w:tc>
        <w:tc>
          <w:tcPr>
            <w:tcW w:w="1180" w:type="dxa"/>
          </w:tcPr>
          <w:p w14:paraId="195CC44D" w14:textId="77777777" w:rsidR="000B6F37" w:rsidRDefault="0029327D">
            <w:pPr>
              <w:spacing w:after="0" w:line="240" w:lineRule="auto"/>
              <w:jc w:val="right"/>
            </w:pPr>
            <w:r>
              <w:rPr>
                <w:sz w:val="16"/>
              </w:rPr>
              <w:t>0.04</w:t>
            </w:r>
          </w:p>
        </w:tc>
      </w:tr>
      <w:tr w:rsidR="000B6F37" w14:paraId="3378A447" w14:textId="77777777">
        <w:trPr>
          <w:cantSplit/>
          <w:jc w:val="center"/>
        </w:trPr>
        <w:tc>
          <w:tcPr>
            <w:tcW w:w="5902" w:type="dxa"/>
            <w:shd w:val="clear" w:color="auto" w:fill="F1F5F9"/>
          </w:tcPr>
          <w:p w14:paraId="31303BAC" w14:textId="77777777" w:rsidR="000B6F37" w:rsidRDefault="0029327D">
            <w:pPr>
              <w:spacing w:after="0" w:line="240" w:lineRule="auto"/>
            </w:pPr>
            <w:r>
              <w:rPr>
                <w:sz w:val="16"/>
              </w:rPr>
              <w:t>unit/test_dtos</w:t>
            </w:r>
          </w:p>
        </w:tc>
        <w:tc>
          <w:tcPr>
            <w:tcW w:w="1033" w:type="dxa"/>
            <w:shd w:val="clear" w:color="auto" w:fill="F1F5F9"/>
          </w:tcPr>
          <w:p w14:paraId="226DF926" w14:textId="77777777" w:rsidR="000B6F37" w:rsidRDefault="0029327D">
            <w:pPr>
              <w:spacing w:after="0" w:line="240" w:lineRule="auto"/>
              <w:jc w:val="center"/>
            </w:pPr>
            <w:r>
              <w:rPr>
                <w:sz w:val="16"/>
              </w:rPr>
              <w:t>14</w:t>
            </w:r>
          </w:p>
        </w:tc>
        <w:tc>
          <w:tcPr>
            <w:tcW w:w="885" w:type="dxa"/>
            <w:shd w:val="clear" w:color="auto" w:fill="F1F5F9"/>
          </w:tcPr>
          <w:p w14:paraId="6FFBDB1A" w14:textId="77777777" w:rsidR="000B6F37" w:rsidRDefault="0029327D">
            <w:pPr>
              <w:spacing w:after="0" w:line="240" w:lineRule="auto"/>
              <w:jc w:val="center"/>
            </w:pPr>
            <w:r>
              <w:rPr>
                <w:sz w:val="16"/>
              </w:rPr>
              <w:t>0</w:t>
            </w:r>
          </w:p>
        </w:tc>
        <w:tc>
          <w:tcPr>
            <w:tcW w:w="1180" w:type="dxa"/>
            <w:shd w:val="clear" w:color="auto" w:fill="F1F5F9"/>
          </w:tcPr>
          <w:p w14:paraId="2C116C68" w14:textId="77777777" w:rsidR="000B6F37" w:rsidRDefault="0029327D">
            <w:pPr>
              <w:spacing w:after="0" w:line="240" w:lineRule="auto"/>
              <w:jc w:val="right"/>
            </w:pPr>
            <w:r>
              <w:rPr>
                <w:sz w:val="16"/>
              </w:rPr>
              <w:t>0.01</w:t>
            </w:r>
          </w:p>
        </w:tc>
      </w:tr>
      <w:tr w:rsidR="000B6F37" w14:paraId="7007FE5F" w14:textId="77777777">
        <w:trPr>
          <w:cantSplit/>
          <w:jc w:val="center"/>
        </w:trPr>
        <w:tc>
          <w:tcPr>
            <w:tcW w:w="5902" w:type="dxa"/>
          </w:tcPr>
          <w:p w14:paraId="3643111C" w14:textId="77777777" w:rsidR="000B6F37" w:rsidRDefault="0029327D">
            <w:pPr>
              <w:spacing w:after="0" w:line="240" w:lineRule="auto"/>
            </w:pPr>
            <w:r>
              <w:rPr>
                <w:sz w:val="16"/>
              </w:rPr>
              <w:t>unit/test_executor_tristate</w:t>
            </w:r>
          </w:p>
        </w:tc>
        <w:tc>
          <w:tcPr>
            <w:tcW w:w="1033" w:type="dxa"/>
          </w:tcPr>
          <w:p w14:paraId="45F4266E" w14:textId="77777777" w:rsidR="000B6F37" w:rsidRDefault="0029327D">
            <w:pPr>
              <w:spacing w:after="0" w:line="240" w:lineRule="auto"/>
              <w:jc w:val="center"/>
            </w:pPr>
            <w:r>
              <w:rPr>
                <w:sz w:val="16"/>
              </w:rPr>
              <w:t>4</w:t>
            </w:r>
          </w:p>
        </w:tc>
        <w:tc>
          <w:tcPr>
            <w:tcW w:w="885" w:type="dxa"/>
          </w:tcPr>
          <w:p w14:paraId="427319D6" w14:textId="77777777" w:rsidR="000B6F37" w:rsidRDefault="0029327D">
            <w:pPr>
              <w:spacing w:after="0" w:line="240" w:lineRule="auto"/>
              <w:jc w:val="center"/>
            </w:pPr>
            <w:r>
              <w:rPr>
                <w:sz w:val="16"/>
              </w:rPr>
              <w:t>0</w:t>
            </w:r>
          </w:p>
        </w:tc>
        <w:tc>
          <w:tcPr>
            <w:tcW w:w="1180" w:type="dxa"/>
          </w:tcPr>
          <w:p w14:paraId="54B2F258" w14:textId="77777777" w:rsidR="000B6F37" w:rsidRDefault="0029327D">
            <w:pPr>
              <w:spacing w:after="0" w:line="240" w:lineRule="auto"/>
              <w:jc w:val="right"/>
            </w:pPr>
            <w:r>
              <w:rPr>
                <w:sz w:val="16"/>
              </w:rPr>
              <w:t>0.01</w:t>
            </w:r>
          </w:p>
        </w:tc>
      </w:tr>
      <w:tr w:rsidR="000B6F37" w14:paraId="035C438C" w14:textId="77777777">
        <w:trPr>
          <w:cantSplit/>
          <w:jc w:val="center"/>
        </w:trPr>
        <w:tc>
          <w:tcPr>
            <w:tcW w:w="5902" w:type="dxa"/>
            <w:shd w:val="clear" w:color="auto" w:fill="F1F5F9"/>
          </w:tcPr>
          <w:p w14:paraId="7DB66BA2" w14:textId="77777777" w:rsidR="000B6F37" w:rsidRDefault="0029327D">
            <w:pPr>
              <w:spacing w:after="0" w:line="240" w:lineRule="auto"/>
            </w:pPr>
            <w:r>
              <w:rPr>
                <w:sz w:val="16"/>
              </w:rPr>
              <w:t>unit/test_kernel_api</w:t>
            </w:r>
          </w:p>
        </w:tc>
        <w:tc>
          <w:tcPr>
            <w:tcW w:w="1033" w:type="dxa"/>
            <w:shd w:val="clear" w:color="auto" w:fill="F1F5F9"/>
          </w:tcPr>
          <w:p w14:paraId="5A4C200F" w14:textId="77777777" w:rsidR="000B6F37" w:rsidRDefault="0029327D">
            <w:pPr>
              <w:spacing w:after="0" w:line="240" w:lineRule="auto"/>
              <w:jc w:val="center"/>
            </w:pPr>
            <w:r>
              <w:rPr>
                <w:sz w:val="16"/>
              </w:rPr>
              <w:t>10</w:t>
            </w:r>
          </w:p>
        </w:tc>
        <w:tc>
          <w:tcPr>
            <w:tcW w:w="885" w:type="dxa"/>
            <w:shd w:val="clear" w:color="auto" w:fill="F1F5F9"/>
          </w:tcPr>
          <w:p w14:paraId="3576C32E" w14:textId="77777777" w:rsidR="000B6F37" w:rsidRDefault="0029327D">
            <w:pPr>
              <w:spacing w:after="0" w:line="240" w:lineRule="auto"/>
              <w:jc w:val="center"/>
            </w:pPr>
            <w:r>
              <w:rPr>
                <w:sz w:val="16"/>
              </w:rPr>
              <w:t>0</w:t>
            </w:r>
          </w:p>
        </w:tc>
        <w:tc>
          <w:tcPr>
            <w:tcW w:w="1180" w:type="dxa"/>
            <w:shd w:val="clear" w:color="auto" w:fill="F1F5F9"/>
          </w:tcPr>
          <w:p w14:paraId="282A8C7C" w14:textId="77777777" w:rsidR="000B6F37" w:rsidRDefault="0029327D">
            <w:pPr>
              <w:spacing w:after="0" w:line="240" w:lineRule="auto"/>
              <w:jc w:val="right"/>
            </w:pPr>
            <w:r>
              <w:rPr>
                <w:sz w:val="16"/>
              </w:rPr>
              <w:t>0.09</w:t>
            </w:r>
          </w:p>
        </w:tc>
      </w:tr>
      <w:tr w:rsidR="000B6F37" w14:paraId="12F06054" w14:textId="77777777">
        <w:trPr>
          <w:cantSplit/>
          <w:jc w:val="center"/>
        </w:trPr>
        <w:tc>
          <w:tcPr>
            <w:tcW w:w="5902" w:type="dxa"/>
          </w:tcPr>
          <w:p w14:paraId="059804D1" w14:textId="77777777" w:rsidR="000B6F37" w:rsidRDefault="0029327D">
            <w:pPr>
              <w:spacing w:after="0" w:line="240" w:lineRule="auto"/>
            </w:pPr>
            <w:r>
              <w:rPr>
                <w:sz w:val="16"/>
              </w:rPr>
              <w:t>unit/test_llm_factory_audit</w:t>
            </w:r>
          </w:p>
        </w:tc>
        <w:tc>
          <w:tcPr>
            <w:tcW w:w="1033" w:type="dxa"/>
          </w:tcPr>
          <w:p w14:paraId="33FD66D2" w14:textId="77777777" w:rsidR="000B6F37" w:rsidRDefault="0029327D">
            <w:pPr>
              <w:spacing w:after="0" w:line="240" w:lineRule="auto"/>
              <w:jc w:val="center"/>
            </w:pPr>
            <w:r>
              <w:rPr>
                <w:sz w:val="16"/>
              </w:rPr>
              <w:t>2</w:t>
            </w:r>
          </w:p>
        </w:tc>
        <w:tc>
          <w:tcPr>
            <w:tcW w:w="885" w:type="dxa"/>
          </w:tcPr>
          <w:p w14:paraId="1B5E562A" w14:textId="77777777" w:rsidR="000B6F37" w:rsidRDefault="0029327D">
            <w:pPr>
              <w:spacing w:after="0" w:line="240" w:lineRule="auto"/>
              <w:jc w:val="center"/>
            </w:pPr>
            <w:r>
              <w:rPr>
                <w:sz w:val="16"/>
              </w:rPr>
              <w:t>0</w:t>
            </w:r>
          </w:p>
        </w:tc>
        <w:tc>
          <w:tcPr>
            <w:tcW w:w="1180" w:type="dxa"/>
          </w:tcPr>
          <w:p w14:paraId="0D1C54DD" w14:textId="77777777" w:rsidR="000B6F37" w:rsidRDefault="0029327D">
            <w:pPr>
              <w:spacing w:after="0" w:line="240" w:lineRule="auto"/>
              <w:jc w:val="right"/>
            </w:pPr>
            <w:r>
              <w:rPr>
                <w:sz w:val="16"/>
              </w:rPr>
              <w:t>0.03</w:t>
            </w:r>
          </w:p>
        </w:tc>
      </w:tr>
      <w:tr w:rsidR="000B6F37" w14:paraId="12B36858" w14:textId="77777777">
        <w:trPr>
          <w:cantSplit/>
          <w:jc w:val="center"/>
        </w:trPr>
        <w:tc>
          <w:tcPr>
            <w:tcW w:w="5902" w:type="dxa"/>
            <w:shd w:val="clear" w:color="auto" w:fill="F1F5F9"/>
          </w:tcPr>
          <w:p w14:paraId="2AAC3947" w14:textId="77777777" w:rsidR="000B6F37" w:rsidRDefault="0029327D">
            <w:pPr>
              <w:spacing w:after="0" w:line="240" w:lineRule="auto"/>
            </w:pPr>
            <w:r>
              <w:rPr>
                <w:sz w:val="16"/>
              </w:rPr>
              <w:t>unit/test_llm_provider</w:t>
            </w:r>
          </w:p>
        </w:tc>
        <w:tc>
          <w:tcPr>
            <w:tcW w:w="1033" w:type="dxa"/>
            <w:shd w:val="clear" w:color="auto" w:fill="F1F5F9"/>
          </w:tcPr>
          <w:p w14:paraId="2C1E2C90" w14:textId="77777777" w:rsidR="000B6F37" w:rsidRDefault="0029327D">
            <w:pPr>
              <w:spacing w:after="0" w:line="240" w:lineRule="auto"/>
              <w:jc w:val="center"/>
            </w:pPr>
            <w:r>
              <w:rPr>
                <w:sz w:val="16"/>
              </w:rPr>
              <w:t>7</w:t>
            </w:r>
          </w:p>
        </w:tc>
        <w:tc>
          <w:tcPr>
            <w:tcW w:w="885" w:type="dxa"/>
            <w:shd w:val="clear" w:color="auto" w:fill="F1F5F9"/>
          </w:tcPr>
          <w:p w14:paraId="1CA06D00" w14:textId="77777777" w:rsidR="000B6F37" w:rsidRDefault="0029327D">
            <w:pPr>
              <w:spacing w:after="0" w:line="240" w:lineRule="auto"/>
              <w:jc w:val="center"/>
            </w:pPr>
            <w:r>
              <w:rPr>
                <w:sz w:val="16"/>
              </w:rPr>
              <w:t>0</w:t>
            </w:r>
          </w:p>
        </w:tc>
        <w:tc>
          <w:tcPr>
            <w:tcW w:w="1180" w:type="dxa"/>
            <w:shd w:val="clear" w:color="auto" w:fill="F1F5F9"/>
          </w:tcPr>
          <w:p w14:paraId="518266ED" w14:textId="77777777" w:rsidR="000B6F37" w:rsidRDefault="0029327D">
            <w:pPr>
              <w:spacing w:after="0" w:line="240" w:lineRule="auto"/>
              <w:jc w:val="right"/>
            </w:pPr>
            <w:r>
              <w:rPr>
                <w:sz w:val="16"/>
              </w:rPr>
              <w:t>0.03</w:t>
            </w:r>
          </w:p>
        </w:tc>
      </w:tr>
      <w:tr w:rsidR="000B6F37" w14:paraId="2AAE96C2" w14:textId="77777777">
        <w:trPr>
          <w:cantSplit/>
          <w:jc w:val="center"/>
        </w:trPr>
        <w:tc>
          <w:tcPr>
            <w:tcW w:w="5902" w:type="dxa"/>
          </w:tcPr>
          <w:p w14:paraId="07B6AE12" w14:textId="77777777" w:rsidR="000B6F37" w:rsidRDefault="0029327D">
            <w:pPr>
              <w:spacing w:after="0" w:line="240" w:lineRule="auto"/>
            </w:pPr>
            <w:r>
              <w:rPr>
                <w:sz w:val="16"/>
              </w:rPr>
              <w:t>unit/test_m3</w:t>
            </w:r>
          </w:p>
        </w:tc>
        <w:tc>
          <w:tcPr>
            <w:tcW w:w="1033" w:type="dxa"/>
          </w:tcPr>
          <w:p w14:paraId="0640A190" w14:textId="77777777" w:rsidR="000B6F37" w:rsidRDefault="0029327D">
            <w:pPr>
              <w:spacing w:after="0" w:line="240" w:lineRule="auto"/>
              <w:jc w:val="center"/>
            </w:pPr>
            <w:r>
              <w:rPr>
                <w:sz w:val="16"/>
              </w:rPr>
              <w:t>68</w:t>
            </w:r>
          </w:p>
        </w:tc>
        <w:tc>
          <w:tcPr>
            <w:tcW w:w="885" w:type="dxa"/>
          </w:tcPr>
          <w:p w14:paraId="7882CD8D" w14:textId="77777777" w:rsidR="000B6F37" w:rsidRDefault="0029327D">
            <w:pPr>
              <w:spacing w:after="0" w:line="240" w:lineRule="auto"/>
              <w:jc w:val="center"/>
            </w:pPr>
            <w:r>
              <w:rPr>
                <w:sz w:val="16"/>
              </w:rPr>
              <w:t>1</w:t>
            </w:r>
          </w:p>
        </w:tc>
        <w:tc>
          <w:tcPr>
            <w:tcW w:w="1180" w:type="dxa"/>
          </w:tcPr>
          <w:p w14:paraId="4D149BEC" w14:textId="77777777" w:rsidR="000B6F37" w:rsidRDefault="0029327D">
            <w:pPr>
              <w:spacing w:after="0" w:line="240" w:lineRule="auto"/>
              <w:jc w:val="right"/>
            </w:pPr>
            <w:r>
              <w:rPr>
                <w:sz w:val="16"/>
              </w:rPr>
              <w:t>10.24</w:t>
            </w:r>
          </w:p>
        </w:tc>
      </w:tr>
      <w:tr w:rsidR="000B6F37" w14:paraId="6CF4F2E2" w14:textId="77777777">
        <w:trPr>
          <w:cantSplit/>
          <w:jc w:val="center"/>
        </w:trPr>
        <w:tc>
          <w:tcPr>
            <w:tcW w:w="5902" w:type="dxa"/>
            <w:shd w:val="clear" w:color="auto" w:fill="F1F5F9"/>
          </w:tcPr>
          <w:p w14:paraId="06DA6B25" w14:textId="77777777" w:rsidR="000B6F37" w:rsidRDefault="0029327D">
            <w:pPr>
              <w:spacing w:after="0" w:line="240" w:lineRule="auto"/>
            </w:pPr>
            <w:r>
              <w:rPr>
                <w:sz w:val="16"/>
              </w:rPr>
              <w:t>unit/test_m5</w:t>
            </w:r>
          </w:p>
        </w:tc>
        <w:tc>
          <w:tcPr>
            <w:tcW w:w="1033" w:type="dxa"/>
            <w:shd w:val="clear" w:color="auto" w:fill="F1F5F9"/>
          </w:tcPr>
          <w:p w14:paraId="044D15AE" w14:textId="77777777" w:rsidR="000B6F37" w:rsidRDefault="0029327D">
            <w:pPr>
              <w:spacing w:after="0" w:line="240" w:lineRule="auto"/>
              <w:jc w:val="center"/>
            </w:pPr>
            <w:r>
              <w:rPr>
                <w:sz w:val="16"/>
              </w:rPr>
              <w:t>50</w:t>
            </w:r>
          </w:p>
        </w:tc>
        <w:tc>
          <w:tcPr>
            <w:tcW w:w="885" w:type="dxa"/>
            <w:shd w:val="clear" w:color="auto" w:fill="F1F5F9"/>
          </w:tcPr>
          <w:p w14:paraId="1C456045" w14:textId="77777777" w:rsidR="000B6F37" w:rsidRDefault="0029327D">
            <w:pPr>
              <w:spacing w:after="0" w:line="240" w:lineRule="auto"/>
              <w:jc w:val="center"/>
            </w:pPr>
            <w:r>
              <w:rPr>
                <w:sz w:val="16"/>
              </w:rPr>
              <w:t>1</w:t>
            </w:r>
          </w:p>
        </w:tc>
        <w:tc>
          <w:tcPr>
            <w:tcW w:w="1180" w:type="dxa"/>
            <w:shd w:val="clear" w:color="auto" w:fill="F1F5F9"/>
          </w:tcPr>
          <w:p w14:paraId="2C8B096A" w14:textId="77777777" w:rsidR="000B6F37" w:rsidRDefault="0029327D">
            <w:pPr>
              <w:spacing w:after="0" w:line="240" w:lineRule="auto"/>
              <w:jc w:val="right"/>
            </w:pPr>
            <w:r>
              <w:rPr>
                <w:sz w:val="16"/>
              </w:rPr>
              <w:t>149.27</w:t>
            </w:r>
          </w:p>
        </w:tc>
      </w:tr>
      <w:tr w:rsidR="000B6F37" w14:paraId="1ADD6FA9" w14:textId="77777777">
        <w:trPr>
          <w:cantSplit/>
          <w:jc w:val="center"/>
        </w:trPr>
        <w:tc>
          <w:tcPr>
            <w:tcW w:w="5902" w:type="dxa"/>
          </w:tcPr>
          <w:p w14:paraId="0C16BDF8" w14:textId="77777777" w:rsidR="000B6F37" w:rsidRDefault="0029327D">
            <w:pPr>
              <w:spacing w:after="0" w:line="240" w:lineRule="auto"/>
            </w:pPr>
            <w:r>
              <w:rPr>
                <w:sz w:val="16"/>
              </w:rPr>
              <w:t>unit/test_memory_promotion</w:t>
            </w:r>
          </w:p>
        </w:tc>
        <w:tc>
          <w:tcPr>
            <w:tcW w:w="1033" w:type="dxa"/>
          </w:tcPr>
          <w:p w14:paraId="5F827BEE" w14:textId="77777777" w:rsidR="000B6F37" w:rsidRDefault="0029327D">
            <w:pPr>
              <w:spacing w:after="0" w:line="240" w:lineRule="auto"/>
              <w:jc w:val="center"/>
            </w:pPr>
            <w:r>
              <w:rPr>
                <w:sz w:val="16"/>
              </w:rPr>
              <w:t>4</w:t>
            </w:r>
          </w:p>
        </w:tc>
        <w:tc>
          <w:tcPr>
            <w:tcW w:w="885" w:type="dxa"/>
          </w:tcPr>
          <w:p w14:paraId="2BD93314" w14:textId="77777777" w:rsidR="000B6F37" w:rsidRDefault="0029327D">
            <w:pPr>
              <w:spacing w:after="0" w:line="240" w:lineRule="auto"/>
              <w:jc w:val="center"/>
            </w:pPr>
            <w:r>
              <w:rPr>
                <w:sz w:val="16"/>
              </w:rPr>
              <w:t>0</w:t>
            </w:r>
          </w:p>
        </w:tc>
        <w:tc>
          <w:tcPr>
            <w:tcW w:w="1180" w:type="dxa"/>
          </w:tcPr>
          <w:p w14:paraId="46894308" w14:textId="77777777" w:rsidR="000B6F37" w:rsidRDefault="0029327D">
            <w:pPr>
              <w:spacing w:after="0" w:line="240" w:lineRule="auto"/>
              <w:jc w:val="right"/>
            </w:pPr>
            <w:r>
              <w:rPr>
                <w:sz w:val="16"/>
              </w:rPr>
              <w:t>0.04</w:t>
            </w:r>
          </w:p>
        </w:tc>
      </w:tr>
      <w:tr w:rsidR="000B6F37" w14:paraId="13E71EF5" w14:textId="77777777">
        <w:trPr>
          <w:cantSplit/>
          <w:jc w:val="center"/>
        </w:trPr>
        <w:tc>
          <w:tcPr>
            <w:tcW w:w="5902" w:type="dxa"/>
            <w:shd w:val="clear" w:color="auto" w:fill="F1F5F9"/>
          </w:tcPr>
          <w:p w14:paraId="3C11737F" w14:textId="77777777" w:rsidR="000B6F37" w:rsidRDefault="0029327D">
            <w:pPr>
              <w:spacing w:after="0" w:line="240" w:lineRule="auto"/>
            </w:pPr>
            <w:r>
              <w:rPr>
                <w:sz w:val="16"/>
              </w:rPr>
              <w:t>unit/test_memory_promotion_wiring</w:t>
            </w:r>
          </w:p>
        </w:tc>
        <w:tc>
          <w:tcPr>
            <w:tcW w:w="1033" w:type="dxa"/>
            <w:shd w:val="clear" w:color="auto" w:fill="F1F5F9"/>
          </w:tcPr>
          <w:p w14:paraId="0488A575" w14:textId="77777777" w:rsidR="000B6F37" w:rsidRDefault="0029327D">
            <w:pPr>
              <w:spacing w:after="0" w:line="240" w:lineRule="auto"/>
              <w:jc w:val="center"/>
            </w:pPr>
            <w:r>
              <w:rPr>
                <w:sz w:val="16"/>
              </w:rPr>
              <w:t>2</w:t>
            </w:r>
          </w:p>
        </w:tc>
        <w:tc>
          <w:tcPr>
            <w:tcW w:w="885" w:type="dxa"/>
            <w:shd w:val="clear" w:color="auto" w:fill="F1F5F9"/>
          </w:tcPr>
          <w:p w14:paraId="09403693" w14:textId="77777777" w:rsidR="000B6F37" w:rsidRDefault="0029327D">
            <w:pPr>
              <w:spacing w:after="0" w:line="240" w:lineRule="auto"/>
              <w:jc w:val="center"/>
            </w:pPr>
            <w:r>
              <w:rPr>
                <w:sz w:val="16"/>
              </w:rPr>
              <w:t>0</w:t>
            </w:r>
          </w:p>
        </w:tc>
        <w:tc>
          <w:tcPr>
            <w:tcW w:w="1180" w:type="dxa"/>
            <w:shd w:val="clear" w:color="auto" w:fill="F1F5F9"/>
          </w:tcPr>
          <w:p w14:paraId="7F7A5A4C" w14:textId="77777777" w:rsidR="000B6F37" w:rsidRDefault="0029327D">
            <w:pPr>
              <w:spacing w:after="0" w:line="240" w:lineRule="auto"/>
              <w:jc w:val="right"/>
            </w:pPr>
            <w:r>
              <w:rPr>
                <w:sz w:val="16"/>
              </w:rPr>
              <w:t>0.01</w:t>
            </w:r>
          </w:p>
        </w:tc>
      </w:tr>
      <w:tr w:rsidR="000B6F37" w14:paraId="290F8078" w14:textId="77777777">
        <w:trPr>
          <w:cantSplit/>
          <w:jc w:val="center"/>
        </w:trPr>
        <w:tc>
          <w:tcPr>
            <w:tcW w:w="5902" w:type="dxa"/>
          </w:tcPr>
          <w:p w14:paraId="249B4E89" w14:textId="77777777" w:rsidR="000B6F37" w:rsidRDefault="0029327D">
            <w:pPr>
              <w:spacing w:after="0" w:line="240" w:lineRule="auto"/>
            </w:pPr>
            <w:r>
              <w:rPr>
                <w:sz w:val="16"/>
              </w:rPr>
              <w:t>unit/test_memory_rag</w:t>
            </w:r>
          </w:p>
        </w:tc>
        <w:tc>
          <w:tcPr>
            <w:tcW w:w="1033" w:type="dxa"/>
          </w:tcPr>
          <w:p w14:paraId="752093B7" w14:textId="77777777" w:rsidR="000B6F37" w:rsidRDefault="0029327D">
            <w:pPr>
              <w:spacing w:after="0" w:line="240" w:lineRule="auto"/>
              <w:jc w:val="center"/>
            </w:pPr>
            <w:r>
              <w:rPr>
                <w:sz w:val="16"/>
              </w:rPr>
              <w:t>39</w:t>
            </w:r>
          </w:p>
        </w:tc>
        <w:tc>
          <w:tcPr>
            <w:tcW w:w="885" w:type="dxa"/>
          </w:tcPr>
          <w:p w14:paraId="7DCFCB4A" w14:textId="77777777" w:rsidR="000B6F37" w:rsidRDefault="0029327D">
            <w:pPr>
              <w:spacing w:after="0" w:line="240" w:lineRule="auto"/>
              <w:jc w:val="center"/>
            </w:pPr>
            <w:r>
              <w:rPr>
                <w:sz w:val="16"/>
              </w:rPr>
              <w:t>0</w:t>
            </w:r>
          </w:p>
        </w:tc>
        <w:tc>
          <w:tcPr>
            <w:tcW w:w="1180" w:type="dxa"/>
          </w:tcPr>
          <w:p w14:paraId="27B6C0CF" w14:textId="77777777" w:rsidR="000B6F37" w:rsidRDefault="0029327D">
            <w:pPr>
              <w:spacing w:after="0" w:line="240" w:lineRule="auto"/>
              <w:jc w:val="right"/>
            </w:pPr>
            <w:r>
              <w:rPr>
                <w:sz w:val="16"/>
              </w:rPr>
              <w:t>0.05</w:t>
            </w:r>
          </w:p>
        </w:tc>
      </w:tr>
      <w:tr w:rsidR="000B6F37" w14:paraId="196EE770" w14:textId="77777777">
        <w:trPr>
          <w:cantSplit/>
          <w:jc w:val="center"/>
        </w:trPr>
        <w:tc>
          <w:tcPr>
            <w:tcW w:w="5902" w:type="dxa"/>
            <w:shd w:val="clear" w:color="auto" w:fill="F1F5F9"/>
          </w:tcPr>
          <w:p w14:paraId="52C04912" w14:textId="77777777" w:rsidR="000B6F37" w:rsidRDefault="0029327D">
            <w:pPr>
              <w:spacing w:after="0" w:line="240" w:lineRule="auto"/>
            </w:pPr>
            <w:r>
              <w:rPr>
                <w:sz w:val="16"/>
              </w:rPr>
              <w:t>unit/test_plugins_cli</w:t>
            </w:r>
          </w:p>
        </w:tc>
        <w:tc>
          <w:tcPr>
            <w:tcW w:w="1033" w:type="dxa"/>
            <w:shd w:val="clear" w:color="auto" w:fill="F1F5F9"/>
          </w:tcPr>
          <w:p w14:paraId="35C00A56" w14:textId="77777777" w:rsidR="000B6F37" w:rsidRDefault="0029327D">
            <w:pPr>
              <w:spacing w:after="0" w:line="240" w:lineRule="auto"/>
              <w:jc w:val="center"/>
            </w:pPr>
            <w:r>
              <w:rPr>
                <w:sz w:val="16"/>
              </w:rPr>
              <w:t>13</w:t>
            </w:r>
          </w:p>
        </w:tc>
        <w:tc>
          <w:tcPr>
            <w:tcW w:w="885" w:type="dxa"/>
            <w:shd w:val="clear" w:color="auto" w:fill="F1F5F9"/>
          </w:tcPr>
          <w:p w14:paraId="23595412" w14:textId="77777777" w:rsidR="000B6F37" w:rsidRDefault="0029327D">
            <w:pPr>
              <w:spacing w:after="0" w:line="240" w:lineRule="auto"/>
              <w:jc w:val="center"/>
            </w:pPr>
            <w:r>
              <w:rPr>
                <w:sz w:val="16"/>
              </w:rPr>
              <w:t>0</w:t>
            </w:r>
          </w:p>
        </w:tc>
        <w:tc>
          <w:tcPr>
            <w:tcW w:w="1180" w:type="dxa"/>
            <w:shd w:val="clear" w:color="auto" w:fill="F1F5F9"/>
          </w:tcPr>
          <w:p w14:paraId="34FAED50" w14:textId="77777777" w:rsidR="000B6F37" w:rsidRDefault="0029327D">
            <w:pPr>
              <w:spacing w:after="0" w:line="240" w:lineRule="auto"/>
              <w:jc w:val="right"/>
            </w:pPr>
            <w:r>
              <w:rPr>
                <w:sz w:val="16"/>
              </w:rPr>
              <w:t>0.38</w:t>
            </w:r>
          </w:p>
        </w:tc>
      </w:tr>
      <w:tr w:rsidR="000B6F37" w14:paraId="221C296F" w14:textId="77777777">
        <w:trPr>
          <w:cantSplit/>
          <w:jc w:val="center"/>
        </w:trPr>
        <w:tc>
          <w:tcPr>
            <w:tcW w:w="5902" w:type="dxa"/>
          </w:tcPr>
          <w:p w14:paraId="4EB17134" w14:textId="77777777" w:rsidR="000B6F37" w:rsidRDefault="0029327D">
            <w:pPr>
              <w:spacing w:after="0" w:line="240" w:lineRule="auto"/>
            </w:pPr>
            <w:r>
              <w:rPr>
                <w:sz w:val="16"/>
              </w:rPr>
              <w:t>unit/test_ports</w:t>
            </w:r>
          </w:p>
        </w:tc>
        <w:tc>
          <w:tcPr>
            <w:tcW w:w="1033" w:type="dxa"/>
          </w:tcPr>
          <w:p w14:paraId="0850B69B" w14:textId="77777777" w:rsidR="000B6F37" w:rsidRDefault="0029327D">
            <w:pPr>
              <w:spacing w:after="0" w:line="240" w:lineRule="auto"/>
              <w:jc w:val="center"/>
            </w:pPr>
            <w:r>
              <w:rPr>
                <w:sz w:val="16"/>
              </w:rPr>
              <w:t>18</w:t>
            </w:r>
          </w:p>
        </w:tc>
        <w:tc>
          <w:tcPr>
            <w:tcW w:w="885" w:type="dxa"/>
          </w:tcPr>
          <w:p w14:paraId="1B79FC34" w14:textId="77777777" w:rsidR="000B6F37" w:rsidRDefault="0029327D">
            <w:pPr>
              <w:spacing w:after="0" w:line="240" w:lineRule="auto"/>
              <w:jc w:val="center"/>
            </w:pPr>
            <w:r>
              <w:rPr>
                <w:sz w:val="16"/>
              </w:rPr>
              <w:t>0</w:t>
            </w:r>
          </w:p>
        </w:tc>
        <w:tc>
          <w:tcPr>
            <w:tcW w:w="1180" w:type="dxa"/>
          </w:tcPr>
          <w:p w14:paraId="31CD0A98" w14:textId="77777777" w:rsidR="000B6F37" w:rsidRDefault="0029327D">
            <w:pPr>
              <w:spacing w:after="0" w:line="240" w:lineRule="auto"/>
              <w:jc w:val="right"/>
            </w:pPr>
            <w:r>
              <w:rPr>
                <w:sz w:val="16"/>
              </w:rPr>
              <w:t>0.02</w:t>
            </w:r>
          </w:p>
        </w:tc>
      </w:tr>
      <w:tr w:rsidR="000B6F37" w14:paraId="5D5F6BA1" w14:textId="77777777">
        <w:trPr>
          <w:cantSplit/>
          <w:jc w:val="center"/>
        </w:trPr>
        <w:tc>
          <w:tcPr>
            <w:tcW w:w="5902" w:type="dxa"/>
            <w:shd w:val="clear" w:color="auto" w:fill="F1F5F9"/>
          </w:tcPr>
          <w:p w14:paraId="2D6E545A" w14:textId="77777777" w:rsidR="000B6F37" w:rsidRDefault="0029327D">
            <w:pPr>
              <w:spacing w:after="0" w:line="240" w:lineRule="auto"/>
            </w:pPr>
            <w:r>
              <w:rPr>
                <w:sz w:val="16"/>
              </w:rPr>
              <w:t>unit/test_repositories</w:t>
            </w:r>
          </w:p>
        </w:tc>
        <w:tc>
          <w:tcPr>
            <w:tcW w:w="1033" w:type="dxa"/>
            <w:shd w:val="clear" w:color="auto" w:fill="F1F5F9"/>
          </w:tcPr>
          <w:p w14:paraId="7CA6D00A" w14:textId="77777777" w:rsidR="000B6F37" w:rsidRDefault="0029327D">
            <w:pPr>
              <w:spacing w:after="0" w:line="240" w:lineRule="auto"/>
              <w:jc w:val="center"/>
            </w:pPr>
            <w:r>
              <w:rPr>
                <w:sz w:val="16"/>
              </w:rPr>
              <w:t>10</w:t>
            </w:r>
          </w:p>
        </w:tc>
        <w:tc>
          <w:tcPr>
            <w:tcW w:w="885" w:type="dxa"/>
            <w:shd w:val="clear" w:color="auto" w:fill="F1F5F9"/>
          </w:tcPr>
          <w:p w14:paraId="26881D8D" w14:textId="77777777" w:rsidR="000B6F37" w:rsidRDefault="0029327D">
            <w:pPr>
              <w:spacing w:after="0" w:line="240" w:lineRule="auto"/>
              <w:jc w:val="center"/>
            </w:pPr>
            <w:r>
              <w:rPr>
                <w:sz w:val="16"/>
              </w:rPr>
              <w:t>0</w:t>
            </w:r>
          </w:p>
        </w:tc>
        <w:tc>
          <w:tcPr>
            <w:tcW w:w="1180" w:type="dxa"/>
            <w:shd w:val="clear" w:color="auto" w:fill="F1F5F9"/>
          </w:tcPr>
          <w:p w14:paraId="4EE25EE6" w14:textId="77777777" w:rsidR="000B6F37" w:rsidRDefault="0029327D">
            <w:pPr>
              <w:spacing w:after="0" w:line="240" w:lineRule="auto"/>
              <w:jc w:val="right"/>
            </w:pPr>
            <w:r>
              <w:rPr>
                <w:sz w:val="16"/>
              </w:rPr>
              <w:t>0.02</w:t>
            </w:r>
          </w:p>
        </w:tc>
      </w:tr>
      <w:tr w:rsidR="000B6F37" w14:paraId="4F5AA132" w14:textId="77777777">
        <w:trPr>
          <w:cantSplit/>
          <w:jc w:val="center"/>
        </w:trPr>
        <w:tc>
          <w:tcPr>
            <w:tcW w:w="5902" w:type="dxa"/>
          </w:tcPr>
          <w:p w14:paraId="30B0E3AB" w14:textId="77777777" w:rsidR="000B6F37" w:rsidRDefault="0029327D">
            <w:pPr>
              <w:spacing w:after="0" w:line="240" w:lineRule="auto"/>
            </w:pPr>
            <w:r>
              <w:rPr>
                <w:sz w:val="16"/>
              </w:rPr>
              <w:t>unit/test_stats_fallbacks</w:t>
            </w:r>
          </w:p>
        </w:tc>
        <w:tc>
          <w:tcPr>
            <w:tcW w:w="1033" w:type="dxa"/>
          </w:tcPr>
          <w:p w14:paraId="0D1AEB58" w14:textId="77777777" w:rsidR="000B6F37" w:rsidRDefault="0029327D">
            <w:pPr>
              <w:spacing w:after="0" w:line="240" w:lineRule="auto"/>
              <w:jc w:val="center"/>
            </w:pPr>
            <w:r>
              <w:rPr>
                <w:sz w:val="16"/>
              </w:rPr>
              <w:t>3</w:t>
            </w:r>
          </w:p>
        </w:tc>
        <w:tc>
          <w:tcPr>
            <w:tcW w:w="885" w:type="dxa"/>
          </w:tcPr>
          <w:p w14:paraId="5CC348BD" w14:textId="77777777" w:rsidR="000B6F37" w:rsidRDefault="0029327D">
            <w:pPr>
              <w:spacing w:after="0" w:line="240" w:lineRule="auto"/>
              <w:jc w:val="center"/>
            </w:pPr>
            <w:r>
              <w:rPr>
                <w:sz w:val="16"/>
              </w:rPr>
              <w:t>0</w:t>
            </w:r>
          </w:p>
        </w:tc>
        <w:tc>
          <w:tcPr>
            <w:tcW w:w="1180" w:type="dxa"/>
          </w:tcPr>
          <w:p w14:paraId="4ACA5639" w14:textId="77777777" w:rsidR="000B6F37" w:rsidRDefault="0029327D">
            <w:pPr>
              <w:spacing w:after="0" w:line="240" w:lineRule="auto"/>
              <w:jc w:val="right"/>
            </w:pPr>
            <w:r>
              <w:rPr>
                <w:sz w:val="16"/>
              </w:rPr>
              <w:t>0.02</w:t>
            </w:r>
          </w:p>
        </w:tc>
      </w:tr>
      <w:tr w:rsidR="000B6F37" w14:paraId="539A8C5F" w14:textId="77777777">
        <w:trPr>
          <w:cantSplit/>
          <w:jc w:val="center"/>
        </w:trPr>
        <w:tc>
          <w:tcPr>
            <w:tcW w:w="5902" w:type="dxa"/>
            <w:shd w:val="clear" w:color="auto" w:fill="F1F5F9"/>
          </w:tcPr>
          <w:p w14:paraId="62E6E8DB" w14:textId="77777777" w:rsidR="000B6F37" w:rsidRDefault="0029327D">
            <w:pPr>
              <w:spacing w:after="0" w:line="240" w:lineRule="auto"/>
            </w:pPr>
            <w:r>
              <w:rPr>
                <w:sz w:val="16"/>
              </w:rPr>
              <w:t>unit/test_types</w:t>
            </w:r>
          </w:p>
        </w:tc>
        <w:tc>
          <w:tcPr>
            <w:tcW w:w="1033" w:type="dxa"/>
            <w:shd w:val="clear" w:color="auto" w:fill="F1F5F9"/>
          </w:tcPr>
          <w:p w14:paraId="4F8016C3" w14:textId="77777777" w:rsidR="000B6F37" w:rsidRDefault="0029327D">
            <w:pPr>
              <w:spacing w:after="0" w:line="240" w:lineRule="auto"/>
              <w:jc w:val="center"/>
            </w:pPr>
            <w:r>
              <w:rPr>
                <w:sz w:val="16"/>
              </w:rPr>
              <w:t>15</w:t>
            </w:r>
          </w:p>
        </w:tc>
        <w:tc>
          <w:tcPr>
            <w:tcW w:w="885" w:type="dxa"/>
            <w:shd w:val="clear" w:color="auto" w:fill="F1F5F9"/>
          </w:tcPr>
          <w:p w14:paraId="7FF624AE" w14:textId="77777777" w:rsidR="000B6F37" w:rsidRDefault="0029327D">
            <w:pPr>
              <w:spacing w:after="0" w:line="240" w:lineRule="auto"/>
              <w:jc w:val="center"/>
            </w:pPr>
            <w:r>
              <w:rPr>
                <w:sz w:val="16"/>
              </w:rPr>
              <w:t>0</w:t>
            </w:r>
          </w:p>
        </w:tc>
        <w:tc>
          <w:tcPr>
            <w:tcW w:w="1180" w:type="dxa"/>
            <w:shd w:val="clear" w:color="auto" w:fill="F1F5F9"/>
          </w:tcPr>
          <w:p w14:paraId="20EA325B" w14:textId="77777777" w:rsidR="000B6F37" w:rsidRDefault="0029327D">
            <w:pPr>
              <w:spacing w:after="0" w:line="240" w:lineRule="auto"/>
              <w:jc w:val="right"/>
            </w:pPr>
            <w:r>
              <w:rPr>
                <w:sz w:val="16"/>
              </w:rPr>
              <w:t>0.02</w:t>
            </w:r>
          </w:p>
        </w:tc>
      </w:tr>
      <w:tr w:rsidR="000B6F37" w14:paraId="7D4B44F1" w14:textId="77777777">
        <w:trPr>
          <w:cantSplit/>
          <w:jc w:val="center"/>
        </w:trPr>
        <w:tc>
          <w:tcPr>
            <w:tcW w:w="5902" w:type="dxa"/>
          </w:tcPr>
          <w:p w14:paraId="6B080501" w14:textId="77777777" w:rsidR="000B6F37" w:rsidRDefault="0029327D">
            <w:pPr>
              <w:spacing w:after="0" w:line="240" w:lineRule="auto"/>
            </w:pPr>
            <w:r>
              <w:rPr>
                <w:sz w:val="16"/>
              </w:rPr>
              <w:t>unit/test_uap_idl</w:t>
            </w:r>
          </w:p>
        </w:tc>
        <w:tc>
          <w:tcPr>
            <w:tcW w:w="1033" w:type="dxa"/>
          </w:tcPr>
          <w:p w14:paraId="2DB4F82B" w14:textId="77777777" w:rsidR="000B6F37" w:rsidRDefault="0029327D">
            <w:pPr>
              <w:spacing w:after="0" w:line="240" w:lineRule="auto"/>
              <w:jc w:val="center"/>
            </w:pPr>
            <w:r>
              <w:rPr>
                <w:sz w:val="16"/>
              </w:rPr>
              <w:t>13</w:t>
            </w:r>
          </w:p>
        </w:tc>
        <w:tc>
          <w:tcPr>
            <w:tcW w:w="885" w:type="dxa"/>
          </w:tcPr>
          <w:p w14:paraId="12A14664" w14:textId="77777777" w:rsidR="000B6F37" w:rsidRDefault="0029327D">
            <w:pPr>
              <w:spacing w:after="0" w:line="240" w:lineRule="auto"/>
              <w:jc w:val="center"/>
            </w:pPr>
            <w:r>
              <w:rPr>
                <w:sz w:val="16"/>
              </w:rPr>
              <w:t>0</w:t>
            </w:r>
          </w:p>
        </w:tc>
        <w:tc>
          <w:tcPr>
            <w:tcW w:w="1180" w:type="dxa"/>
          </w:tcPr>
          <w:p w14:paraId="501629B8" w14:textId="77777777" w:rsidR="000B6F37" w:rsidRDefault="0029327D">
            <w:pPr>
              <w:spacing w:after="0" w:line="240" w:lineRule="auto"/>
              <w:jc w:val="right"/>
            </w:pPr>
            <w:r>
              <w:rPr>
                <w:sz w:val="16"/>
              </w:rPr>
              <w:t>0.03</w:t>
            </w:r>
          </w:p>
        </w:tc>
      </w:tr>
    </w:tbl>
    <w:p w14:paraId="4BA0CE3B" w14:textId="77777777" w:rsidR="000B6F37" w:rsidRDefault="000B6F37">
      <w:pPr>
        <w:spacing w:after="80" w:line="240" w:lineRule="auto"/>
      </w:pPr>
    </w:p>
    <w:p w14:paraId="731490DC" w14:textId="77777777" w:rsidR="000B6F37" w:rsidRDefault="0029327D">
      <w:r>
        <w:br w:type="page"/>
      </w:r>
    </w:p>
    <w:p w14:paraId="7706498B" w14:textId="77777777" w:rsidR="000B6F37" w:rsidRDefault="0029327D">
      <w:pPr>
        <w:pStyle w:val="Heading1"/>
      </w:pPr>
      <w:bookmarkStart w:id="145" w:name="_Toc242212460"/>
      <w:r>
        <w:lastRenderedPageBreak/>
        <w:t>Appendix B:  Sample Plan</w:t>
      </w:r>
      <w:bookmarkEnd w:id="145"/>
    </w:p>
    <w:p w14:paraId="474062FD" w14:textId="77777777" w:rsidR="000B6F37" w:rsidRDefault="0029327D">
      <w:r>
        <w:t>PlannerSvc output for the goal “Research capability-based security and write a summary document with citations” (seed 42), abridged:</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882"/>
      </w:tblGrid>
      <w:tr w:rsidR="000B6F37" w14:paraId="0A80B7C5" w14:textId="77777777">
        <w:trPr>
          <w:jc w:val="center"/>
        </w:trPr>
        <w:tc>
          <w:tcPr>
            <w:tcW w:w="9000" w:type="dxa"/>
            <w:shd w:val="clear" w:color="auto" w:fill="F6F8FA"/>
          </w:tcPr>
          <w:p w14:paraId="0C2269BE" w14:textId="77777777" w:rsidR="000B6F37" w:rsidRDefault="0029327D">
            <w:pPr>
              <w:pStyle w:val="Code"/>
              <w:rPr>
                <w:rFonts w:hint="eastAsia"/>
              </w:rPr>
            </w:pPr>
            <w:r>
              <w:rPr>
                <w:sz w:val="15"/>
              </w:rPr>
              <w:t>{</w:t>
            </w:r>
          </w:p>
          <w:p w14:paraId="1F3F4BBB" w14:textId="77777777" w:rsidR="000B6F37" w:rsidRDefault="0029327D">
            <w:pPr>
              <w:pStyle w:val="Code"/>
              <w:rPr>
                <w:rFonts w:hint="eastAsia"/>
              </w:rPr>
            </w:pPr>
            <w:r>
              <w:rPr>
                <w:sz w:val="15"/>
              </w:rPr>
              <w:t xml:space="preserve"> "id": "b449d0a6-7990-571e-8f3a-56b4a1169d1a",</w:t>
            </w:r>
          </w:p>
          <w:p w14:paraId="5A491721" w14:textId="77777777" w:rsidR="000B6F37" w:rsidRDefault="0029327D">
            <w:pPr>
              <w:pStyle w:val="Code"/>
              <w:rPr>
                <w:rFonts w:hint="eastAsia"/>
              </w:rPr>
            </w:pPr>
            <w:r>
              <w:rPr>
                <w:sz w:val="15"/>
              </w:rPr>
              <w:t xml:space="preserve"> "goal": "Research capability-based security and write a summary document with citations",</w:t>
            </w:r>
          </w:p>
          <w:p w14:paraId="410930CB" w14:textId="77777777" w:rsidR="000B6F37" w:rsidRDefault="0029327D">
            <w:pPr>
              <w:pStyle w:val="Code"/>
              <w:rPr>
                <w:rFonts w:hint="eastAsia"/>
              </w:rPr>
            </w:pPr>
            <w:r>
              <w:rPr>
                <w:sz w:val="15"/>
              </w:rPr>
              <w:t xml:space="preserve"> "created_at": "2026-01-01T00:00:00Z",</w:t>
            </w:r>
          </w:p>
          <w:p w14:paraId="18A1B37D" w14:textId="77777777" w:rsidR="000B6F37" w:rsidRDefault="0029327D">
            <w:pPr>
              <w:pStyle w:val="Code"/>
              <w:rPr>
                <w:rFonts w:hint="eastAsia"/>
              </w:rPr>
            </w:pPr>
            <w:r>
              <w:rPr>
                <w:sz w:val="15"/>
              </w:rPr>
              <w:t xml:space="preserve"> "steps": [</w:t>
            </w:r>
          </w:p>
          <w:p w14:paraId="0E6F90CA" w14:textId="77777777" w:rsidR="000B6F37" w:rsidRDefault="0029327D">
            <w:pPr>
              <w:pStyle w:val="Code"/>
              <w:rPr>
                <w:rFonts w:hint="eastAsia"/>
              </w:rPr>
            </w:pPr>
            <w:r>
              <w:rPr>
                <w:sz w:val="15"/>
              </w:rPr>
              <w:t xml:space="preserve">  {</w:t>
            </w:r>
          </w:p>
          <w:p w14:paraId="691248B5" w14:textId="77777777" w:rsidR="000B6F37" w:rsidRDefault="0029327D">
            <w:pPr>
              <w:pStyle w:val="Code"/>
              <w:rPr>
                <w:rFonts w:hint="eastAsia"/>
              </w:rPr>
            </w:pPr>
            <w:r>
              <w:rPr>
                <w:sz w:val="15"/>
              </w:rPr>
              <w:t xml:space="preserve">   "index": 0,</w:t>
            </w:r>
          </w:p>
          <w:p w14:paraId="7D7C31D9" w14:textId="77777777" w:rsidR="000B6F37" w:rsidRDefault="0029327D">
            <w:pPr>
              <w:pStyle w:val="Code"/>
              <w:rPr>
                <w:rFonts w:hint="eastAsia"/>
              </w:rPr>
            </w:pPr>
            <w:r>
              <w:rPr>
                <w:sz w:val="15"/>
              </w:rPr>
              <w:t xml:space="preserve">   "assigned_agent": "research",</w:t>
            </w:r>
          </w:p>
          <w:p w14:paraId="209159D4" w14:textId="77777777" w:rsidR="000B6F37" w:rsidRDefault="0029327D">
            <w:pPr>
              <w:pStyle w:val="Code"/>
              <w:rPr>
                <w:rFonts w:hint="eastAsia"/>
              </w:rPr>
            </w:pPr>
            <w:r>
              <w:rPr>
                <w:sz w:val="15"/>
              </w:rPr>
              <w:t xml:space="preserve">   "description": "Gather authoritative sources on security",</w:t>
            </w:r>
          </w:p>
          <w:p w14:paraId="032FE792" w14:textId="77777777" w:rsidR="000B6F37" w:rsidRDefault="0029327D">
            <w:pPr>
              <w:pStyle w:val="Code"/>
              <w:rPr>
                <w:rFonts w:hint="eastAsia"/>
              </w:rPr>
            </w:pPr>
            <w:r>
              <w:rPr>
                <w:sz w:val="15"/>
              </w:rPr>
              <w:t xml:space="preserve">   "dependencies": [],</w:t>
            </w:r>
          </w:p>
          <w:p w14:paraId="5FD37F70" w14:textId="77777777" w:rsidR="000B6F37" w:rsidRDefault="0029327D">
            <w:pPr>
              <w:pStyle w:val="Code"/>
              <w:rPr>
                <w:rFonts w:hint="eastAsia"/>
              </w:rPr>
            </w:pPr>
            <w:r>
              <w:rPr>
                <w:sz w:val="15"/>
              </w:rPr>
              <w:t xml:space="preserve">   "tool_hints": [</w:t>
            </w:r>
          </w:p>
          <w:p w14:paraId="4FCCDCC2" w14:textId="77777777" w:rsidR="000B6F37" w:rsidRDefault="0029327D">
            <w:pPr>
              <w:pStyle w:val="Code"/>
              <w:rPr>
                <w:rFonts w:hint="eastAsia"/>
              </w:rPr>
            </w:pPr>
            <w:r>
              <w:rPr>
                <w:sz w:val="15"/>
              </w:rPr>
              <w:t xml:space="preserve">    "web_fetch"</w:t>
            </w:r>
          </w:p>
          <w:p w14:paraId="013DCCA2" w14:textId="77777777" w:rsidR="000B6F37" w:rsidRDefault="0029327D">
            <w:pPr>
              <w:pStyle w:val="Code"/>
              <w:rPr>
                <w:rFonts w:hint="eastAsia"/>
              </w:rPr>
            </w:pPr>
            <w:r>
              <w:rPr>
                <w:sz w:val="15"/>
              </w:rPr>
              <w:t xml:space="preserve">   ],</w:t>
            </w:r>
          </w:p>
          <w:p w14:paraId="3AE00146" w14:textId="77777777" w:rsidR="000B6F37" w:rsidRDefault="0029327D">
            <w:pPr>
              <w:pStyle w:val="Code"/>
              <w:rPr>
                <w:rFonts w:hint="eastAsia"/>
              </w:rPr>
            </w:pPr>
            <w:r>
              <w:rPr>
                <w:sz w:val="15"/>
              </w:rPr>
              <w:t xml:space="preserve">   "confidence": 0.9</w:t>
            </w:r>
          </w:p>
          <w:p w14:paraId="3E9DAA88" w14:textId="77777777" w:rsidR="000B6F37" w:rsidRDefault="0029327D">
            <w:pPr>
              <w:pStyle w:val="Code"/>
              <w:rPr>
                <w:rFonts w:hint="eastAsia"/>
              </w:rPr>
            </w:pPr>
            <w:r>
              <w:rPr>
                <w:sz w:val="15"/>
              </w:rPr>
              <w:t xml:space="preserve">  },</w:t>
            </w:r>
          </w:p>
          <w:p w14:paraId="41A3E904" w14:textId="77777777" w:rsidR="000B6F37" w:rsidRDefault="0029327D">
            <w:pPr>
              <w:pStyle w:val="Code"/>
              <w:rPr>
                <w:rFonts w:hint="eastAsia"/>
              </w:rPr>
            </w:pPr>
            <w:r>
              <w:rPr>
                <w:sz w:val="15"/>
              </w:rPr>
              <w:t xml:space="preserve">  {</w:t>
            </w:r>
          </w:p>
          <w:p w14:paraId="482F0E7A" w14:textId="77777777" w:rsidR="000B6F37" w:rsidRDefault="0029327D">
            <w:pPr>
              <w:pStyle w:val="Code"/>
              <w:rPr>
                <w:rFonts w:hint="eastAsia"/>
              </w:rPr>
            </w:pPr>
            <w:r>
              <w:rPr>
                <w:sz w:val="15"/>
              </w:rPr>
              <w:t xml:space="preserve">   "index": 1,</w:t>
            </w:r>
          </w:p>
          <w:p w14:paraId="504B37DC" w14:textId="77777777" w:rsidR="000B6F37" w:rsidRDefault="0029327D">
            <w:pPr>
              <w:pStyle w:val="Code"/>
              <w:rPr>
                <w:rFonts w:hint="eastAsia"/>
              </w:rPr>
            </w:pPr>
            <w:r>
              <w:rPr>
                <w:sz w:val="15"/>
              </w:rPr>
              <w:t xml:space="preserve">   "assigned_agent": "research",</w:t>
            </w:r>
          </w:p>
          <w:p w14:paraId="70AACF15" w14:textId="77777777" w:rsidR="000B6F37" w:rsidRDefault="0029327D">
            <w:pPr>
              <w:pStyle w:val="Code"/>
              <w:rPr>
                <w:rFonts w:hint="eastAsia"/>
              </w:rPr>
            </w:pPr>
            <w:r>
              <w:rPr>
                <w:sz w:val="15"/>
              </w:rPr>
              <w:t xml:space="preserve">   "description": "Cross-check claims about research across ≥2 references",</w:t>
            </w:r>
          </w:p>
          <w:p w14:paraId="63D74280" w14:textId="77777777" w:rsidR="000B6F37" w:rsidRDefault="0029327D">
            <w:pPr>
              <w:pStyle w:val="Code"/>
              <w:rPr>
                <w:rFonts w:hint="eastAsia"/>
              </w:rPr>
            </w:pPr>
            <w:r>
              <w:rPr>
                <w:sz w:val="15"/>
              </w:rPr>
              <w:t xml:space="preserve">   "dependencies": [</w:t>
            </w:r>
          </w:p>
          <w:p w14:paraId="541F1BAA" w14:textId="77777777" w:rsidR="000B6F37" w:rsidRDefault="0029327D">
            <w:pPr>
              <w:pStyle w:val="Code"/>
              <w:rPr>
                <w:rFonts w:hint="eastAsia"/>
              </w:rPr>
            </w:pPr>
            <w:r>
              <w:rPr>
                <w:sz w:val="15"/>
              </w:rPr>
              <w:t xml:space="preserve">    "bee9408d…"</w:t>
            </w:r>
          </w:p>
          <w:p w14:paraId="48752991" w14:textId="77777777" w:rsidR="000B6F37" w:rsidRDefault="0029327D">
            <w:pPr>
              <w:pStyle w:val="Code"/>
              <w:rPr>
                <w:rFonts w:hint="eastAsia"/>
              </w:rPr>
            </w:pPr>
            <w:r>
              <w:rPr>
                <w:sz w:val="15"/>
              </w:rPr>
              <w:t xml:space="preserve">   ],</w:t>
            </w:r>
          </w:p>
          <w:p w14:paraId="51C86D3A" w14:textId="77777777" w:rsidR="000B6F37" w:rsidRDefault="0029327D">
            <w:pPr>
              <w:pStyle w:val="Code"/>
              <w:rPr>
                <w:rFonts w:hint="eastAsia"/>
              </w:rPr>
            </w:pPr>
            <w:r>
              <w:rPr>
                <w:sz w:val="15"/>
              </w:rPr>
              <w:t xml:space="preserve">   "tool_hints": [</w:t>
            </w:r>
          </w:p>
          <w:p w14:paraId="111323D6" w14:textId="77777777" w:rsidR="000B6F37" w:rsidRDefault="0029327D">
            <w:pPr>
              <w:pStyle w:val="Code"/>
              <w:rPr>
                <w:rFonts w:hint="eastAsia"/>
              </w:rPr>
            </w:pPr>
            <w:r>
              <w:rPr>
                <w:sz w:val="15"/>
              </w:rPr>
              <w:t xml:space="preserve">    "web_fetch"</w:t>
            </w:r>
          </w:p>
          <w:p w14:paraId="26529373" w14:textId="77777777" w:rsidR="000B6F37" w:rsidRDefault="0029327D">
            <w:pPr>
              <w:pStyle w:val="Code"/>
              <w:rPr>
                <w:rFonts w:hint="eastAsia"/>
              </w:rPr>
            </w:pPr>
            <w:r>
              <w:rPr>
                <w:sz w:val="15"/>
              </w:rPr>
              <w:t xml:space="preserve">   ],</w:t>
            </w:r>
          </w:p>
          <w:p w14:paraId="48EF59ED" w14:textId="77777777" w:rsidR="000B6F37" w:rsidRDefault="0029327D">
            <w:pPr>
              <w:pStyle w:val="Code"/>
              <w:rPr>
                <w:rFonts w:hint="eastAsia"/>
              </w:rPr>
            </w:pPr>
            <w:r>
              <w:rPr>
                <w:sz w:val="15"/>
              </w:rPr>
              <w:t xml:space="preserve">   "confidence": 0.9</w:t>
            </w:r>
          </w:p>
          <w:p w14:paraId="2159A6F3" w14:textId="77777777" w:rsidR="000B6F37" w:rsidRDefault="0029327D">
            <w:pPr>
              <w:pStyle w:val="Code"/>
              <w:rPr>
                <w:rFonts w:hint="eastAsia"/>
              </w:rPr>
            </w:pPr>
            <w:r>
              <w:rPr>
                <w:sz w:val="15"/>
              </w:rPr>
              <w:t xml:space="preserve">  },</w:t>
            </w:r>
          </w:p>
          <w:p w14:paraId="0766878E" w14:textId="77777777" w:rsidR="000B6F37" w:rsidRDefault="0029327D">
            <w:pPr>
              <w:pStyle w:val="Code"/>
              <w:rPr>
                <w:rFonts w:hint="eastAsia"/>
              </w:rPr>
            </w:pPr>
            <w:r>
              <w:rPr>
                <w:sz w:val="15"/>
              </w:rPr>
              <w:t xml:space="preserve">  {</w:t>
            </w:r>
          </w:p>
          <w:p w14:paraId="036B0CCF" w14:textId="77777777" w:rsidR="000B6F37" w:rsidRDefault="0029327D">
            <w:pPr>
              <w:pStyle w:val="Code"/>
              <w:rPr>
                <w:rFonts w:hint="eastAsia"/>
              </w:rPr>
            </w:pPr>
            <w:r>
              <w:rPr>
                <w:sz w:val="15"/>
              </w:rPr>
              <w:t xml:space="preserve">   "index": 2,</w:t>
            </w:r>
          </w:p>
          <w:p w14:paraId="3CD719D8" w14:textId="77777777" w:rsidR="000B6F37" w:rsidRDefault="0029327D">
            <w:pPr>
              <w:pStyle w:val="Code"/>
              <w:rPr>
                <w:rFonts w:hint="eastAsia"/>
              </w:rPr>
            </w:pPr>
            <w:r>
              <w:rPr>
                <w:sz w:val="15"/>
              </w:rPr>
              <w:t xml:space="preserve">   "assigned_agent": "research",</w:t>
            </w:r>
          </w:p>
          <w:p w14:paraId="23075999" w14:textId="77777777" w:rsidR="000B6F37" w:rsidRDefault="0029327D">
            <w:pPr>
              <w:pStyle w:val="Code"/>
              <w:rPr>
                <w:rFonts w:hint="eastAsia"/>
              </w:rPr>
            </w:pPr>
            <w:r>
              <w:rPr>
                <w:sz w:val="15"/>
              </w:rPr>
              <w:t xml:space="preserve">   "description": "Extract citations + confidence notes for document",</w:t>
            </w:r>
          </w:p>
          <w:p w14:paraId="6C050C29" w14:textId="77777777" w:rsidR="000B6F37" w:rsidRDefault="0029327D">
            <w:pPr>
              <w:pStyle w:val="Code"/>
              <w:rPr>
                <w:rFonts w:hint="eastAsia"/>
              </w:rPr>
            </w:pPr>
            <w:r>
              <w:rPr>
                <w:sz w:val="15"/>
              </w:rPr>
              <w:t xml:space="preserve">   "dependencies": [</w:t>
            </w:r>
          </w:p>
          <w:p w14:paraId="18B068F9" w14:textId="77777777" w:rsidR="000B6F37" w:rsidRDefault="0029327D">
            <w:pPr>
              <w:pStyle w:val="Code"/>
              <w:rPr>
                <w:rFonts w:hint="eastAsia"/>
              </w:rPr>
            </w:pPr>
            <w:r>
              <w:rPr>
                <w:sz w:val="15"/>
              </w:rPr>
              <w:t xml:space="preserve">    "4c0c8413…"</w:t>
            </w:r>
          </w:p>
          <w:p w14:paraId="42B7D779" w14:textId="77777777" w:rsidR="000B6F37" w:rsidRDefault="0029327D">
            <w:pPr>
              <w:pStyle w:val="Code"/>
              <w:rPr>
                <w:rFonts w:hint="eastAsia"/>
              </w:rPr>
            </w:pPr>
            <w:r>
              <w:rPr>
                <w:sz w:val="15"/>
              </w:rPr>
              <w:t xml:space="preserve">   ],</w:t>
            </w:r>
          </w:p>
          <w:p w14:paraId="21D20D95" w14:textId="77777777" w:rsidR="000B6F37" w:rsidRDefault="0029327D">
            <w:pPr>
              <w:pStyle w:val="Code"/>
              <w:rPr>
                <w:rFonts w:hint="eastAsia"/>
              </w:rPr>
            </w:pPr>
            <w:r>
              <w:rPr>
                <w:sz w:val="15"/>
              </w:rPr>
              <w:t xml:space="preserve">   "tool_hints": [</w:t>
            </w:r>
          </w:p>
          <w:p w14:paraId="125FD1B1" w14:textId="77777777" w:rsidR="000B6F37" w:rsidRDefault="0029327D">
            <w:pPr>
              <w:pStyle w:val="Code"/>
              <w:rPr>
                <w:rFonts w:hint="eastAsia"/>
              </w:rPr>
            </w:pPr>
            <w:r>
              <w:rPr>
                <w:sz w:val="15"/>
              </w:rPr>
              <w:t xml:space="preserve">    "web_fetch"</w:t>
            </w:r>
          </w:p>
          <w:p w14:paraId="00FC2E80" w14:textId="77777777" w:rsidR="000B6F37" w:rsidRDefault="0029327D">
            <w:pPr>
              <w:pStyle w:val="Code"/>
              <w:rPr>
                <w:rFonts w:hint="eastAsia"/>
              </w:rPr>
            </w:pPr>
            <w:r>
              <w:rPr>
                <w:sz w:val="15"/>
              </w:rPr>
              <w:t xml:space="preserve">   ],</w:t>
            </w:r>
          </w:p>
          <w:p w14:paraId="659084A4" w14:textId="77777777" w:rsidR="000B6F37" w:rsidRDefault="0029327D">
            <w:pPr>
              <w:pStyle w:val="Code"/>
              <w:rPr>
                <w:rFonts w:hint="eastAsia"/>
              </w:rPr>
            </w:pPr>
            <w:r>
              <w:rPr>
                <w:sz w:val="15"/>
              </w:rPr>
              <w:t xml:space="preserve">   "confidence": 0.9</w:t>
            </w:r>
          </w:p>
          <w:p w14:paraId="743D84DB" w14:textId="77777777" w:rsidR="000B6F37" w:rsidRDefault="0029327D">
            <w:pPr>
              <w:pStyle w:val="Code"/>
              <w:rPr>
                <w:rFonts w:hint="eastAsia"/>
              </w:rPr>
            </w:pPr>
            <w:r>
              <w:rPr>
                <w:sz w:val="15"/>
              </w:rPr>
              <w:t xml:space="preserve">  },</w:t>
            </w:r>
          </w:p>
          <w:p w14:paraId="771EC5D5" w14:textId="77777777" w:rsidR="000B6F37" w:rsidRDefault="0029327D">
            <w:pPr>
              <w:pStyle w:val="Code"/>
              <w:rPr>
                <w:rFonts w:hint="eastAsia"/>
              </w:rPr>
            </w:pPr>
            <w:r>
              <w:rPr>
                <w:sz w:val="15"/>
              </w:rPr>
              <w:t xml:space="preserve">  {</w:t>
            </w:r>
          </w:p>
          <w:p w14:paraId="72987B61" w14:textId="77777777" w:rsidR="000B6F37" w:rsidRDefault="0029327D">
            <w:pPr>
              <w:pStyle w:val="Code"/>
              <w:rPr>
                <w:rFonts w:hint="eastAsia"/>
              </w:rPr>
            </w:pPr>
            <w:r>
              <w:rPr>
                <w:sz w:val="15"/>
              </w:rPr>
              <w:t xml:space="preserve">   "index": 3,</w:t>
            </w:r>
          </w:p>
          <w:p w14:paraId="5EC233F1" w14:textId="77777777" w:rsidR="000B6F37" w:rsidRDefault="0029327D">
            <w:pPr>
              <w:pStyle w:val="Code"/>
              <w:rPr>
                <w:rFonts w:hint="eastAsia"/>
              </w:rPr>
            </w:pPr>
            <w:r>
              <w:rPr>
                <w:sz w:val="15"/>
              </w:rPr>
              <w:t xml:space="preserve">   "assigned_agent": "reflection",</w:t>
            </w:r>
          </w:p>
          <w:p w14:paraId="5B4FA08E" w14:textId="77777777" w:rsidR="000B6F37" w:rsidRDefault="0029327D">
            <w:pPr>
              <w:pStyle w:val="Code"/>
              <w:rPr>
                <w:rFonts w:hint="eastAsia"/>
              </w:rPr>
            </w:pPr>
            <w:r>
              <w:rPr>
                <w:sz w:val="15"/>
              </w:rPr>
              <w:t xml:space="preserve">   "description": "Run reflection pass on aggregated outputs; sign-off or trigger replan.",</w:t>
            </w:r>
          </w:p>
          <w:p w14:paraId="18CF5908" w14:textId="77777777" w:rsidR="000B6F37" w:rsidRDefault="0029327D">
            <w:pPr>
              <w:pStyle w:val="Code"/>
              <w:rPr>
                <w:rFonts w:hint="eastAsia"/>
              </w:rPr>
            </w:pPr>
            <w:r>
              <w:rPr>
                <w:sz w:val="15"/>
              </w:rPr>
              <w:t xml:space="preserve">   "dependencies": [</w:t>
            </w:r>
          </w:p>
          <w:p w14:paraId="65973B88" w14:textId="77777777" w:rsidR="000B6F37" w:rsidRDefault="0029327D">
            <w:pPr>
              <w:pStyle w:val="Code"/>
              <w:rPr>
                <w:rFonts w:hint="eastAsia"/>
              </w:rPr>
            </w:pPr>
            <w:r>
              <w:rPr>
                <w:sz w:val="15"/>
              </w:rPr>
              <w:t xml:space="preserve">    "bee9408d…",</w:t>
            </w:r>
          </w:p>
          <w:p w14:paraId="75D3B003" w14:textId="77777777" w:rsidR="000B6F37" w:rsidRDefault="0029327D">
            <w:pPr>
              <w:pStyle w:val="Code"/>
              <w:rPr>
                <w:rFonts w:hint="eastAsia"/>
              </w:rPr>
            </w:pPr>
            <w:r>
              <w:rPr>
                <w:sz w:val="15"/>
              </w:rPr>
              <w:t xml:space="preserve">    "4c0c8413…",</w:t>
            </w:r>
          </w:p>
          <w:p w14:paraId="55145A99" w14:textId="77777777" w:rsidR="000B6F37" w:rsidRDefault="0029327D">
            <w:pPr>
              <w:pStyle w:val="Code"/>
              <w:rPr>
                <w:rFonts w:hint="eastAsia"/>
              </w:rPr>
            </w:pPr>
            <w:r>
              <w:rPr>
                <w:sz w:val="15"/>
              </w:rPr>
              <w:t xml:space="preserve">    "aab1a789…"</w:t>
            </w:r>
          </w:p>
          <w:p w14:paraId="08E49500" w14:textId="77777777" w:rsidR="000B6F37" w:rsidRDefault="0029327D">
            <w:pPr>
              <w:pStyle w:val="Code"/>
              <w:rPr>
                <w:rFonts w:hint="eastAsia"/>
              </w:rPr>
            </w:pPr>
            <w:r>
              <w:rPr>
                <w:sz w:val="15"/>
              </w:rPr>
              <w:t xml:space="preserve">   ],</w:t>
            </w:r>
          </w:p>
          <w:p w14:paraId="4434C650" w14:textId="77777777" w:rsidR="000B6F37" w:rsidRDefault="0029327D">
            <w:pPr>
              <w:pStyle w:val="Code"/>
              <w:rPr>
                <w:rFonts w:hint="eastAsia"/>
              </w:rPr>
            </w:pPr>
            <w:r>
              <w:rPr>
                <w:sz w:val="15"/>
              </w:rPr>
              <w:t xml:space="preserve">   "tool_hints": [],</w:t>
            </w:r>
          </w:p>
          <w:p w14:paraId="37A8D670" w14:textId="77777777" w:rsidR="000B6F37" w:rsidRDefault="0029327D">
            <w:pPr>
              <w:pStyle w:val="Code"/>
              <w:rPr>
                <w:rFonts w:hint="eastAsia"/>
              </w:rPr>
            </w:pPr>
            <w:r>
              <w:rPr>
                <w:sz w:val="15"/>
              </w:rPr>
              <w:t xml:space="preserve">   "confidence": 0.85</w:t>
            </w:r>
          </w:p>
          <w:p w14:paraId="63374553" w14:textId="77777777" w:rsidR="000B6F37" w:rsidRDefault="0029327D">
            <w:pPr>
              <w:pStyle w:val="Code"/>
              <w:rPr>
                <w:rFonts w:hint="eastAsia"/>
              </w:rPr>
            </w:pPr>
            <w:r>
              <w:rPr>
                <w:sz w:val="15"/>
              </w:rPr>
              <w:t xml:space="preserve">  }</w:t>
            </w:r>
          </w:p>
          <w:p w14:paraId="5A6B7BA9" w14:textId="77777777" w:rsidR="000B6F37" w:rsidRDefault="0029327D">
            <w:pPr>
              <w:pStyle w:val="Code"/>
              <w:rPr>
                <w:rFonts w:hint="eastAsia"/>
              </w:rPr>
            </w:pPr>
            <w:r>
              <w:rPr>
                <w:sz w:val="15"/>
              </w:rPr>
              <w:t xml:space="preserve"> ],</w:t>
            </w:r>
          </w:p>
          <w:p w14:paraId="6873DB8F" w14:textId="77777777" w:rsidR="000B6F37" w:rsidRDefault="0029327D">
            <w:pPr>
              <w:pStyle w:val="Code"/>
              <w:rPr>
                <w:rFonts w:hint="eastAsia"/>
              </w:rPr>
            </w:pPr>
            <w:r>
              <w:rPr>
                <w:sz w:val="15"/>
              </w:rPr>
              <w:t xml:space="preserve"> "metadata": {</w:t>
            </w:r>
          </w:p>
          <w:p w14:paraId="3FBADCA2" w14:textId="77777777" w:rsidR="000B6F37" w:rsidRDefault="0029327D">
            <w:pPr>
              <w:pStyle w:val="Code"/>
              <w:rPr>
                <w:rFonts w:hint="eastAsia"/>
              </w:rPr>
            </w:pPr>
            <w:r>
              <w:rPr>
                <w:sz w:val="15"/>
              </w:rPr>
              <w:t xml:space="preserve">  "promotion_report": {</w:t>
            </w:r>
          </w:p>
          <w:p w14:paraId="7EAF0AF7" w14:textId="77777777" w:rsidR="000B6F37" w:rsidRDefault="0029327D">
            <w:pPr>
              <w:pStyle w:val="Code"/>
              <w:rPr>
                <w:rFonts w:hint="eastAsia"/>
              </w:rPr>
            </w:pPr>
            <w:r>
              <w:rPr>
                <w:sz w:val="15"/>
              </w:rPr>
              <w:t xml:space="preserve">   "tier_counts": {</w:t>
            </w:r>
          </w:p>
          <w:p w14:paraId="1C4496F3" w14:textId="77777777" w:rsidR="000B6F37" w:rsidRDefault="0029327D">
            <w:pPr>
              <w:pStyle w:val="Code"/>
              <w:rPr>
                <w:rFonts w:hint="eastAsia"/>
              </w:rPr>
            </w:pPr>
            <w:r>
              <w:rPr>
                <w:sz w:val="15"/>
              </w:rPr>
              <w:t xml:space="preserve">    "T1": 5,</w:t>
            </w:r>
          </w:p>
          <w:p w14:paraId="0E5FAD71" w14:textId="77777777" w:rsidR="000B6F37" w:rsidRDefault="0029327D">
            <w:pPr>
              <w:pStyle w:val="Code"/>
              <w:rPr>
                <w:rFonts w:hint="eastAsia"/>
              </w:rPr>
            </w:pPr>
            <w:r>
              <w:rPr>
                <w:sz w:val="15"/>
              </w:rPr>
              <w:t xml:space="preserve">    "T2": 0,</w:t>
            </w:r>
          </w:p>
          <w:p w14:paraId="078D6E45" w14:textId="77777777" w:rsidR="000B6F37" w:rsidRDefault="0029327D">
            <w:pPr>
              <w:pStyle w:val="Code"/>
              <w:rPr>
                <w:rFonts w:hint="eastAsia"/>
              </w:rPr>
            </w:pPr>
            <w:r>
              <w:rPr>
                <w:sz w:val="15"/>
              </w:rPr>
              <w:t xml:space="preserve">    "T3": 0,</w:t>
            </w:r>
          </w:p>
          <w:p w14:paraId="57CBF29B" w14:textId="77777777" w:rsidR="000B6F37" w:rsidRDefault="0029327D">
            <w:pPr>
              <w:pStyle w:val="Code"/>
              <w:rPr>
                <w:rFonts w:hint="eastAsia"/>
              </w:rPr>
            </w:pPr>
            <w:r>
              <w:rPr>
                <w:sz w:val="15"/>
              </w:rPr>
              <w:t xml:space="preserve">    "T4": 0,</w:t>
            </w:r>
          </w:p>
          <w:p w14:paraId="4626FE39" w14:textId="77777777" w:rsidR="000B6F37" w:rsidRDefault="0029327D">
            <w:pPr>
              <w:pStyle w:val="Code"/>
              <w:rPr>
                <w:rFonts w:hint="eastAsia"/>
              </w:rPr>
            </w:pPr>
            <w:r>
              <w:rPr>
                <w:sz w:val="15"/>
              </w:rPr>
              <w:t xml:space="preserve">    "T5": 0,</w:t>
            </w:r>
          </w:p>
          <w:p w14:paraId="60F3A958" w14:textId="77777777" w:rsidR="000B6F37" w:rsidRDefault="0029327D">
            <w:pPr>
              <w:pStyle w:val="Code"/>
              <w:rPr>
                <w:rFonts w:hint="eastAsia"/>
              </w:rPr>
            </w:pPr>
            <w:r>
              <w:rPr>
                <w:sz w:val="15"/>
              </w:rPr>
              <w:t xml:space="preserve">    "T6": 0</w:t>
            </w:r>
          </w:p>
          <w:p w14:paraId="7EB49099" w14:textId="77777777" w:rsidR="000B6F37" w:rsidRDefault="0029327D">
            <w:pPr>
              <w:pStyle w:val="Code"/>
              <w:rPr>
                <w:rFonts w:hint="eastAsia"/>
              </w:rPr>
            </w:pPr>
            <w:r>
              <w:rPr>
                <w:sz w:val="15"/>
              </w:rPr>
              <w:t xml:space="preserve">   },</w:t>
            </w:r>
          </w:p>
          <w:p w14:paraId="701C328B" w14:textId="77777777" w:rsidR="000B6F37" w:rsidRDefault="0029327D">
            <w:pPr>
              <w:pStyle w:val="Code"/>
              <w:rPr>
                <w:rFonts w:hint="eastAsia"/>
              </w:rPr>
            </w:pPr>
            <w:r>
              <w:rPr>
                <w:sz w:val="15"/>
              </w:rPr>
              <w:t xml:space="preserve">   "provenance_tail_sha": "0000000000000000000000000000000000000000000000000000000000000000",</w:t>
            </w:r>
          </w:p>
          <w:p w14:paraId="04CBED2B" w14:textId="77777777" w:rsidR="000B6F37" w:rsidRDefault="0029327D">
            <w:pPr>
              <w:pStyle w:val="Code"/>
              <w:rPr>
                <w:rFonts w:hint="eastAsia"/>
              </w:rPr>
            </w:pPr>
            <w:r>
              <w:rPr>
                <w:sz w:val="15"/>
              </w:rPr>
              <w:t xml:space="preserve">   "total_events": 0</w:t>
            </w:r>
          </w:p>
          <w:p w14:paraId="1E56490A" w14:textId="77777777" w:rsidR="000B6F37" w:rsidRDefault="0029327D">
            <w:pPr>
              <w:pStyle w:val="Code"/>
              <w:rPr>
                <w:rFonts w:hint="eastAsia"/>
              </w:rPr>
            </w:pPr>
            <w:r>
              <w:rPr>
                <w:sz w:val="15"/>
              </w:rPr>
              <w:t xml:space="preserve">  }</w:t>
            </w:r>
          </w:p>
          <w:p w14:paraId="6F3CC3DF" w14:textId="77777777" w:rsidR="000B6F37" w:rsidRDefault="0029327D">
            <w:pPr>
              <w:pStyle w:val="Code"/>
              <w:rPr>
                <w:rFonts w:hint="eastAsia"/>
              </w:rPr>
            </w:pPr>
            <w:r>
              <w:rPr>
                <w:sz w:val="15"/>
              </w:rPr>
              <w:t xml:space="preserve"> }</w:t>
            </w:r>
          </w:p>
          <w:p w14:paraId="0933278B" w14:textId="77777777" w:rsidR="000B6F37" w:rsidRDefault="0029327D">
            <w:pPr>
              <w:pStyle w:val="Code"/>
              <w:rPr>
                <w:rFonts w:hint="eastAsia"/>
              </w:rPr>
            </w:pPr>
            <w:r>
              <w:rPr>
                <w:sz w:val="15"/>
              </w:rPr>
              <w:t>}</w:t>
            </w:r>
          </w:p>
        </w:tc>
      </w:tr>
    </w:tbl>
    <w:p w14:paraId="0716C3DB" w14:textId="77777777" w:rsidR="000B6F37" w:rsidRDefault="000B6F37">
      <w:pPr>
        <w:spacing w:after="80" w:line="240" w:lineRule="auto"/>
      </w:pPr>
    </w:p>
    <w:p w14:paraId="0F646062" w14:textId="77777777" w:rsidR="000B6F37" w:rsidRDefault="0029327D">
      <w:r>
        <w:br w:type="page"/>
      </w:r>
    </w:p>
    <w:p w14:paraId="18D24F71" w14:textId="77777777" w:rsidR="000B6F37" w:rsidRDefault="0029327D">
      <w:pPr>
        <w:pStyle w:val="Heading1"/>
      </w:pPr>
      <w:bookmarkStart w:id="146" w:name="_Toc242212461"/>
      <w:r>
        <w:lastRenderedPageBreak/>
        <w:t>Appendix C:  Selected API Exchanges</w:t>
      </w:r>
      <w:bookmarkEnd w:id="146"/>
    </w:p>
    <w:p w14:paraId="573E7299" w14:textId="77777777" w:rsidR="000B6F37" w:rsidRDefault="0029327D">
      <w:pPr>
        <w:keepNext/>
      </w:pPr>
      <w:r>
        <w:rPr>
          <w:b/>
          <w:sz w:val="20"/>
        </w:rPr>
        <w:t>login ok</w:t>
      </w:r>
      <w:r>
        <w:rPr>
          <w:sz w:val="20"/>
        </w:rPr>
        <w:t xml:space="preserve"> — HTTP 200, 217.6 ms (measured)</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882"/>
      </w:tblGrid>
      <w:tr w:rsidR="000B6F37" w14:paraId="035E6A98" w14:textId="77777777">
        <w:trPr>
          <w:jc w:val="center"/>
        </w:trPr>
        <w:tc>
          <w:tcPr>
            <w:tcW w:w="9000" w:type="dxa"/>
            <w:shd w:val="clear" w:color="auto" w:fill="F6F8FA"/>
          </w:tcPr>
          <w:p w14:paraId="11BF3B8A" w14:textId="77777777" w:rsidR="000B6F37" w:rsidRDefault="0029327D">
            <w:pPr>
              <w:pStyle w:val="Code"/>
              <w:rPr>
                <w:rFonts w:hint="eastAsia"/>
              </w:rPr>
            </w:pPr>
            <w:r>
              <w:rPr>
                <w:sz w:val="14"/>
              </w:rPr>
              <w:t>POST /v1/auth/login</w:t>
            </w:r>
          </w:p>
          <w:p w14:paraId="705BDC72" w14:textId="77777777" w:rsidR="000B6F37" w:rsidRDefault="0029327D">
            <w:pPr>
              <w:pStyle w:val="Code"/>
              <w:rPr>
                <w:rFonts w:hint="eastAsia"/>
              </w:rPr>
            </w:pPr>
            <w:r>
              <w:rPr>
                <w:sz w:val="14"/>
              </w:rPr>
              <w:t>{"user_id": "demo", "password": "Demo!12345678"}</w:t>
            </w:r>
          </w:p>
          <w:p w14:paraId="0F24EDEA" w14:textId="77777777" w:rsidR="000B6F37" w:rsidRDefault="0029327D">
            <w:pPr>
              <w:pStyle w:val="Code"/>
              <w:rPr>
                <w:rFonts w:hint="eastAsia"/>
              </w:rPr>
            </w:pPr>
            <w:r>
              <w:rPr>
                <w:sz w:val="14"/>
              </w:rPr>
              <w:t>—</w:t>
            </w:r>
          </w:p>
          <w:p w14:paraId="16C7DE16" w14:textId="77777777" w:rsidR="000B6F37" w:rsidRDefault="0029327D">
            <w:pPr>
              <w:pStyle w:val="Code"/>
              <w:rPr>
                <w:rFonts w:hint="eastAsia"/>
              </w:rPr>
            </w:pPr>
            <w:r>
              <w:rPr>
                <w:sz w:val="14"/>
              </w:rPr>
              <w:t>{</w:t>
            </w:r>
          </w:p>
          <w:p w14:paraId="0C9FAEB0" w14:textId="77777777" w:rsidR="000B6F37" w:rsidRDefault="0029327D">
            <w:pPr>
              <w:pStyle w:val="Code"/>
              <w:rPr>
                <w:rFonts w:hint="eastAsia"/>
              </w:rPr>
            </w:pPr>
            <w:r>
              <w:rPr>
                <w:sz w:val="14"/>
              </w:rPr>
              <w:t xml:space="preserve"> "access_token": "eyJhbGciOiJIUzI1NiIsInR5cCI6IkpXVCJ9.eyJpc3MiOiJub2VzaXM6ZGV2ZWxvcG1lbnQiLCJhdWQiOiJub2VzaXM6YXBpIiwic3ViIjoiZGVtbyIsImp0aSI6Ijk2YjEwYjg5ODg2YTQwMDNiZjg3YTMzNTI0NGE1NTdlIiwiaWF0IjoxNzkxMjk2NzQ5LCJuYmYiOjE3OTEyOTY3NDksImV4cCI6MTc5MTI5NzY0OSwicm9sZXMiOlsidXNlciJdLCJ0b2tlbl91c2UiOiJhY2Nlc3MifQ.WoL4W43byF-Ju3BEI6mPc-M-DLp6jtcpztA8JXOMSXw",</w:t>
            </w:r>
          </w:p>
          <w:p w14:paraId="64FD4E5B" w14:textId="77777777" w:rsidR="000B6F37" w:rsidRDefault="0029327D">
            <w:pPr>
              <w:pStyle w:val="Code"/>
              <w:rPr>
                <w:rFonts w:hint="eastAsia"/>
              </w:rPr>
            </w:pPr>
            <w:r>
              <w:rPr>
                <w:sz w:val="14"/>
              </w:rPr>
              <w:t xml:space="preserve"> "refresh_token": "eyJhbGciOiJIUzI1NiIsInR5cCI6IkpXVCJ9.eyJpc3MiOiJub2VzaXM6ZGV2ZWxvcG1lbnQiLCJhdWQiOiJub2VzaXM6YXBpIiwic3ViIjoiZGVtbyIsImp0aSI6IjdmZTQzNDM0YjFjYzRjOWY4YThkOTAyNTQ0NWQ3MDc3IiwiaWF0IjoxNzkxMjk2NzQ5LCJuYmYiOjE3OTEyOTY3NDksImV4cCI6MTc5MjUwNjM0OSwicm9sZXMiOlsidXNlciJdLCJ0b2tlbl91c2UiOiJyZWZyZXNoIn0.-_q3qkZ06crgeWoQj1YMBobzkxhabpIUzTG40NCrI2c",</w:t>
            </w:r>
          </w:p>
          <w:p w14:paraId="64B3F0A4" w14:textId="77777777" w:rsidR="000B6F37" w:rsidRDefault="0029327D">
            <w:pPr>
              <w:pStyle w:val="Code"/>
              <w:rPr>
                <w:rFonts w:hint="eastAsia"/>
              </w:rPr>
            </w:pPr>
            <w:r>
              <w:rPr>
                <w:sz w:val="14"/>
              </w:rPr>
              <w:t xml:space="preserve"> "token_type": "Bearer",</w:t>
            </w:r>
          </w:p>
          <w:p w14:paraId="6623BFE2" w14:textId="77777777" w:rsidR="000B6F37" w:rsidRDefault="0029327D">
            <w:pPr>
              <w:pStyle w:val="Code"/>
              <w:rPr>
                <w:rFonts w:hint="eastAsia"/>
              </w:rPr>
            </w:pPr>
            <w:r>
              <w:rPr>
                <w:sz w:val="14"/>
              </w:rPr>
              <w:t xml:space="preserve"> "expires_in_s": 900</w:t>
            </w:r>
          </w:p>
          <w:p w14:paraId="0485280F" w14:textId="77777777" w:rsidR="000B6F37" w:rsidRDefault="0029327D">
            <w:pPr>
              <w:pStyle w:val="Code"/>
              <w:rPr>
                <w:rFonts w:hint="eastAsia"/>
              </w:rPr>
            </w:pPr>
            <w:r>
              <w:rPr>
                <w:sz w:val="14"/>
              </w:rPr>
              <w:t>}</w:t>
            </w:r>
          </w:p>
        </w:tc>
      </w:tr>
    </w:tbl>
    <w:p w14:paraId="582C03F6" w14:textId="77777777" w:rsidR="000B6F37" w:rsidRDefault="000B6F37">
      <w:pPr>
        <w:spacing w:after="80" w:line="240" w:lineRule="auto"/>
      </w:pPr>
    </w:p>
    <w:p w14:paraId="2BA0DDCB" w14:textId="77777777" w:rsidR="000B6F37" w:rsidRDefault="0029327D">
      <w:pPr>
        <w:keepNext/>
      </w:pPr>
      <w:r>
        <w:rPr>
          <w:b/>
          <w:sz w:val="20"/>
        </w:rPr>
        <w:t>conversation create</w:t>
      </w:r>
      <w:r>
        <w:rPr>
          <w:sz w:val="20"/>
        </w:rPr>
        <w:t xml:space="preserve"> — HTTP 200, 1731.4 ms (measured)</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882"/>
      </w:tblGrid>
      <w:tr w:rsidR="000B6F37" w14:paraId="6031482E" w14:textId="77777777">
        <w:trPr>
          <w:jc w:val="center"/>
        </w:trPr>
        <w:tc>
          <w:tcPr>
            <w:tcW w:w="9000" w:type="dxa"/>
            <w:shd w:val="clear" w:color="auto" w:fill="F6F8FA"/>
          </w:tcPr>
          <w:p w14:paraId="55697E06" w14:textId="77777777" w:rsidR="000B6F37" w:rsidRDefault="0029327D">
            <w:pPr>
              <w:pStyle w:val="Code"/>
              <w:rPr>
                <w:rFonts w:hint="eastAsia"/>
              </w:rPr>
            </w:pPr>
            <w:r>
              <w:rPr>
                <w:sz w:val="14"/>
              </w:rPr>
              <w:t>POST /v1/conversations</w:t>
            </w:r>
          </w:p>
          <w:p w14:paraId="4B149EBF" w14:textId="77777777" w:rsidR="000B6F37" w:rsidRDefault="0029327D">
            <w:pPr>
              <w:pStyle w:val="Code"/>
              <w:rPr>
                <w:rFonts w:hint="eastAsia"/>
              </w:rPr>
            </w:pPr>
            <w:r>
              <w:rPr>
                <w:sz w:val="14"/>
              </w:rPr>
              <w:t>{"title": "Write a Python function parse_csv.py that parses CSV files and add unit tests", "agent": "orchestrator", "tags": ["audit"]}</w:t>
            </w:r>
          </w:p>
          <w:p w14:paraId="711AD4CF" w14:textId="77777777" w:rsidR="000B6F37" w:rsidRDefault="0029327D">
            <w:pPr>
              <w:pStyle w:val="Code"/>
              <w:rPr>
                <w:rFonts w:hint="eastAsia"/>
              </w:rPr>
            </w:pPr>
            <w:r>
              <w:rPr>
                <w:sz w:val="14"/>
              </w:rPr>
              <w:t>—</w:t>
            </w:r>
          </w:p>
          <w:p w14:paraId="2D62F7B8" w14:textId="77777777" w:rsidR="000B6F37" w:rsidRDefault="0029327D">
            <w:pPr>
              <w:pStyle w:val="Code"/>
              <w:rPr>
                <w:rFonts w:hint="eastAsia"/>
              </w:rPr>
            </w:pPr>
            <w:r>
              <w:rPr>
                <w:sz w:val="14"/>
              </w:rPr>
              <w:t>{</w:t>
            </w:r>
          </w:p>
          <w:p w14:paraId="48C624AF" w14:textId="77777777" w:rsidR="000B6F37" w:rsidRDefault="0029327D">
            <w:pPr>
              <w:pStyle w:val="Code"/>
              <w:rPr>
                <w:rFonts w:hint="eastAsia"/>
              </w:rPr>
            </w:pPr>
            <w:r>
              <w:rPr>
                <w:sz w:val="14"/>
              </w:rPr>
              <w:t xml:space="preserve"> "ok": true,</w:t>
            </w:r>
          </w:p>
          <w:p w14:paraId="747A3B6B" w14:textId="77777777" w:rsidR="000B6F37" w:rsidRDefault="0029327D">
            <w:pPr>
              <w:pStyle w:val="Code"/>
              <w:rPr>
                <w:rFonts w:hint="eastAsia"/>
              </w:rPr>
            </w:pPr>
            <w:r>
              <w:rPr>
                <w:sz w:val="14"/>
              </w:rPr>
              <w:t xml:space="preserve"> "data": {</w:t>
            </w:r>
          </w:p>
          <w:p w14:paraId="10465CA7" w14:textId="77777777" w:rsidR="000B6F37" w:rsidRDefault="0029327D">
            <w:pPr>
              <w:pStyle w:val="Code"/>
              <w:rPr>
                <w:rFonts w:hint="eastAsia"/>
              </w:rPr>
            </w:pPr>
            <w:r>
              <w:rPr>
                <w:sz w:val="14"/>
              </w:rPr>
              <w:t xml:space="preserve">  "id": "7e870c3d-bd34-4e74-b9f2-748e40c3fc91",</w:t>
            </w:r>
          </w:p>
          <w:p w14:paraId="765D31FB" w14:textId="77777777" w:rsidR="000B6F37" w:rsidRDefault="0029327D">
            <w:pPr>
              <w:pStyle w:val="Code"/>
              <w:rPr>
                <w:rFonts w:hint="eastAsia"/>
              </w:rPr>
            </w:pPr>
            <w:r>
              <w:rPr>
                <w:sz w:val="14"/>
              </w:rPr>
              <w:t xml:space="preserve">  "title": "Write a Python function parse_csv.py that parses CSV files and add unit tests",</w:t>
            </w:r>
          </w:p>
          <w:p w14:paraId="705356AD" w14:textId="77777777" w:rsidR="000B6F37" w:rsidRDefault="0029327D">
            <w:pPr>
              <w:pStyle w:val="Code"/>
              <w:rPr>
                <w:rFonts w:hint="eastAsia"/>
              </w:rPr>
            </w:pPr>
            <w:r>
              <w:rPr>
                <w:sz w:val="14"/>
              </w:rPr>
              <w:t xml:space="preserve">  "status": "active",</w:t>
            </w:r>
          </w:p>
          <w:p w14:paraId="48312BA6" w14:textId="77777777" w:rsidR="000B6F37" w:rsidRDefault="0029327D">
            <w:pPr>
              <w:pStyle w:val="Code"/>
              <w:rPr>
                <w:rFonts w:hint="eastAsia"/>
              </w:rPr>
            </w:pPr>
            <w:r>
              <w:rPr>
                <w:sz w:val="14"/>
              </w:rPr>
              <w:t xml:space="preserve">  "agent": "orchestrator",</w:t>
            </w:r>
          </w:p>
          <w:p w14:paraId="21646270" w14:textId="77777777" w:rsidR="000B6F37" w:rsidRDefault="0029327D">
            <w:pPr>
              <w:pStyle w:val="Code"/>
              <w:rPr>
                <w:rFonts w:hint="eastAsia"/>
              </w:rPr>
            </w:pPr>
            <w:r>
              <w:rPr>
                <w:sz w:val="14"/>
              </w:rPr>
              <w:t xml:space="preserve">  "preview": "Write a Python function parse_csv.py that parses CSV files and add unit tests",</w:t>
            </w:r>
          </w:p>
          <w:p w14:paraId="23212214" w14:textId="77777777" w:rsidR="000B6F37" w:rsidRDefault="0029327D">
            <w:pPr>
              <w:pStyle w:val="Code"/>
              <w:rPr>
                <w:rFonts w:hint="eastAsia"/>
              </w:rPr>
            </w:pPr>
            <w:r>
              <w:rPr>
                <w:sz w:val="14"/>
              </w:rPr>
              <w:t xml:space="preserve">  "tags": [</w:t>
            </w:r>
          </w:p>
          <w:p w14:paraId="4925265E" w14:textId="77777777" w:rsidR="000B6F37" w:rsidRDefault="0029327D">
            <w:pPr>
              <w:pStyle w:val="Code"/>
              <w:rPr>
                <w:rFonts w:hint="eastAsia"/>
              </w:rPr>
            </w:pPr>
            <w:r>
              <w:rPr>
                <w:sz w:val="14"/>
              </w:rPr>
              <w:t xml:space="preserve">   "audit"</w:t>
            </w:r>
          </w:p>
          <w:p w14:paraId="313DBA78" w14:textId="77777777" w:rsidR="000B6F37" w:rsidRDefault="0029327D">
            <w:pPr>
              <w:pStyle w:val="Code"/>
              <w:rPr>
                <w:rFonts w:hint="eastAsia"/>
              </w:rPr>
            </w:pPr>
            <w:r>
              <w:rPr>
                <w:sz w:val="14"/>
              </w:rPr>
              <w:t xml:space="preserve">  ],</w:t>
            </w:r>
          </w:p>
          <w:p w14:paraId="28274AA9" w14:textId="77777777" w:rsidR="000B6F37" w:rsidRDefault="0029327D">
            <w:pPr>
              <w:pStyle w:val="Code"/>
              <w:rPr>
                <w:rFonts w:hint="eastAsia"/>
              </w:rPr>
            </w:pPr>
            <w:r>
              <w:rPr>
                <w:sz w:val="14"/>
              </w:rPr>
              <w:t xml:space="preserve">  "updated_at": "2026-10-06T14:25:58.037657Z",</w:t>
            </w:r>
          </w:p>
          <w:p w14:paraId="066810A9" w14:textId="77777777" w:rsidR="000B6F37" w:rsidRDefault="0029327D">
            <w:pPr>
              <w:pStyle w:val="Code"/>
              <w:rPr>
                <w:rFonts w:hint="eastAsia"/>
              </w:rPr>
            </w:pPr>
            <w:r>
              <w:rPr>
                <w:sz w:val="14"/>
              </w:rPr>
              <w:t xml:space="preserve">  "created_at": "2026-10-06T14:25:56.318403Z",</w:t>
            </w:r>
          </w:p>
          <w:p w14:paraId="6153E003" w14:textId="77777777" w:rsidR="000B6F37" w:rsidRDefault="0029327D">
            <w:pPr>
              <w:pStyle w:val="Code"/>
              <w:rPr>
                <w:rFonts w:hint="eastAsia"/>
              </w:rPr>
            </w:pPr>
            <w:r>
              <w:rPr>
                <w:sz w:val="14"/>
              </w:rPr>
              <w:t xml:space="preserve">  "message_count": 1,</w:t>
            </w:r>
          </w:p>
          <w:p w14:paraId="69C5AAE7" w14:textId="77777777" w:rsidR="000B6F37" w:rsidRDefault="0029327D">
            <w:pPr>
              <w:pStyle w:val="Code"/>
              <w:rPr>
                <w:rFonts w:hint="eastAsia"/>
              </w:rPr>
            </w:pPr>
            <w:r>
              <w:rPr>
                <w:sz w:val="14"/>
              </w:rPr>
              <w:t xml:space="preserve">  "token_count": 0,</w:t>
            </w:r>
          </w:p>
          <w:p w14:paraId="5F3A5B9F" w14:textId="77777777" w:rsidR="000B6F37" w:rsidRDefault="0029327D">
            <w:pPr>
              <w:pStyle w:val="Code"/>
              <w:rPr>
                <w:rFonts w:hint="eastAsia"/>
              </w:rPr>
            </w:pPr>
            <w:r>
              <w:rPr>
                <w:sz w:val="14"/>
              </w:rPr>
              <w:t xml:space="preserve">  "cost_usd": 0.0,</w:t>
            </w:r>
          </w:p>
          <w:p w14:paraId="5CD9DEB1" w14:textId="77777777" w:rsidR="000B6F37" w:rsidRDefault="0029327D">
            <w:pPr>
              <w:pStyle w:val="Code"/>
              <w:rPr>
                <w:rFonts w:hint="eastAsia"/>
              </w:rPr>
            </w:pPr>
            <w:r>
              <w:rPr>
                <w:sz w:val="14"/>
              </w:rPr>
              <w:t xml:space="preserve">  "user_id": null</w:t>
            </w:r>
          </w:p>
          <w:p w14:paraId="2D4116C6" w14:textId="77777777" w:rsidR="000B6F37" w:rsidRDefault="0029327D">
            <w:pPr>
              <w:pStyle w:val="Code"/>
              <w:rPr>
                <w:rFonts w:hint="eastAsia"/>
              </w:rPr>
            </w:pPr>
            <w:r>
              <w:rPr>
                <w:sz w:val="14"/>
              </w:rPr>
              <w:t xml:space="preserve"> },</w:t>
            </w:r>
          </w:p>
          <w:p w14:paraId="3513880A" w14:textId="77777777" w:rsidR="000B6F37" w:rsidRDefault="0029327D">
            <w:pPr>
              <w:pStyle w:val="Code"/>
              <w:rPr>
                <w:rFonts w:hint="eastAsia"/>
              </w:rPr>
            </w:pPr>
            <w:r>
              <w:rPr>
                <w:sz w:val="14"/>
              </w:rPr>
              <w:t xml:space="preserve"> "error": null,</w:t>
            </w:r>
          </w:p>
          <w:p w14:paraId="4956C6DE" w14:textId="77777777" w:rsidR="000B6F37" w:rsidRDefault="0029327D">
            <w:pPr>
              <w:pStyle w:val="Code"/>
              <w:rPr>
                <w:rFonts w:hint="eastAsia"/>
              </w:rPr>
            </w:pPr>
            <w:r>
              <w:rPr>
                <w:sz w:val="14"/>
              </w:rPr>
              <w:t xml:space="preserve"> "request_id": "51a131deac9e457c9977bb5aa1b3619b",</w:t>
            </w:r>
          </w:p>
          <w:p w14:paraId="21180752" w14:textId="77777777" w:rsidR="000B6F37" w:rsidRDefault="0029327D">
            <w:pPr>
              <w:pStyle w:val="Code"/>
              <w:rPr>
                <w:rFonts w:hint="eastAsia"/>
              </w:rPr>
            </w:pPr>
            <w:r>
              <w:rPr>
                <w:sz w:val="14"/>
              </w:rPr>
              <w:t xml:space="preserve"> "meta": {</w:t>
            </w:r>
          </w:p>
          <w:p w14:paraId="31DD9202" w14:textId="77777777" w:rsidR="000B6F37" w:rsidRDefault="0029327D">
            <w:pPr>
              <w:pStyle w:val="Code"/>
              <w:rPr>
                <w:rFonts w:hint="eastAsia"/>
              </w:rPr>
            </w:pPr>
            <w:r>
              <w:rPr>
                <w:sz w:val="14"/>
              </w:rPr>
              <w:t xml:space="preserve">  "plan_id": "f207bd06-d02e-5459-b9be-0a35a633adfb",</w:t>
            </w:r>
          </w:p>
          <w:p w14:paraId="1C371991" w14:textId="77777777" w:rsidR="000B6F37" w:rsidRDefault="0029327D">
            <w:pPr>
              <w:pStyle w:val="Code"/>
              <w:rPr>
                <w:rFonts w:hint="eastAsia"/>
              </w:rPr>
            </w:pPr>
            <w:r>
              <w:rPr>
                <w:sz w:val="14"/>
              </w:rPr>
              <w:t xml:space="preserve">  "run_id": "bb087c9c-cc2e-49ad-9ee7-f345e3ad2f8f"</w:t>
            </w:r>
          </w:p>
          <w:p w14:paraId="08DC840E" w14:textId="77777777" w:rsidR="000B6F37" w:rsidRDefault="0029327D">
            <w:pPr>
              <w:pStyle w:val="Code"/>
              <w:rPr>
                <w:rFonts w:hint="eastAsia"/>
              </w:rPr>
            </w:pPr>
            <w:r>
              <w:rPr>
                <w:sz w:val="14"/>
              </w:rPr>
              <w:t xml:space="preserve"> }</w:t>
            </w:r>
          </w:p>
          <w:p w14:paraId="0EC2BF4B" w14:textId="77777777" w:rsidR="000B6F37" w:rsidRDefault="0029327D">
            <w:pPr>
              <w:pStyle w:val="Code"/>
              <w:rPr>
                <w:rFonts w:hint="eastAsia"/>
              </w:rPr>
            </w:pPr>
            <w:r>
              <w:rPr>
                <w:sz w:val="14"/>
              </w:rPr>
              <w:t>}</w:t>
            </w:r>
          </w:p>
        </w:tc>
      </w:tr>
    </w:tbl>
    <w:p w14:paraId="5DAB05CB" w14:textId="77777777" w:rsidR="000B6F37" w:rsidRDefault="000B6F37">
      <w:pPr>
        <w:spacing w:after="80" w:line="240" w:lineRule="auto"/>
      </w:pPr>
    </w:p>
    <w:p w14:paraId="050A2AF8" w14:textId="77777777" w:rsidR="000B6F37" w:rsidRDefault="0029327D">
      <w:pPr>
        <w:keepNext/>
      </w:pPr>
      <w:r>
        <w:rPr>
          <w:b/>
          <w:sz w:val="20"/>
        </w:rPr>
        <w:t>runs execute</w:t>
      </w:r>
      <w:r>
        <w:rPr>
          <w:sz w:val="20"/>
        </w:rPr>
        <w:t xml:space="preserve"> — HTTP 200, 1756.2 ms (measured)</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882"/>
      </w:tblGrid>
      <w:tr w:rsidR="000B6F37" w14:paraId="7904E429" w14:textId="77777777">
        <w:trPr>
          <w:jc w:val="center"/>
        </w:trPr>
        <w:tc>
          <w:tcPr>
            <w:tcW w:w="9000" w:type="dxa"/>
            <w:shd w:val="clear" w:color="auto" w:fill="F6F8FA"/>
          </w:tcPr>
          <w:p w14:paraId="721F26FC" w14:textId="77777777" w:rsidR="000B6F37" w:rsidRDefault="0029327D">
            <w:pPr>
              <w:pStyle w:val="Code"/>
              <w:rPr>
                <w:rFonts w:hint="eastAsia"/>
              </w:rPr>
            </w:pPr>
            <w:r>
              <w:rPr>
                <w:sz w:val="14"/>
              </w:rPr>
              <w:t>POST /v1/runs/execute</w:t>
            </w:r>
          </w:p>
          <w:p w14:paraId="302788E9" w14:textId="77777777" w:rsidR="000B6F37" w:rsidRDefault="0029327D">
            <w:pPr>
              <w:pStyle w:val="Code"/>
              <w:rPr>
                <w:rFonts w:hint="eastAsia"/>
              </w:rPr>
            </w:pPr>
            <w:r>
              <w:rPr>
                <w:sz w:val="14"/>
              </w:rPr>
              <w:t>{"plan": {"id": "087b732a-c670-58bf-8a63-4745d0ec9dbf", "goal": "Write a Python function parse_csv.py that parses CSV files and add unit tests", "steps": [{"id": "948796c3-0b7b-5dda-a5cb-d6b48aea1b3b", "index": 0, "description": "Draft implementation for parse_csv", "assigned_agent": "coding", "depe</w:t>
            </w:r>
          </w:p>
          <w:p w14:paraId="77BC13C1" w14:textId="77777777" w:rsidR="000B6F37" w:rsidRDefault="0029327D">
            <w:pPr>
              <w:pStyle w:val="Code"/>
              <w:rPr>
                <w:rFonts w:hint="eastAsia"/>
              </w:rPr>
            </w:pPr>
            <w:r>
              <w:rPr>
                <w:sz w:val="14"/>
              </w:rPr>
              <w:t>—</w:t>
            </w:r>
          </w:p>
          <w:p w14:paraId="054ECD66" w14:textId="77777777" w:rsidR="000B6F37" w:rsidRDefault="0029327D">
            <w:pPr>
              <w:pStyle w:val="Code"/>
              <w:rPr>
                <w:rFonts w:hint="eastAsia"/>
              </w:rPr>
            </w:pPr>
            <w:r>
              <w:rPr>
                <w:sz w:val="14"/>
              </w:rPr>
              <w:t>{</w:t>
            </w:r>
          </w:p>
          <w:p w14:paraId="3B2A8651" w14:textId="77777777" w:rsidR="000B6F37" w:rsidRDefault="0029327D">
            <w:pPr>
              <w:pStyle w:val="Code"/>
              <w:rPr>
                <w:rFonts w:hint="eastAsia"/>
              </w:rPr>
            </w:pPr>
            <w:r>
              <w:rPr>
                <w:sz w:val="14"/>
              </w:rPr>
              <w:t xml:space="preserve"> "__truncated__": true,</w:t>
            </w:r>
          </w:p>
          <w:p w14:paraId="696F971B" w14:textId="77777777" w:rsidR="000B6F37" w:rsidRDefault="0029327D">
            <w:pPr>
              <w:pStyle w:val="Code"/>
              <w:rPr>
                <w:rFonts w:hint="eastAsia"/>
              </w:rPr>
            </w:pPr>
            <w:r>
              <w:rPr>
                <w:sz w:val="14"/>
              </w:rPr>
              <w:t xml:space="preserve"> "preview": "{\"ok\": true, \"data\": {\"run_id\": \"5ec84288-96aa-48f4-9263-ae836e52acf4\", \"steps\": [{\"step_id\": \"948796c3-0b7b-5dda-a5cb-d6b48aea1b3b\", \"agent_type\": \"coding\", \"status\": \"SUCCESS\", \"status_code\": 3, \"duration_ms\": 4.011900047771633, \"tokens_in\": 0, \"tokens_out\": 0, \"cost_usd\": 0.0, \"result_preview\": \"coding: wrote new file (35 bytes, 1 lines)\\nwritten_content_sha256=0694726448f07cd3a7ff347b3a829cfc9cbd45451ac04b6ba2a918c2437187b4\", \"report_type\": \"CodingPat</w:t>
            </w:r>
            <w:r>
              <w:rPr>
                <w:sz w:val="14"/>
              </w:rPr>
              <w:t>chReport\", \"report\": {\"target_file\": \"parse_csv.py\", \"plan_steps\": [\"1. Read the current source with FilesTool (read operation).\", \"2. Identify exact snippet(s) to replace (preserve surrounding context).\", \"3. Produce per-hunk PatchStep(s) with start_line_hint for line-number fidelity.\", \"3b. Add tests/unit/test_&lt;feature&gt;.py — at least 2 assert</w:t>
            </w:r>
          </w:p>
        </w:tc>
      </w:tr>
    </w:tbl>
    <w:p w14:paraId="4BB1F4AD" w14:textId="77777777" w:rsidR="000B6F37" w:rsidRDefault="000B6F37">
      <w:pPr>
        <w:spacing w:after="80" w:line="240" w:lineRule="auto"/>
      </w:pPr>
    </w:p>
    <w:p w14:paraId="05046D63" w14:textId="77777777" w:rsidR="000B6F37" w:rsidRDefault="0029327D">
      <w:pPr>
        <w:keepNext/>
      </w:pPr>
      <w:r>
        <w:rPr>
          <w:b/>
          <w:sz w:val="20"/>
        </w:rPr>
        <w:t>llm benchmark deny mask</w:t>
      </w:r>
      <w:r>
        <w:rPr>
          <w:sz w:val="20"/>
        </w:rPr>
        <w:t xml:space="preserve"> — HTTP 403, 1.4 ms (measured)</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882"/>
      </w:tblGrid>
      <w:tr w:rsidR="000B6F37" w14:paraId="4870A13F" w14:textId="77777777">
        <w:trPr>
          <w:jc w:val="center"/>
        </w:trPr>
        <w:tc>
          <w:tcPr>
            <w:tcW w:w="9000" w:type="dxa"/>
            <w:shd w:val="clear" w:color="auto" w:fill="F6F8FA"/>
          </w:tcPr>
          <w:p w14:paraId="15E52EF5" w14:textId="77777777" w:rsidR="000B6F37" w:rsidRDefault="0029327D">
            <w:pPr>
              <w:pStyle w:val="Code"/>
              <w:rPr>
                <w:rFonts w:hint="eastAsia"/>
              </w:rPr>
            </w:pPr>
            <w:r>
              <w:rPr>
                <w:sz w:val="14"/>
              </w:rPr>
              <w:t>GET /llm/benchmark</w:t>
            </w:r>
          </w:p>
          <w:p w14:paraId="14472521" w14:textId="77777777" w:rsidR="000B6F37" w:rsidRDefault="0029327D">
            <w:pPr>
              <w:pStyle w:val="Code"/>
              <w:rPr>
                <w:rFonts w:hint="eastAsia"/>
              </w:rPr>
            </w:pPr>
            <w:r>
              <w:rPr>
                <w:sz w:val="14"/>
              </w:rPr>
              <w:lastRenderedPageBreak/>
              <w:t>—</w:t>
            </w:r>
          </w:p>
          <w:p w14:paraId="08681857" w14:textId="77777777" w:rsidR="000B6F37" w:rsidRDefault="0029327D">
            <w:pPr>
              <w:pStyle w:val="Code"/>
              <w:rPr>
                <w:rFonts w:hint="eastAsia"/>
              </w:rPr>
            </w:pPr>
            <w:r>
              <w:rPr>
                <w:sz w:val="14"/>
              </w:rPr>
              <w:t>{</w:t>
            </w:r>
          </w:p>
          <w:p w14:paraId="1C7A81AC" w14:textId="77777777" w:rsidR="000B6F37" w:rsidRDefault="0029327D">
            <w:pPr>
              <w:pStyle w:val="Code"/>
              <w:rPr>
                <w:rFonts w:hint="eastAsia"/>
              </w:rPr>
            </w:pPr>
            <w:r>
              <w:rPr>
                <w:sz w:val="14"/>
              </w:rPr>
              <w:t xml:space="preserve"> "ok": false,</w:t>
            </w:r>
          </w:p>
          <w:p w14:paraId="22CD6293" w14:textId="77777777" w:rsidR="000B6F37" w:rsidRDefault="0029327D">
            <w:pPr>
              <w:pStyle w:val="Code"/>
              <w:rPr>
                <w:rFonts w:hint="eastAsia"/>
              </w:rPr>
            </w:pPr>
            <w:r>
              <w:rPr>
                <w:sz w:val="14"/>
              </w:rPr>
              <w:t xml:space="preserve"> "data": null,</w:t>
            </w:r>
          </w:p>
          <w:p w14:paraId="3C4B78FE" w14:textId="77777777" w:rsidR="000B6F37" w:rsidRDefault="0029327D">
            <w:pPr>
              <w:pStyle w:val="Code"/>
              <w:rPr>
                <w:rFonts w:hint="eastAsia"/>
              </w:rPr>
            </w:pPr>
            <w:r>
              <w:rPr>
                <w:sz w:val="14"/>
              </w:rPr>
              <w:t xml:space="preserve"> "error": "C1_DENY_MASK: deny mask 'llm.*' matched required capability 'llm.benchmark.read' (negative capability precedence: deny always wins)",</w:t>
            </w:r>
          </w:p>
          <w:p w14:paraId="366D8F13" w14:textId="77777777" w:rsidR="000B6F37" w:rsidRDefault="0029327D">
            <w:pPr>
              <w:pStyle w:val="Code"/>
              <w:rPr>
                <w:rFonts w:hint="eastAsia"/>
              </w:rPr>
            </w:pPr>
            <w:r>
              <w:rPr>
                <w:sz w:val="14"/>
              </w:rPr>
              <w:t xml:space="preserve"> "request_id": "c92dfba0009c4e218ad3e439bf45e0c6",</w:t>
            </w:r>
          </w:p>
          <w:p w14:paraId="2416ADD6" w14:textId="77777777" w:rsidR="000B6F37" w:rsidRDefault="0029327D">
            <w:pPr>
              <w:pStyle w:val="Code"/>
              <w:rPr>
                <w:rFonts w:hint="eastAsia"/>
              </w:rPr>
            </w:pPr>
            <w:r>
              <w:rPr>
                <w:sz w:val="14"/>
              </w:rPr>
              <w:t xml:space="preserve"> "meta": {}</w:t>
            </w:r>
          </w:p>
          <w:p w14:paraId="1517ADBB" w14:textId="77777777" w:rsidR="000B6F37" w:rsidRDefault="0029327D">
            <w:pPr>
              <w:pStyle w:val="Code"/>
              <w:rPr>
                <w:rFonts w:hint="eastAsia"/>
              </w:rPr>
            </w:pPr>
            <w:r>
              <w:rPr>
                <w:sz w:val="14"/>
              </w:rPr>
              <w:t>}</w:t>
            </w:r>
          </w:p>
        </w:tc>
      </w:tr>
    </w:tbl>
    <w:p w14:paraId="23E6BE36" w14:textId="77777777" w:rsidR="000B6F37" w:rsidRDefault="000B6F37">
      <w:pPr>
        <w:spacing w:after="80" w:line="240" w:lineRule="auto"/>
      </w:pPr>
    </w:p>
    <w:p w14:paraId="661BECAA" w14:textId="77777777" w:rsidR="000B6F37" w:rsidRDefault="0029327D">
      <w:pPr>
        <w:keepNext/>
      </w:pPr>
      <w:r>
        <w:rPr>
          <w:b/>
          <w:sz w:val="20"/>
        </w:rPr>
        <w:t>readyz</w:t>
      </w:r>
      <w:r>
        <w:rPr>
          <w:sz w:val="20"/>
        </w:rPr>
        <w:t xml:space="preserve"> — HTTP 200, 2037.6 ms (measured)</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882"/>
      </w:tblGrid>
      <w:tr w:rsidR="000B6F37" w14:paraId="7543E8EB" w14:textId="77777777">
        <w:trPr>
          <w:jc w:val="center"/>
        </w:trPr>
        <w:tc>
          <w:tcPr>
            <w:tcW w:w="9000" w:type="dxa"/>
            <w:shd w:val="clear" w:color="auto" w:fill="F6F8FA"/>
          </w:tcPr>
          <w:p w14:paraId="585327CC" w14:textId="77777777" w:rsidR="000B6F37" w:rsidRDefault="0029327D">
            <w:pPr>
              <w:pStyle w:val="Code"/>
              <w:rPr>
                <w:rFonts w:hint="eastAsia"/>
              </w:rPr>
            </w:pPr>
            <w:r>
              <w:rPr>
                <w:sz w:val="14"/>
              </w:rPr>
              <w:t>GET /health/readyz</w:t>
            </w:r>
          </w:p>
          <w:p w14:paraId="092AA87C" w14:textId="77777777" w:rsidR="000B6F37" w:rsidRDefault="0029327D">
            <w:pPr>
              <w:pStyle w:val="Code"/>
              <w:rPr>
                <w:rFonts w:hint="eastAsia"/>
              </w:rPr>
            </w:pPr>
            <w:r>
              <w:rPr>
                <w:sz w:val="14"/>
              </w:rPr>
              <w:t>—</w:t>
            </w:r>
          </w:p>
          <w:p w14:paraId="448E5BB0" w14:textId="77777777" w:rsidR="000B6F37" w:rsidRDefault="0029327D">
            <w:pPr>
              <w:pStyle w:val="Code"/>
              <w:rPr>
                <w:rFonts w:hint="eastAsia"/>
              </w:rPr>
            </w:pPr>
            <w:r>
              <w:rPr>
                <w:sz w:val="14"/>
              </w:rPr>
              <w:t>{</w:t>
            </w:r>
          </w:p>
          <w:p w14:paraId="24604315" w14:textId="77777777" w:rsidR="000B6F37" w:rsidRDefault="0029327D">
            <w:pPr>
              <w:pStyle w:val="Code"/>
              <w:rPr>
                <w:rFonts w:hint="eastAsia"/>
              </w:rPr>
            </w:pPr>
            <w:r>
              <w:rPr>
                <w:sz w:val="14"/>
              </w:rPr>
              <w:t xml:space="preserve"> "ok": true,</w:t>
            </w:r>
          </w:p>
          <w:p w14:paraId="1BFA55CC" w14:textId="77777777" w:rsidR="000B6F37" w:rsidRDefault="0029327D">
            <w:pPr>
              <w:pStyle w:val="Code"/>
              <w:rPr>
                <w:rFonts w:hint="eastAsia"/>
              </w:rPr>
            </w:pPr>
            <w:r>
              <w:rPr>
                <w:sz w:val="14"/>
              </w:rPr>
              <w:t xml:space="preserve"> "data": {</w:t>
            </w:r>
          </w:p>
          <w:p w14:paraId="6DBA2C6D" w14:textId="77777777" w:rsidR="000B6F37" w:rsidRDefault="0029327D">
            <w:pPr>
              <w:pStyle w:val="Code"/>
              <w:rPr>
                <w:rFonts w:hint="eastAsia"/>
              </w:rPr>
            </w:pPr>
            <w:r>
              <w:rPr>
                <w:sz w:val="14"/>
              </w:rPr>
              <w:t xml:space="preserve">  "status": "warn",</w:t>
            </w:r>
          </w:p>
          <w:p w14:paraId="1A475014" w14:textId="77777777" w:rsidR="000B6F37" w:rsidRDefault="0029327D">
            <w:pPr>
              <w:pStyle w:val="Code"/>
              <w:rPr>
                <w:rFonts w:hint="eastAsia"/>
              </w:rPr>
            </w:pPr>
            <w:r>
              <w:rPr>
                <w:sz w:val="14"/>
              </w:rPr>
              <w:t xml:space="preserve">  "checks": {</w:t>
            </w:r>
          </w:p>
          <w:p w14:paraId="3CD7DA1F" w14:textId="77777777" w:rsidR="000B6F37" w:rsidRDefault="0029327D">
            <w:pPr>
              <w:pStyle w:val="Code"/>
              <w:rPr>
                <w:rFonts w:hint="eastAsia"/>
              </w:rPr>
            </w:pPr>
            <w:r>
              <w:rPr>
                <w:sz w:val="14"/>
              </w:rPr>
              <w:t xml:space="preserve">   "sql": {</w:t>
            </w:r>
          </w:p>
          <w:p w14:paraId="3FD79C59" w14:textId="77777777" w:rsidR="000B6F37" w:rsidRDefault="0029327D">
            <w:pPr>
              <w:pStyle w:val="Code"/>
              <w:rPr>
                <w:rFonts w:hint="eastAsia"/>
              </w:rPr>
            </w:pPr>
            <w:r>
              <w:rPr>
                <w:sz w:val="14"/>
              </w:rPr>
              <w:t xml:space="preserve">    "name": "sql",</w:t>
            </w:r>
          </w:p>
          <w:p w14:paraId="4D95C7F1" w14:textId="77777777" w:rsidR="000B6F37" w:rsidRDefault="0029327D">
            <w:pPr>
              <w:pStyle w:val="Code"/>
              <w:rPr>
                <w:rFonts w:hint="eastAsia"/>
              </w:rPr>
            </w:pPr>
            <w:r>
              <w:rPr>
                <w:sz w:val="14"/>
              </w:rPr>
              <w:t xml:space="preserve">    "status": "pass",</w:t>
            </w:r>
          </w:p>
          <w:p w14:paraId="06243894" w14:textId="77777777" w:rsidR="000B6F37" w:rsidRDefault="0029327D">
            <w:pPr>
              <w:pStyle w:val="Code"/>
              <w:rPr>
                <w:rFonts w:hint="eastAsia"/>
              </w:rPr>
            </w:pPr>
            <w:r>
              <w:rPr>
                <w:sz w:val="14"/>
              </w:rPr>
              <w:t xml:space="preserve">    "latency_ms": 19.9,</w:t>
            </w:r>
          </w:p>
          <w:p w14:paraId="369B38F1" w14:textId="77777777" w:rsidR="000B6F37" w:rsidRDefault="0029327D">
            <w:pPr>
              <w:pStyle w:val="Code"/>
              <w:rPr>
                <w:rFonts w:hint="eastAsia"/>
              </w:rPr>
            </w:pPr>
            <w:r>
              <w:rPr>
                <w:sz w:val="14"/>
              </w:rPr>
              <w:t xml:space="preserve">    "error": null</w:t>
            </w:r>
          </w:p>
          <w:p w14:paraId="7BE451B6" w14:textId="77777777" w:rsidR="000B6F37" w:rsidRDefault="0029327D">
            <w:pPr>
              <w:pStyle w:val="Code"/>
              <w:rPr>
                <w:rFonts w:hint="eastAsia"/>
              </w:rPr>
            </w:pPr>
            <w:r>
              <w:rPr>
                <w:sz w:val="14"/>
              </w:rPr>
              <w:t xml:space="preserve">   },</w:t>
            </w:r>
          </w:p>
          <w:p w14:paraId="011F9CFF" w14:textId="77777777" w:rsidR="000B6F37" w:rsidRDefault="0029327D">
            <w:pPr>
              <w:pStyle w:val="Code"/>
              <w:rPr>
                <w:rFonts w:hint="eastAsia"/>
              </w:rPr>
            </w:pPr>
            <w:r>
              <w:rPr>
                <w:sz w:val="14"/>
              </w:rPr>
              <w:t xml:space="preserve">   "redis": {</w:t>
            </w:r>
          </w:p>
          <w:p w14:paraId="34D68913" w14:textId="77777777" w:rsidR="000B6F37" w:rsidRDefault="0029327D">
            <w:pPr>
              <w:pStyle w:val="Code"/>
              <w:rPr>
                <w:rFonts w:hint="eastAsia"/>
              </w:rPr>
            </w:pPr>
            <w:r>
              <w:rPr>
                <w:sz w:val="14"/>
              </w:rPr>
              <w:t xml:space="preserve">    "name": "redis",</w:t>
            </w:r>
          </w:p>
          <w:p w14:paraId="25557EB6" w14:textId="77777777" w:rsidR="000B6F37" w:rsidRDefault="0029327D">
            <w:pPr>
              <w:pStyle w:val="Code"/>
              <w:rPr>
                <w:rFonts w:hint="eastAsia"/>
              </w:rPr>
            </w:pPr>
            <w:r>
              <w:rPr>
                <w:sz w:val="14"/>
              </w:rPr>
              <w:t xml:space="preserve">    "status": "warn",</w:t>
            </w:r>
          </w:p>
          <w:p w14:paraId="5BEAE52B" w14:textId="77777777" w:rsidR="000B6F37" w:rsidRDefault="0029327D">
            <w:pPr>
              <w:pStyle w:val="Code"/>
              <w:rPr>
                <w:rFonts w:hint="eastAsia"/>
              </w:rPr>
            </w:pPr>
            <w:r>
              <w:rPr>
                <w:sz w:val="14"/>
              </w:rPr>
              <w:t xml:space="preserve">    "latency_ms": 0.0,</w:t>
            </w:r>
          </w:p>
          <w:p w14:paraId="5D668B08" w14:textId="77777777" w:rsidR="000B6F37" w:rsidRDefault="0029327D">
            <w:pPr>
              <w:pStyle w:val="Code"/>
              <w:rPr>
                <w:rFonts w:hint="eastAsia"/>
              </w:rPr>
            </w:pPr>
            <w:r>
              <w:rPr>
                <w:sz w:val="14"/>
              </w:rPr>
              <w:t xml:space="preserve">    "error": "Error 22 connecting to 127.0.0.1:6379. The remote computer refused the network connection."</w:t>
            </w:r>
          </w:p>
          <w:p w14:paraId="41F0A359" w14:textId="77777777" w:rsidR="000B6F37" w:rsidRDefault="0029327D">
            <w:pPr>
              <w:pStyle w:val="Code"/>
              <w:rPr>
                <w:rFonts w:hint="eastAsia"/>
              </w:rPr>
            </w:pPr>
            <w:r>
              <w:rPr>
                <w:sz w:val="14"/>
              </w:rPr>
              <w:t xml:space="preserve">   },</w:t>
            </w:r>
          </w:p>
          <w:p w14:paraId="47B76752" w14:textId="77777777" w:rsidR="000B6F37" w:rsidRDefault="0029327D">
            <w:pPr>
              <w:pStyle w:val="Code"/>
              <w:rPr>
                <w:rFonts w:hint="eastAsia"/>
              </w:rPr>
            </w:pPr>
            <w:r>
              <w:rPr>
                <w:sz w:val="14"/>
              </w:rPr>
              <w:t xml:space="preserve">   "qdrant": {</w:t>
            </w:r>
          </w:p>
          <w:p w14:paraId="62039465" w14:textId="77777777" w:rsidR="000B6F37" w:rsidRDefault="0029327D">
            <w:pPr>
              <w:pStyle w:val="Code"/>
              <w:rPr>
                <w:rFonts w:hint="eastAsia"/>
              </w:rPr>
            </w:pPr>
            <w:r>
              <w:rPr>
                <w:sz w:val="14"/>
              </w:rPr>
              <w:t xml:space="preserve">    "name": "qdrant",</w:t>
            </w:r>
          </w:p>
          <w:p w14:paraId="3E60DE34" w14:textId="77777777" w:rsidR="000B6F37" w:rsidRDefault="0029327D">
            <w:pPr>
              <w:pStyle w:val="Code"/>
              <w:rPr>
                <w:rFonts w:hint="eastAsia"/>
              </w:rPr>
            </w:pPr>
            <w:r>
              <w:rPr>
                <w:sz w:val="14"/>
              </w:rPr>
              <w:t xml:space="preserve">    "status": "warn",</w:t>
            </w:r>
          </w:p>
          <w:p w14:paraId="25393FDE" w14:textId="77777777" w:rsidR="000B6F37" w:rsidRDefault="0029327D">
            <w:pPr>
              <w:pStyle w:val="Code"/>
              <w:rPr>
                <w:rFonts w:hint="eastAsia"/>
              </w:rPr>
            </w:pPr>
            <w:r>
              <w:rPr>
                <w:sz w:val="14"/>
              </w:rPr>
              <w:t xml:space="preserve">    "latency_ms": 0.0,</w:t>
            </w:r>
          </w:p>
          <w:p w14:paraId="2053EC5C" w14:textId="77777777" w:rsidR="000B6F37" w:rsidRDefault="0029327D">
            <w:pPr>
              <w:pStyle w:val="Code"/>
              <w:rPr>
                <w:rFonts w:hint="eastAsia"/>
              </w:rPr>
            </w:pPr>
            <w:r>
              <w:rPr>
                <w:sz w:val="14"/>
              </w:rPr>
              <w:t xml:space="preserve">    "error": "No module named 'qdrant_client'"</w:t>
            </w:r>
          </w:p>
          <w:p w14:paraId="4E9F4E8D" w14:textId="77777777" w:rsidR="000B6F37" w:rsidRDefault="0029327D">
            <w:pPr>
              <w:pStyle w:val="Code"/>
              <w:rPr>
                <w:rFonts w:hint="eastAsia"/>
              </w:rPr>
            </w:pPr>
            <w:r>
              <w:rPr>
                <w:sz w:val="14"/>
              </w:rPr>
              <w:t xml:space="preserve">   }</w:t>
            </w:r>
          </w:p>
          <w:p w14:paraId="50955BDA" w14:textId="77777777" w:rsidR="000B6F37" w:rsidRDefault="0029327D">
            <w:pPr>
              <w:pStyle w:val="Code"/>
              <w:rPr>
                <w:rFonts w:hint="eastAsia"/>
              </w:rPr>
            </w:pPr>
            <w:r>
              <w:rPr>
                <w:sz w:val="14"/>
              </w:rPr>
              <w:t xml:space="preserve">  }</w:t>
            </w:r>
          </w:p>
          <w:p w14:paraId="0CF191DD" w14:textId="77777777" w:rsidR="000B6F37" w:rsidRDefault="0029327D">
            <w:pPr>
              <w:pStyle w:val="Code"/>
              <w:rPr>
                <w:rFonts w:hint="eastAsia"/>
              </w:rPr>
            </w:pPr>
            <w:r>
              <w:rPr>
                <w:sz w:val="14"/>
              </w:rPr>
              <w:t xml:space="preserve"> },</w:t>
            </w:r>
          </w:p>
          <w:p w14:paraId="2A7592B2" w14:textId="77777777" w:rsidR="000B6F37" w:rsidRDefault="0029327D">
            <w:pPr>
              <w:pStyle w:val="Code"/>
              <w:rPr>
                <w:rFonts w:hint="eastAsia"/>
              </w:rPr>
            </w:pPr>
            <w:r>
              <w:rPr>
                <w:sz w:val="14"/>
              </w:rPr>
              <w:t xml:space="preserve"> "error": null,</w:t>
            </w:r>
          </w:p>
          <w:p w14:paraId="7B896E1C" w14:textId="77777777" w:rsidR="000B6F37" w:rsidRDefault="0029327D">
            <w:pPr>
              <w:pStyle w:val="Code"/>
              <w:rPr>
                <w:rFonts w:hint="eastAsia"/>
              </w:rPr>
            </w:pPr>
            <w:r>
              <w:rPr>
                <w:sz w:val="14"/>
              </w:rPr>
              <w:t xml:space="preserve"> "request_id": "28b1fe86c7e24f8a86e29cd8f511a5b0",</w:t>
            </w:r>
          </w:p>
          <w:p w14:paraId="625211E5" w14:textId="77777777" w:rsidR="000B6F37" w:rsidRDefault="0029327D">
            <w:pPr>
              <w:pStyle w:val="Code"/>
              <w:rPr>
                <w:rFonts w:hint="eastAsia"/>
              </w:rPr>
            </w:pPr>
            <w:r>
              <w:rPr>
                <w:sz w:val="14"/>
              </w:rPr>
              <w:t xml:space="preserve"> "meta": {}</w:t>
            </w:r>
          </w:p>
          <w:p w14:paraId="0185636C" w14:textId="77777777" w:rsidR="000B6F37" w:rsidRDefault="0029327D">
            <w:pPr>
              <w:pStyle w:val="Code"/>
              <w:rPr>
                <w:rFonts w:hint="eastAsia"/>
              </w:rPr>
            </w:pPr>
            <w:r>
              <w:rPr>
                <w:sz w:val="14"/>
              </w:rPr>
              <w:t>}</w:t>
            </w:r>
          </w:p>
        </w:tc>
      </w:tr>
    </w:tbl>
    <w:p w14:paraId="494B7289" w14:textId="77777777" w:rsidR="000B6F37" w:rsidRDefault="000B6F37">
      <w:pPr>
        <w:spacing w:after="80" w:line="240" w:lineRule="auto"/>
      </w:pPr>
    </w:p>
    <w:p w14:paraId="6E75DE30" w14:textId="77777777" w:rsidR="000B6F37" w:rsidRDefault="0029327D">
      <w:r>
        <w:br w:type="page"/>
      </w:r>
    </w:p>
    <w:p w14:paraId="3AD9D146" w14:textId="77777777" w:rsidR="000B6F37" w:rsidRDefault="0029327D">
      <w:pPr>
        <w:pStyle w:val="Heading1"/>
      </w:pPr>
      <w:bookmarkStart w:id="147" w:name="_Toc242212462"/>
      <w:r>
        <w:lastRenderedPageBreak/>
        <w:t>Appendix D:  Configuration Reference</w:t>
      </w:r>
      <w:bookmarkEnd w:id="147"/>
    </w:p>
    <w:p w14:paraId="513E2B64" w14:textId="77777777" w:rsidR="000B6F37" w:rsidRDefault="0029327D">
      <w:pPr>
        <w:pStyle w:val="TableCaption"/>
      </w:pPr>
      <w:bookmarkStart w:id="148" w:name="_Toc242212526"/>
      <w:r>
        <w:rPr>
          <w:b/>
        </w:rPr>
        <w:t xml:space="preserve">Table D.1: </w:t>
      </w:r>
      <w:r>
        <w:t>Environment variables</w:t>
      </w:r>
      <w:bookmarkEnd w:id="148"/>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3143"/>
        <w:gridCol w:w="3429"/>
        <w:gridCol w:w="2429"/>
      </w:tblGrid>
      <w:tr w:rsidR="000B6F37" w14:paraId="0C2A7F87" w14:textId="77777777">
        <w:trPr>
          <w:tblHeader/>
          <w:jc w:val="center"/>
        </w:trPr>
        <w:tc>
          <w:tcPr>
            <w:tcW w:w="3143" w:type="dxa"/>
            <w:shd w:val="clear" w:color="auto" w:fill="14325C"/>
          </w:tcPr>
          <w:p w14:paraId="591387AC" w14:textId="77777777" w:rsidR="000B6F37" w:rsidRDefault="0029327D">
            <w:pPr>
              <w:spacing w:after="0" w:line="240" w:lineRule="auto"/>
            </w:pPr>
            <w:r>
              <w:rPr>
                <w:b/>
                <w:color w:val="FFFFFF"/>
                <w:sz w:val="16"/>
              </w:rPr>
              <w:t>Variable</w:t>
            </w:r>
          </w:p>
        </w:tc>
        <w:tc>
          <w:tcPr>
            <w:tcW w:w="3429" w:type="dxa"/>
            <w:shd w:val="clear" w:color="auto" w:fill="14325C"/>
          </w:tcPr>
          <w:p w14:paraId="5D48C459" w14:textId="77777777" w:rsidR="000B6F37" w:rsidRDefault="0029327D">
            <w:pPr>
              <w:spacing w:after="0" w:line="240" w:lineRule="auto"/>
            </w:pPr>
            <w:r>
              <w:rPr>
                <w:b/>
                <w:color w:val="FFFFFF"/>
                <w:sz w:val="16"/>
              </w:rPr>
              <w:t>Meaning</w:t>
            </w:r>
          </w:p>
        </w:tc>
        <w:tc>
          <w:tcPr>
            <w:tcW w:w="2429" w:type="dxa"/>
            <w:shd w:val="clear" w:color="auto" w:fill="14325C"/>
          </w:tcPr>
          <w:p w14:paraId="4BA175A1" w14:textId="77777777" w:rsidR="000B6F37" w:rsidRDefault="0029327D">
            <w:pPr>
              <w:spacing w:after="0" w:line="240" w:lineRule="auto"/>
            </w:pPr>
            <w:r>
              <w:rPr>
                <w:b/>
                <w:color w:val="FFFFFF"/>
                <w:sz w:val="16"/>
              </w:rPr>
              <w:t>Default</w:t>
            </w:r>
          </w:p>
        </w:tc>
      </w:tr>
      <w:tr w:rsidR="000B6F37" w14:paraId="0E50E6F1" w14:textId="77777777">
        <w:trPr>
          <w:cantSplit/>
          <w:jc w:val="center"/>
        </w:trPr>
        <w:tc>
          <w:tcPr>
            <w:tcW w:w="3143" w:type="dxa"/>
          </w:tcPr>
          <w:p w14:paraId="556B0FF2" w14:textId="77777777" w:rsidR="000B6F37" w:rsidRDefault="0029327D">
            <w:pPr>
              <w:spacing w:after="0" w:line="240" w:lineRule="auto"/>
            </w:pPr>
            <w:r>
              <w:rPr>
                <w:sz w:val="16"/>
              </w:rPr>
              <w:t>APP_ENV</w:t>
            </w:r>
          </w:p>
        </w:tc>
        <w:tc>
          <w:tcPr>
            <w:tcW w:w="3429" w:type="dxa"/>
          </w:tcPr>
          <w:p w14:paraId="074F8FB5" w14:textId="77777777" w:rsidR="000B6F37" w:rsidRDefault="0029327D">
            <w:pPr>
              <w:spacing w:after="0" w:line="240" w:lineRule="auto"/>
            </w:pPr>
            <w:r>
              <w:rPr>
                <w:sz w:val="16"/>
              </w:rPr>
              <w:t>development | staging | production</w:t>
            </w:r>
          </w:p>
        </w:tc>
        <w:tc>
          <w:tcPr>
            <w:tcW w:w="2429" w:type="dxa"/>
          </w:tcPr>
          <w:p w14:paraId="1248CF99" w14:textId="77777777" w:rsidR="000B6F37" w:rsidRDefault="0029327D">
            <w:pPr>
              <w:spacing w:after="0" w:line="240" w:lineRule="auto"/>
            </w:pPr>
            <w:r>
              <w:rPr>
                <w:sz w:val="16"/>
              </w:rPr>
              <w:t>development</w:t>
            </w:r>
          </w:p>
        </w:tc>
      </w:tr>
      <w:tr w:rsidR="000B6F37" w14:paraId="4D5778EE" w14:textId="77777777">
        <w:trPr>
          <w:cantSplit/>
          <w:jc w:val="center"/>
        </w:trPr>
        <w:tc>
          <w:tcPr>
            <w:tcW w:w="3143" w:type="dxa"/>
            <w:shd w:val="clear" w:color="auto" w:fill="F1F5F9"/>
          </w:tcPr>
          <w:p w14:paraId="50B87488" w14:textId="77777777" w:rsidR="000B6F37" w:rsidRDefault="0029327D">
            <w:pPr>
              <w:spacing w:after="0" w:line="240" w:lineRule="auto"/>
            </w:pPr>
            <w:r>
              <w:rPr>
                <w:sz w:val="16"/>
              </w:rPr>
              <w:t>APP_NAME / APP_VERSION</w:t>
            </w:r>
          </w:p>
        </w:tc>
        <w:tc>
          <w:tcPr>
            <w:tcW w:w="3429" w:type="dxa"/>
            <w:shd w:val="clear" w:color="auto" w:fill="F1F5F9"/>
          </w:tcPr>
          <w:p w14:paraId="4F5B5C19" w14:textId="77777777" w:rsidR="000B6F37" w:rsidRDefault="0029327D">
            <w:pPr>
              <w:spacing w:after="0" w:line="240" w:lineRule="auto"/>
            </w:pPr>
            <w:r>
              <w:rPr>
                <w:sz w:val="16"/>
              </w:rPr>
              <w:t>Display metadata</w:t>
            </w:r>
          </w:p>
        </w:tc>
        <w:tc>
          <w:tcPr>
            <w:tcW w:w="2429" w:type="dxa"/>
            <w:shd w:val="clear" w:color="auto" w:fill="F1F5F9"/>
          </w:tcPr>
          <w:p w14:paraId="7EE90AFD" w14:textId="77777777" w:rsidR="000B6F37" w:rsidRDefault="0029327D">
            <w:pPr>
              <w:spacing w:after="0" w:line="240" w:lineRule="auto"/>
            </w:pPr>
            <w:r>
              <w:rPr>
                <w:sz w:val="16"/>
              </w:rPr>
              <w:t>Noesis / 0.1.0</w:t>
            </w:r>
          </w:p>
        </w:tc>
      </w:tr>
      <w:tr w:rsidR="000B6F37" w14:paraId="2AC24F1D" w14:textId="77777777">
        <w:trPr>
          <w:cantSplit/>
          <w:jc w:val="center"/>
        </w:trPr>
        <w:tc>
          <w:tcPr>
            <w:tcW w:w="3143" w:type="dxa"/>
          </w:tcPr>
          <w:p w14:paraId="2FC72764" w14:textId="77777777" w:rsidR="000B6F37" w:rsidRDefault="0029327D">
            <w:pPr>
              <w:spacing w:after="0" w:line="240" w:lineRule="auto"/>
            </w:pPr>
            <w:r>
              <w:rPr>
                <w:sz w:val="16"/>
              </w:rPr>
              <w:t>APP_HOST / APP_PORT</w:t>
            </w:r>
          </w:p>
        </w:tc>
        <w:tc>
          <w:tcPr>
            <w:tcW w:w="3429" w:type="dxa"/>
          </w:tcPr>
          <w:p w14:paraId="063EF482" w14:textId="77777777" w:rsidR="000B6F37" w:rsidRDefault="0029327D">
            <w:pPr>
              <w:spacing w:after="0" w:line="240" w:lineRule="auto"/>
            </w:pPr>
            <w:r>
              <w:rPr>
                <w:sz w:val="16"/>
              </w:rPr>
              <w:t>Bind address (CLI serve)</w:t>
            </w:r>
          </w:p>
        </w:tc>
        <w:tc>
          <w:tcPr>
            <w:tcW w:w="2429" w:type="dxa"/>
          </w:tcPr>
          <w:p w14:paraId="3836D626" w14:textId="77777777" w:rsidR="000B6F37" w:rsidRDefault="0029327D">
            <w:pPr>
              <w:spacing w:after="0" w:line="240" w:lineRule="auto"/>
            </w:pPr>
            <w:r>
              <w:rPr>
                <w:sz w:val="16"/>
              </w:rPr>
              <w:t>0.0.0.0 / 8000</w:t>
            </w:r>
          </w:p>
        </w:tc>
      </w:tr>
      <w:tr w:rsidR="000B6F37" w14:paraId="1796FB29" w14:textId="77777777">
        <w:trPr>
          <w:cantSplit/>
          <w:jc w:val="center"/>
        </w:trPr>
        <w:tc>
          <w:tcPr>
            <w:tcW w:w="3143" w:type="dxa"/>
            <w:shd w:val="clear" w:color="auto" w:fill="F1F5F9"/>
          </w:tcPr>
          <w:p w14:paraId="7B61E72B" w14:textId="77777777" w:rsidR="000B6F37" w:rsidRDefault="0029327D">
            <w:pPr>
              <w:spacing w:after="0" w:line="240" w:lineRule="auto"/>
            </w:pPr>
            <w:r>
              <w:rPr>
                <w:sz w:val="16"/>
              </w:rPr>
              <w:t>DEBUG</w:t>
            </w:r>
          </w:p>
        </w:tc>
        <w:tc>
          <w:tcPr>
            <w:tcW w:w="3429" w:type="dxa"/>
            <w:shd w:val="clear" w:color="auto" w:fill="F1F5F9"/>
          </w:tcPr>
          <w:p w14:paraId="75EE6271" w14:textId="77777777" w:rsidR="000B6F37" w:rsidRDefault="0029327D">
            <w:pPr>
              <w:spacing w:after="0" w:line="240" w:lineRule="auto"/>
            </w:pPr>
            <w:r>
              <w:rPr>
                <w:sz w:val="16"/>
              </w:rPr>
              <w:t>SQL echo; forbidden outside development</w:t>
            </w:r>
          </w:p>
        </w:tc>
        <w:tc>
          <w:tcPr>
            <w:tcW w:w="2429" w:type="dxa"/>
            <w:shd w:val="clear" w:color="auto" w:fill="F1F5F9"/>
          </w:tcPr>
          <w:p w14:paraId="554372C6" w14:textId="77777777" w:rsidR="000B6F37" w:rsidRDefault="0029327D">
            <w:pPr>
              <w:spacing w:after="0" w:line="240" w:lineRule="auto"/>
            </w:pPr>
            <w:r>
              <w:rPr>
                <w:sz w:val="16"/>
              </w:rPr>
              <w:t>false</w:t>
            </w:r>
          </w:p>
        </w:tc>
      </w:tr>
      <w:tr w:rsidR="000B6F37" w14:paraId="5FA6319E" w14:textId="77777777">
        <w:trPr>
          <w:cantSplit/>
          <w:jc w:val="center"/>
        </w:trPr>
        <w:tc>
          <w:tcPr>
            <w:tcW w:w="3143" w:type="dxa"/>
          </w:tcPr>
          <w:p w14:paraId="162E1695" w14:textId="77777777" w:rsidR="000B6F37" w:rsidRDefault="0029327D">
            <w:pPr>
              <w:spacing w:after="0" w:line="240" w:lineRule="auto"/>
            </w:pPr>
            <w:r>
              <w:rPr>
                <w:sz w:val="16"/>
              </w:rPr>
              <w:t>CORS_ORIGINS</w:t>
            </w:r>
          </w:p>
        </w:tc>
        <w:tc>
          <w:tcPr>
            <w:tcW w:w="3429" w:type="dxa"/>
          </w:tcPr>
          <w:p w14:paraId="01251EEF" w14:textId="77777777" w:rsidR="000B6F37" w:rsidRDefault="0029327D">
            <w:pPr>
              <w:spacing w:after="0" w:line="240" w:lineRule="auto"/>
            </w:pPr>
            <w:r>
              <w:rPr>
                <w:sz w:val="16"/>
              </w:rPr>
              <w:t>CSV or JSON list; '*' rejected</w:t>
            </w:r>
          </w:p>
        </w:tc>
        <w:tc>
          <w:tcPr>
            <w:tcW w:w="2429" w:type="dxa"/>
          </w:tcPr>
          <w:p w14:paraId="08207146" w14:textId="77777777" w:rsidR="000B6F37" w:rsidRDefault="0029327D">
            <w:pPr>
              <w:spacing w:after="0" w:line="240" w:lineRule="auto"/>
            </w:pPr>
            <w:r>
              <w:rPr>
                <w:sz w:val="16"/>
              </w:rPr>
              <w:t>http://localhost:3000</w:t>
            </w:r>
          </w:p>
        </w:tc>
      </w:tr>
      <w:tr w:rsidR="000B6F37" w14:paraId="4F0A1AC4" w14:textId="77777777">
        <w:trPr>
          <w:cantSplit/>
          <w:jc w:val="center"/>
        </w:trPr>
        <w:tc>
          <w:tcPr>
            <w:tcW w:w="3143" w:type="dxa"/>
            <w:shd w:val="clear" w:color="auto" w:fill="F1F5F9"/>
          </w:tcPr>
          <w:p w14:paraId="05CA5FAB" w14:textId="77777777" w:rsidR="000B6F37" w:rsidRDefault="0029327D">
            <w:pPr>
              <w:spacing w:after="0" w:line="240" w:lineRule="auto"/>
            </w:pPr>
            <w:r>
              <w:rPr>
                <w:sz w:val="16"/>
              </w:rPr>
              <w:t>EVAL_ROOT</w:t>
            </w:r>
          </w:p>
        </w:tc>
        <w:tc>
          <w:tcPr>
            <w:tcW w:w="3429" w:type="dxa"/>
            <w:shd w:val="clear" w:color="auto" w:fill="F1F5F9"/>
          </w:tcPr>
          <w:p w14:paraId="3FC4D613" w14:textId="77777777" w:rsidR="000B6F37" w:rsidRDefault="0029327D">
            <w:pPr>
              <w:spacing w:after="0" w:line="240" w:lineRule="auto"/>
            </w:pPr>
            <w:r>
              <w:rPr>
                <w:sz w:val="16"/>
              </w:rPr>
              <w:t>Benchmark tables root</w:t>
            </w:r>
          </w:p>
        </w:tc>
        <w:tc>
          <w:tcPr>
            <w:tcW w:w="2429" w:type="dxa"/>
            <w:shd w:val="clear" w:color="auto" w:fill="F1F5F9"/>
          </w:tcPr>
          <w:p w14:paraId="7D555E28" w14:textId="77777777" w:rsidR="000B6F37" w:rsidRDefault="0029327D">
            <w:pPr>
              <w:spacing w:after="0" w:line="240" w:lineRule="auto"/>
            </w:pPr>
            <w:r>
              <w:rPr>
                <w:sz w:val="16"/>
              </w:rPr>
              <w:t>docs/eval</w:t>
            </w:r>
          </w:p>
        </w:tc>
      </w:tr>
      <w:tr w:rsidR="000B6F37" w14:paraId="66ECAC82" w14:textId="77777777">
        <w:trPr>
          <w:cantSplit/>
          <w:jc w:val="center"/>
        </w:trPr>
        <w:tc>
          <w:tcPr>
            <w:tcW w:w="3143" w:type="dxa"/>
          </w:tcPr>
          <w:p w14:paraId="51B1C351" w14:textId="77777777" w:rsidR="000B6F37" w:rsidRDefault="0029327D">
            <w:pPr>
              <w:spacing w:after="0" w:line="240" w:lineRule="auto"/>
            </w:pPr>
            <w:r>
              <w:rPr>
                <w:sz w:val="16"/>
              </w:rPr>
              <w:t>SECRET_KEY</w:t>
            </w:r>
          </w:p>
        </w:tc>
        <w:tc>
          <w:tcPr>
            <w:tcW w:w="3429" w:type="dxa"/>
          </w:tcPr>
          <w:p w14:paraId="2B9EECC5" w14:textId="77777777" w:rsidR="000B6F37" w:rsidRDefault="0029327D">
            <w:pPr>
              <w:spacing w:after="0" w:line="240" w:lineRule="auto"/>
            </w:pPr>
            <w:r>
              <w:rPr>
                <w:sz w:val="16"/>
              </w:rPr>
              <w:t>JWT signing secret (≥ 32 chars recommended)</w:t>
            </w:r>
          </w:p>
        </w:tc>
        <w:tc>
          <w:tcPr>
            <w:tcW w:w="2429" w:type="dxa"/>
          </w:tcPr>
          <w:p w14:paraId="0AEDFC17" w14:textId="77777777" w:rsidR="000B6F37" w:rsidRDefault="0029327D">
            <w:pPr>
              <w:spacing w:after="0" w:line="240" w:lineRule="auto"/>
            </w:pPr>
            <w:r>
              <w:rPr>
                <w:sz w:val="16"/>
              </w:rPr>
              <w:t>development placeholder</w:t>
            </w:r>
          </w:p>
        </w:tc>
      </w:tr>
      <w:tr w:rsidR="000B6F37" w14:paraId="29A27565" w14:textId="77777777">
        <w:trPr>
          <w:cantSplit/>
          <w:jc w:val="center"/>
        </w:trPr>
        <w:tc>
          <w:tcPr>
            <w:tcW w:w="3143" w:type="dxa"/>
            <w:shd w:val="clear" w:color="auto" w:fill="F1F5F9"/>
          </w:tcPr>
          <w:p w14:paraId="20A2F33C" w14:textId="77777777" w:rsidR="000B6F37" w:rsidRDefault="0029327D">
            <w:pPr>
              <w:spacing w:after="0" w:line="240" w:lineRule="auto"/>
            </w:pPr>
            <w:r>
              <w:rPr>
                <w:sz w:val="16"/>
              </w:rPr>
              <w:t>JWT_ALGORITHM / JWT_EXPIRE_MINUTES</w:t>
            </w:r>
          </w:p>
        </w:tc>
        <w:tc>
          <w:tcPr>
            <w:tcW w:w="3429" w:type="dxa"/>
            <w:shd w:val="clear" w:color="auto" w:fill="F1F5F9"/>
          </w:tcPr>
          <w:p w14:paraId="265A0FE0" w14:textId="77777777" w:rsidR="000B6F37" w:rsidRDefault="0029327D">
            <w:pPr>
              <w:spacing w:after="0" w:line="240" w:lineRule="auto"/>
            </w:pPr>
            <w:r>
              <w:rPr>
                <w:sz w:val="16"/>
              </w:rPr>
              <w:t>Declared; JWTService uses HS256 with fixed 15 min / 14 d</w:t>
            </w:r>
          </w:p>
        </w:tc>
        <w:tc>
          <w:tcPr>
            <w:tcW w:w="2429" w:type="dxa"/>
            <w:shd w:val="clear" w:color="auto" w:fill="F1F5F9"/>
          </w:tcPr>
          <w:p w14:paraId="681FDE5D" w14:textId="77777777" w:rsidR="000B6F37" w:rsidRDefault="0029327D">
            <w:pPr>
              <w:spacing w:after="0" w:line="240" w:lineRule="auto"/>
            </w:pPr>
            <w:r>
              <w:rPr>
                <w:sz w:val="16"/>
              </w:rPr>
              <w:t>HS256 / 1440</w:t>
            </w:r>
          </w:p>
        </w:tc>
      </w:tr>
      <w:tr w:rsidR="000B6F37" w14:paraId="3B3B97BC" w14:textId="77777777">
        <w:trPr>
          <w:cantSplit/>
          <w:jc w:val="center"/>
        </w:trPr>
        <w:tc>
          <w:tcPr>
            <w:tcW w:w="3143" w:type="dxa"/>
          </w:tcPr>
          <w:p w14:paraId="587E74D6" w14:textId="77777777" w:rsidR="000B6F37" w:rsidRDefault="0029327D">
            <w:pPr>
              <w:spacing w:after="0" w:line="240" w:lineRule="auto"/>
            </w:pPr>
            <w:r>
              <w:rPr>
                <w:sz w:val="16"/>
              </w:rPr>
              <w:t>RATE_LIMIT_PER_MINUTE</w:t>
            </w:r>
          </w:p>
        </w:tc>
        <w:tc>
          <w:tcPr>
            <w:tcW w:w="3429" w:type="dxa"/>
          </w:tcPr>
          <w:p w14:paraId="06552B15" w14:textId="77777777" w:rsidR="000B6F37" w:rsidRDefault="0029327D">
            <w:pPr>
              <w:spacing w:after="0" w:line="240" w:lineRule="auto"/>
            </w:pPr>
            <w:r>
              <w:rPr>
                <w:sz w:val="16"/>
              </w:rPr>
              <w:t>Declared; login/refresh limits are hard-coded</w:t>
            </w:r>
          </w:p>
        </w:tc>
        <w:tc>
          <w:tcPr>
            <w:tcW w:w="2429" w:type="dxa"/>
          </w:tcPr>
          <w:p w14:paraId="0C628957" w14:textId="77777777" w:rsidR="000B6F37" w:rsidRDefault="0029327D">
            <w:pPr>
              <w:spacing w:after="0" w:line="240" w:lineRule="auto"/>
            </w:pPr>
            <w:r>
              <w:rPr>
                <w:sz w:val="16"/>
              </w:rPr>
              <w:t>60</w:t>
            </w:r>
          </w:p>
        </w:tc>
      </w:tr>
      <w:tr w:rsidR="000B6F37" w14:paraId="2DF8D63A" w14:textId="77777777">
        <w:trPr>
          <w:cantSplit/>
          <w:jc w:val="center"/>
        </w:trPr>
        <w:tc>
          <w:tcPr>
            <w:tcW w:w="3143" w:type="dxa"/>
            <w:shd w:val="clear" w:color="auto" w:fill="F1F5F9"/>
          </w:tcPr>
          <w:p w14:paraId="7838EBEC" w14:textId="77777777" w:rsidR="000B6F37" w:rsidRDefault="0029327D">
            <w:pPr>
              <w:spacing w:after="0" w:line="240" w:lineRule="auto"/>
            </w:pPr>
            <w:r>
              <w:rPr>
                <w:sz w:val="16"/>
              </w:rPr>
              <w:t>CLAIM_SUITES_HMAC_SECRET</w:t>
            </w:r>
          </w:p>
        </w:tc>
        <w:tc>
          <w:tcPr>
            <w:tcW w:w="3429" w:type="dxa"/>
            <w:shd w:val="clear" w:color="auto" w:fill="F1F5F9"/>
          </w:tcPr>
          <w:p w14:paraId="3ABFBAC4" w14:textId="77777777" w:rsidR="000B6F37" w:rsidRDefault="0029327D">
            <w:pPr>
              <w:spacing w:after="0" w:line="240" w:lineRule="auto"/>
            </w:pPr>
            <w:r>
              <w:rPr>
                <w:sz w:val="16"/>
              </w:rPr>
              <w:t>Capability-token HMAC key</w:t>
            </w:r>
          </w:p>
        </w:tc>
        <w:tc>
          <w:tcPr>
            <w:tcW w:w="2429" w:type="dxa"/>
            <w:shd w:val="clear" w:color="auto" w:fill="F1F5F9"/>
          </w:tcPr>
          <w:p w14:paraId="686CB8C2" w14:textId="77777777" w:rsidR="000B6F37" w:rsidRDefault="0029327D">
            <w:pPr>
              <w:spacing w:after="0" w:line="240" w:lineRule="auto"/>
            </w:pPr>
            <w:r>
              <w:rPr>
                <w:sz w:val="16"/>
              </w:rPr>
              <w:t>dev-only placeholder</w:t>
            </w:r>
          </w:p>
        </w:tc>
      </w:tr>
      <w:tr w:rsidR="000B6F37" w14:paraId="3A323D04" w14:textId="77777777">
        <w:trPr>
          <w:cantSplit/>
          <w:jc w:val="center"/>
        </w:trPr>
        <w:tc>
          <w:tcPr>
            <w:tcW w:w="3143" w:type="dxa"/>
          </w:tcPr>
          <w:p w14:paraId="3E3F2A30" w14:textId="77777777" w:rsidR="000B6F37" w:rsidRDefault="0029327D">
            <w:pPr>
              <w:spacing w:after="0" w:line="240" w:lineRule="auto"/>
            </w:pPr>
            <w:r>
              <w:rPr>
                <w:sz w:val="16"/>
              </w:rPr>
              <w:t>DATABASE_URL</w:t>
            </w:r>
          </w:p>
        </w:tc>
        <w:tc>
          <w:tcPr>
            <w:tcW w:w="3429" w:type="dxa"/>
          </w:tcPr>
          <w:p w14:paraId="18425958" w14:textId="77777777" w:rsidR="000B6F37" w:rsidRDefault="0029327D">
            <w:pPr>
              <w:spacing w:after="0" w:line="240" w:lineRule="auto"/>
            </w:pPr>
            <w:r>
              <w:rPr>
                <w:sz w:val="16"/>
              </w:rPr>
              <w:t>SQLAlchemy async URL</w:t>
            </w:r>
          </w:p>
        </w:tc>
        <w:tc>
          <w:tcPr>
            <w:tcW w:w="2429" w:type="dxa"/>
          </w:tcPr>
          <w:p w14:paraId="446A39A5" w14:textId="77777777" w:rsidR="000B6F37" w:rsidRDefault="0029327D">
            <w:pPr>
              <w:spacing w:after="0" w:line="240" w:lineRule="auto"/>
            </w:pPr>
            <w:r>
              <w:rPr>
                <w:sz w:val="16"/>
              </w:rPr>
              <w:t>sqlite+aiosqlite:///./data/noesis.db</w:t>
            </w:r>
          </w:p>
        </w:tc>
      </w:tr>
      <w:tr w:rsidR="000B6F37" w14:paraId="0B061D0D" w14:textId="77777777">
        <w:trPr>
          <w:cantSplit/>
          <w:jc w:val="center"/>
        </w:trPr>
        <w:tc>
          <w:tcPr>
            <w:tcW w:w="3143" w:type="dxa"/>
            <w:shd w:val="clear" w:color="auto" w:fill="F1F5F9"/>
          </w:tcPr>
          <w:p w14:paraId="345BA6A2" w14:textId="77777777" w:rsidR="000B6F37" w:rsidRDefault="0029327D">
            <w:pPr>
              <w:spacing w:after="0" w:line="240" w:lineRule="auto"/>
            </w:pPr>
            <w:r>
              <w:rPr>
                <w:sz w:val="16"/>
              </w:rPr>
              <w:t>QDRANT_URL / QDRANT_API_KEY / QDRANT_COLLECTION_PREFIX</w:t>
            </w:r>
          </w:p>
        </w:tc>
        <w:tc>
          <w:tcPr>
            <w:tcW w:w="3429" w:type="dxa"/>
            <w:shd w:val="clear" w:color="auto" w:fill="F1F5F9"/>
          </w:tcPr>
          <w:p w14:paraId="3B146912" w14:textId="77777777" w:rsidR="000B6F37" w:rsidRDefault="0029327D">
            <w:pPr>
              <w:spacing w:after="0" w:line="240" w:lineRule="auto"/>
            </w:pPr>
            <w:r>
              <w:rPr>
                <w:sz w:val="16"/>
              </w:rPr>
              <w:t>Vector store client</w:t>
            </w:r>
          </w:p>
        </w:tc>
        <w:tc>
          <w:tcPr>
            <w:tcW w:w="2429" w:type="dxa"/>
            <w:shd w:val="clear" w:color="auto" w:fill="F1F5F9"/>
          </w:tcPr>
          <w:p w14:paraId="190FB7AD" w14:textId="77777777" w:rsidR="000B6F37" w:rsidRDefault="0029327D">
            <w:pPr>
              <w:spacing w:after="0" w:line="240" w:lineRule="auto"/>
            </w:pPr>
            <w:r>
              <w:rPr>
                <w:sz w:val="16"/>
              </w:rPr>
              <w:t>http://localhost:6333 / – / noesis</w:t>
            </w:r>
          </w:p>
        </w:tc>
      </w:tr>
      <w:tr w:rsidR="000B6F37" w14:paraId="09A25BF3" w14:textId="77777777">
        <w:trPr>
          <w:cantSplit/>
          <w:jc w:val="center"/>
        </w:trPr>
        <w:tc>
          <w:tcPr>
            <w:tcW w:w="3143" w:type="dxa"/>
          </w:tcPr>
          <w:p w14:paraId="04952DDB" w14:textId="77777777" w:rsidR="000B6F37" w:rsidRDefault="0029327D">
            <w:pPr>
              <w:spacing w:after="0" w:line="240" w:lineRule="auto"/>
            </w:pPr>
            <w:r>
              <w:rPr>
                <w:sz w:val="16"/>
              </w:rPr>
              <w:t>REDIS_URL</w:t>
            </w:r>
          </w:p>
        </w:tc>
        <w:tc>
          <w:tcPr>
            <w:tcW w:w="3429" w:type="dxa"/>
          </w:tcPr>
          <w:p w14:paraId="6A0CCB86" w14:textId="77777777" w:rsidR="000B6F37" w:rsidRDefault="0029327D">
            <w:pPr>
              <w:spacing w:after="0" w:line="240" w:lineRule="auto"/>
            </w:pPr>
            <w:r>
              <w:rPr>
                <w:sz w:val="16"/>
              </w:rPr>
              <w:t>Cache client</w:t>
            </w:r>
          </w:p>
        </w:tc>
        <w:tc>
          <w:tcPr>
            <w:tcW w:w="2429" w:type="dxa"/>
          </w:tcPr>
          <w:p w14:paraId="07E8D0E3" w14:textId="77777777" w:rsidR="000B6F37" w:rsidRDefault="0029327D">
            <w:pPr>
              <w:spacing w:after="0" w:line="240" w:lineRule="auto"/>
            </w:pPr>
            <w:r>
              <w:rPr>
                <w:sz w:val="16"/>
              </w:rPr>
              <w:t>redis://localhost:6379/0</w:t>
            </w:r>
          </w:p>
        </w:tc>
      </w:tr>
      <w:tr w:rsidR="000B6F37" w14:paraId="4123A0F9" w14:textId="77777777">
        <w:trPr>
          <w:cantSplit/>
          <w:jc w:val="center"/>
        </w:trPr>
        <w:tc>
          <w:tcPr>
            <w:tcW w:w="3143" w:type="dxa"/>
            <w:shd w:val="clear" w:color="auto" w:fill="F1F5F9"/>
          </w:tcPr>
          <w:p w14:paraId="34AE37B2" w14:textId="77777777" w:rsidR="000B6F37" w:rsidRDefault="0029327D">
            <w:pPr>
              <w:spacing w:after="0" w:line="240" w:lineRule="auto"/>
            </w:pPr>
            <w:r>
              <w:rPr>
                <w:sz w:val="16"/>
              </w:rPr>
              <w:t>DEFAULT_PROVIDER / FALLBACK_PROVIDER</w:t>
            </w:r>
          </w:p>
        </w:tc>
        <w:tc>
          <w:tcPr>
            <w:tcW w:w="3429" w:type="dxa"/>
            <w:shd w:val="clear" w:color="auto" w:fill="F1F5F9"/>
          </w:tcPr>
          <w:p w14:paraId="1A9B66E8" w14:textId="77777777" w:rsidR="000B6F37" w:rsidRDefault="0029327D">
            <w:pPr>
              <w:spacing w:after="0" w:line="240" w:lineRule="auto"/>
            </w:pPr>
            <w:r>
              <w:rPr>
                <w:sz w:val="16"/>
              </w:rPr>
              <w:t>openai | anthropic | gemini | ollama | openrouter | llamacpp</w:t>
            </w:r>
          </w:p>
        </w:tc>
        <w:tc>
          <w:tcPr>
            <w:tcW w:w="2429" w:type="dxa"/>
            <w:shd w:val="clear" w:color="auto" w:fill="F1F5F9"/>
          </w:tcPr>
          <w:p w14:paraId="56C79172" w14:textId="77777777" w:rsidR="000B6F37" w:rsidRDefault="0029327D">
            <w:pPr>
              <w:spacing w:after="0" w:line="240" w:lineRule="auto"/>
            </w:pPr>
            <w:r>
              <w:rPr>
                <w:sz w:val="16"/>
              </w:rPr>
              <w:t>openai / ollama</w:t>
            </w:r>
          </w:p>
        </w:tc>
      </w:tr>
      <w:tr w:rsidR="000B6F37" w14:paraId="047A0704" w14:textId="77777777">
        <w:trPr>
          <w:cantSplit/>
          <w:jc w:val="center"/>
        </w:trPr>
        <w:tc>
          <w:tcPr>
            <w:tcW w:w="3143" w:type="dxa"/>
          </w:tcPr>
          <w:p w14:paraId="0EE35324" w14:textId="77777777" w:rsidR="000B6F37" w:rsidRDefault="0029327D">
            <w:pPr>
              <w:spacing w:after="0" w:line="240" w:lineRule="auto"/>
            </w:pPr>
            <w:r>
              <w:rPr>
                <w:sz w:val="16"/>
              </w:rPr>
              <w:t>DEFAULT_MODEL / TEMPERATURE / MAX_TOKENS / TIMEOUT</w:t>
            </w:r>
          </w:p>
        </w:tc>
        <w:tc>
          <w:tcPr>
            <w:tcW w:w="3429" w:type="dxa"/>
          </w:tcPr>
          <w:p w14:paraId="41F94805" w14:textId="77777777" w:rsidR="000B6F37" w:rsidRDefault="0029327D">
            <w:pPr>
              <w:spacing w:after="0" w:line="240" w:lineRule="auto"/>
            </w:pPr>
            <w:r>
              <w:rPr>
                <w:sz w:val="16"/>
              </w:rPr>
              <w:t>Generation defaults</w:t>
            </w:r>
          </w:p>
        </w:tc>
        <w:tc>
          <w:tcPr>
            <w:tcW w:w="2429" w:type="dxa"/>
          </w:tcPr>
          <w:p w14:paraId="134CCDA6" w14:textId="77777777" w:rsidR="000B6F37" w:rsidRDefault="0029327D">
            <w:pPr>
              <w:spacing w:after="0" w:line="240" w:lineRule="auto"/>
            </w:pPr>
            <w:r>
              <w:rPr>
                <w:sz w:val="16"/>
              </w:rPr>
              <w:t>gpt-4o-mini / 0.2 / 4096 / 120 s</w:t>
            </w:r>
          </w:p>
        </w:tc>
      </w:tr>
      <w:tr w:rsidR="000B6F37" w14:paraId="21BC6E92" w14:textId="77777777">
        <w:trPr>
          <w:cantSplit/>
          <w:jc w:val="center"/>
        </w:trPr>
        <w:tc>
          <w:tcPr>
            <w:tcW w:w="3143" w:type="dxa"/>
            <w:shd w:val="clear" w:color="auto" w:fill="F1F5F9"/>
          </w:tcPr>
          <w:p w14:paraId="586BD049" w14:textId="77777777" w:rsidR="000B6F37" w:rsidRDefault="0029327D">
            <w:pPr>
              <w:spacing w:after="0" w:line="240" w:lineRule="auto"/>
            </w:pPr>
            <w:r>
              <w:rPr>
                <w:sz w:val="16"/>
              </w:rPr>
              <w:t>EMBEDDING_PROVIDER / EMBEDDING_MODEL / EMBEDDING_DIMENSIONS</w:t>
            </w:r>
          </w:p>
        </w:tc>
        <w:tc>
          <w:tcPr>
            <w:tcW w:w="3429" w:type="dxa"/>
            <w:shd w:val="clear" w:color="auto" w:fill="F1F5F9"/>
          </w:tcPr>
          <w:p w14:paraId="3B226453" w14:textId="77777777" w:rsidR="000B6F37" w:rsidRDefault="0029327D">
            <w:pPr>
              <w:spacing w:after="0" w:line="240" w:lineRule="auto"/>
            </w:pPr>
            <w:r>
              <w:rPr>
                <w:sz w:val="16"/>
              </w:rPr>
              <w:t>Embedding defaults</w:t>
            </w:r>
          </w:p>
        </w:tc>
        <w:tc>
          <w:tcPr>
            <w:tcW w:w="2429" w:type="dxa"/>
            <w:shd w:val="clear" w:color="auto" w:fill="F1F5F9"/>
          </w:tcPr>
          <w:p w14:paraId="316F9BE5" w14:textId="77777777" w:rsidR="000B6F37" w:rsidRDefault="0029327D">
            <w:pPr>
              <w:spacing w:after="0" w:line="240" w:lineRule="auto"/>
            </w:pPr>
            <w:r>
              <w:rPr>
                <w:sz w:val="16"/>
              </w:rPr>
              <w:t>openai / text-embedding-3-small / 1536</w:t>
            </w:r>
          </w:p>
        </w:tc>
      </w:tr>
      <w:tr w:rsidR="000B6F37" w14:paraId="0F2C6FC7" w14:textId="77777777">
        <w:trPr>
          <w:cantSplit/>
          <w:jc w:val="center"/>
        </w:trPr>
        <w:tc>
          <w:tcPr>
            <w:tcW w:w="3143" w:type="dxa"/>
          </w:tcPr>
          <w:p w14:paraId="54EA8A5D" w14:textId="77777777" w:rsidR="000B6F37" w:rsidRDefault="0029327D">
            <w:pPr>
              <w:spacing w:after="0" w:line="240" w:lineRule="auto"/>
            </w:pPr>
            <w:r>
              <w:rPr>
                <w:sz w:val="16"/>
              </w:rPr>
              <w:t>OPENAI_API_KEY / OPENAI_BASE_URL / OPENAI_ORG_ID</w:t>
            </w:r>
          </w:p>
        </w:tc>
        <w:tc>
          <w:tcPr>
            <w:tcW w:w="3429" w:type="dxa"/>
          </w:tcPr>
          <w:p w14:paraId="44CAFBE2" w14:textId="77777777" w:rsidR="000B6F37" w:rsidRDefault="0029327D">
            <w:pPr>
              <w:spacing w:after="0" w:line="240" w:lineRule="auto"/>
            </w:pPr>
            <w:r>
              <w:rPr>
                <w:sz w:val="16"/>
              </w:rPr>
              <w:t>OpenAI credentials</w:t>
            </w:r>
          </w:p>
        </w:tc>
        <w:tc>
          <w:tcPr>
            <w:tcW w:w="2429" w:type="dxa"/>
          </w:tcPr>
          <w:p w14:paraId="3A2DEEBC" w14:textId="77777777" w:rsidR="000B6F37" w:rsidRDefault="0029327D">
            <w:pPr>
              <w:spacing w:after="0" w:line="240" w:lineRule="auto"/>
            </w:pPr>
            <w:r>
              <w:rPr>
                <w:sz w:val="16"/>
              </w:rPr>
              <w:t>—</w:t>
            </w:r>
          </w:p>
        </w:tc>
      </w:tr>
      <w:tr w:rsidR="000B6F37" w14:paraId="01CCEC64" w14:textId="77777777">
        <w:trPr>
          <w:cantSplit/>
          <w:jc w:val="center"/>
        </w:trPr>
        <w:tc>
          <w:tcPr>
            <w:tcW w:w="3143" w:type="dxa"/>
            <w:shd w:val="clear" w:color="auto" w:fill="F1F5F9"/>
          </w:tcPr>
          <w:p w14:paraId="36C8D1BA" w14:textId="77777777" w:rsidR="000B6F37" w:rsidRDefault="0029327D">
            <w:pPr>
              <w:spacing w:after="0" w:line="240" w:lineRule="auto"/>
            </w:pPr>
            <w:r>
              <w:rPr>
                <w:sz w:val="16"/>
              </w:rPr>
              <w:t>ANTHROPIC_API_KEY / ANTHROPIC_BASE_URL</w:t>
            </w:r>
          </w:p>
        </w:tc>
        <w:tc>
          <w:tcPr>
            <w:tcW w:w="3429" w:type="dxa"/>
            <w:shd w:val="clear" w:color="auto" w:fill="F1F5F9"/>
          </w:tcPr>
          <w:p w14:paraId="51229B65" w14:textId="77777777" w:rsidR="000B6F37" w:rsidRDefault="0029327D">
            <w:pPr>
              <w:spacing w:after="0" w:line="240" w:lineRule="auto"/>
            </w:pPr>
            <w:r>
              <w:rPr>
                <w:sz w:val="16"/>
              </w:rPr>
              <w:t>Anthropic credentials</w:t>
            </w:r>
          </w:p>
        </w:tc>
        <w:tc>
          <w:tcPr>
            <w:tcW w:w="2429" w:type="dxa"/>
            <w:shd w:val="clear" w:color="auto" w:fill="F1F5F9"/>
          </w:tcPr>
          <w:p w14:paraId="37B04ED4" w14:textId="77777777" w:rsidR="000B6F37" w:rsidRDefault="0029327D">
            <w:pPr>
              <w:spacing w:after="0" w:line="240" w:lineRule="auto"/>
            </w:pPr>
            <w:r>
              <w:rPr>
                <w:sz w:val="16"/>
              </w:rPr>
              <w:t>—</w:t>
            </w:r>
          </w:p>
        </w:tc>
      </w:tr>
      <w:tr w:rsidR="000B6F37" w14:paraId="367FBA18" w14:textId="77777777">
        <w:trPr>
          <w:cantSplit/>
          <w:jc w:val="center"/>
        </w:trPr>
        <w:tc>
          <w:tcPr>
            <w:tcW w:w="3143" w:type="dxa"/>
          </w:tcPr>
          <w:p w14:paraId="2D9575D9" w14:textId="77777777" w:rsidR="000B6F37" w:rsidRDefault="0029327D">
            <w:pPr>
              <w:spacing w:after="0" w:line="240" w:lineRule="auto"/>
            </w:pPr>
            <w:r>
              <w:rPr>
                <w:sz w:val="16"/>
              </w:rPr>
              <w:t>GOOGLE_API_KEY</w:t>
            </w:r>
          </w:p>
        </w:tc>
        <w:tc>
          <w:tcPr>
            <w:tcW w:w="3429" w:type="dxa"/>
          </w:tcPr>
          <w:p w14:paraId="59D6BE2E" w14:textId="77777777" w:rsidR="000B6F37" w:rsidRDefault="0029327D">
            <w:pPr>
              <w:spacing w:after="0" w:line="240" w:lineRule="auto"/>
            </w:pPr>
            <w:r>
              <w:rPr>
                <w:sz w:val="16"/>
              </w:rPr>
              <w:t>Gemini key</w:t>
            </w:r>
          </w:p>
        </w:tc>
        <w:tc>
          <w:tcPr>
            <w:tcW w:w="2429" w:type="dxa"/>
          </w:tcPr>
          <w:p w14:paraId="1E4ACBF8" w14:textId="77777777" w:rsidR="000B6F37" w:rsidRDefault="0029327D">
            <w:pPr>
              <w:spacing w:after="0" w:line="240" w:lineRule="auto"/>
            </w:pPr>
            <w:r>
              <w:rPr>
                <w:sz w:val="16"/>
              </w:rPr>
              <w:t>—</w:t>
            </w:r>
          </w:p>
        </w:tc>
      </w:tr>
      <w:tr w:rsidR="000B6F37" w14:paraId="354D5747" w14:textId="77777777">
        <w:trPr>
          <w:cantSplit/>
          <w:jc w:val="center"/>
        </w:trPr>
        <w:tc>
          <w:tcPr>
            <w:tcW w:w="3143" w:type="dxa"/>
            <w:shd w:val="clear" w:color="auto" w:fill="F1F5F9"/>
          </w:tcPr>
          <w:p w14:paraId="5D12EBC1" w14:textId="77777777" w:rsidR="000B6F37" w:rsidRDefault="0029327D">
            <w:pPr>
              <w:spacing w:after="0" w:line="240" w:lineRule="auto"/>
            </w:pPr>
            <w:r>
              <w:rPr>
                <w:sz w:val="16"/>
              </w:rPr>
              <w:t>OPENROUTER_API_KEY / OPENROUTER_BASE_URL</w:t>
            </w:r>
          </w:p>
        </w:tc>
        <w:tc>
          <w:tcPr>
            <w:tcW w:w="3429" w:type="dxa"/>
            <w:shd w:val="clear" w:color="auto" w:fill="F1F5F9"/>
          </w:tcPr>
          <w:p w14:paraId="39EB3E6E" w14:textId="77777777" w:rsidR="000B6F37" w:rsidRDefault="0029327D">
            <w:pPr>
              <w:spacing w:after="0" w:line="240" w:lineRule="auto"/>
            </w:pPr>
            <w:r>
              <w:rPr>
                <w:sz w:val="16"/>
              </w:rPr>
              <w:t>OpenRouter</w:t>
            </w:r>
          </w:p>
        </w:tc>
        <w:tc>
          <w:tcPr>
            <w:tcW w:w="2429" w:type="dxa"/>
            <w:shd w:val="clear" w:color="auto" w:fill="F1F5F9"/>
          </w:tcPr>
          <w:p w14:paraId="10C6CA58" w14:textId="77777777" w:rsidR="000B6F37" w:rsidRDefault="0029327D">
            <w:pPr>
              <w:spacing w:after="0" w:line="240" w:lineRule="auto"/>
            </w:pPr>
            <w:r>
              <w:rPr>
                <w:sz w:val="16"/>
              </w:rPr>
              <w:t>— / https://openrouter.ai/api/v1</w:t>
            </w:r>
          </w:p>
        </w:tc>
      </w:tr>
      <w:tr w:rsidR="000B6F37" w14:paraId="7C25F875" w14:textId="77777777">
        <w:trPr>
          <w:cantSplit/>
          <w:jc w:val="center"/>
        </w:trPr>
        <w:tc>
          <w:tcPr>
            <w:tcW w:w="3143" w:type="dxa"/>
          </w:tcPr>
          <w:p w14:paraId="731A194E" w14:textId="77777777" w:rsidR="000B6F37" w:rsidRDefault="0029327D">
            <w:pPr>
              <w:spacing w:after="0" w:line="240" w:lineRule="auto"/>
            </w:pPr>
            <w:r>
              <w:rPr>
                <w:sz w:val="16"/>
              </w:rPr>
              <w:t>OLLAMA_BASE_URL / OLLAMA_MODEL</w:t>
            </w:r>
          </w:p>
        </w:tc>
        <w:tc>
          <w:tcPr>
            <w:tcW w:w="3429" w:type="dxa"/>
          </w:tcPr>
          <w:p w14:paraId="4B49AF5C" w14:textId="77777777" w:rsidR="000B6F37" w:rsidRDefault="0029327D">
            <w:pPr>
              <w:spacing w:after="0" w:line="240" w:lineRule="auto"/>
            </w:pPr>
            <w:r>
              <w:rPr>
                <w:sz w:val="16"/>
              </w:rPr>
              <w:t>Ollama server and default model</w:t>
            </w:r>
          </w:p>
        </w:tc>
        <w:tc>
          <w:tcPr>
            <w:tcW w:w="2429" w:type="dxa"/>
          </w:tcPr>
          <w:p w14:paraId="64D93728" w14:textId="77777777" w:rsidR="000B6F37" w:rsidRDefault="0029327D">
            <w:pPr>
              <w:spacing w:after="0" w:line="240" w:lineRule="auto"/>
            </w:pPr>
            <w:r>
              <w:rPr>
                <w:sz w:val="16"/>
              </w:rPr>
              <w:t>http://localhost:11434 / llama3.1:8b</w:t>
            </w:r>
          </w:p>
        </w:tc>
      </w:tr>
      <w:tr w:rsidR="000B6F37" w14:paraId="75E7F1CC" w14:textId="77777777">
        <w:trPr>
          <w:cantSplit/>
          <w:jc w:val="center"/>
        </w:trPr>
        <w:tc>
          <w:tcPr>
            <w:tcW w:w="3143" w:type="dxa"/>
            <w:shd w:val="clear" w:color="auto" w:fill="F1F5F9"/>
          </w:tcPr>
          <w:p w14:paraId="57B9952B" w14:textId="77777777" w:rsidR="000B6F37" w:rsidRDefault="0029327D">
            <w:pPr>
              <w:spacing w:after="0" w:line="240" w:lineRule="auto"/>
            </w:pPr>
            <w:r>
              <w:rPr>
                <w:sz w:val="16"/>
              </w:rPr>
              <w:t>AGENTS_OLLAMA_MODEL</w:t>
            </w:r>
          </w:p>
        </w:tc>
        <w:tc>
          <w:tcPr>
            <w:tcW w:w="3429" w:type="dxa"/>
            <w:shd w:val="clear" w:color="auto" w:fill="F1F5F9"/>
          </w:tcPr>
          <w:p w14:paraId="059C656C" w14:textId="77777777" w:rsidR="000B6F37" w:rsidRDefault="0029327D">
            <w:pPr>
              <w:spacing w:after="0" w:line="240" w:lineRule="auto"/>
            </w:pPr>
            <w:r>
              <w:rPr>
                <w:sz w:val="16"/>
              </w:rPr>
              <w:t>Model used for agent enrichment</w:t>
            </w:r>
          </w:p>
        </w:tc>
        <w:tc>
          <w:tcPr>
            <w:tcW w:w="2429" w:type="dxa"/>
            <w:shd w:val="clear" w:color="auto" w:fill="F1F5F9"/>
          </w:tcPr>
          <w:p w14:paraId="5BEB88B2" w14:textId="77777777" w:rsidR="000B6F37" w:rsidRDefault="0029327D">
            <w:pPr>
              <w:spacing w:after="0" w:line="240" w:lineRule="auto"/>
            </w:pPr>
            <w:r>
              <w:rPr>
                <w:sz w:val="16"/>
              </w:rPr>
              <w:t>qwen2.5-coder:7b-instruct-q4_K_M</w:t>
            </w:r>
          </w:p>
        </w:tc>
      </w:tr>
      <w:tr w:rsidR="000B6F37" w14:paraId="5C75C508" w14:textId="77777777">
        <w:trPr>
          <w:cantSplit/>
          <w:jc w:val="center"/>
        </w:trPr>
        <w:tc>
          <w:tcPr>
            <w:tcW w:w="3143" w:type="dxa"/>
          </w:tcPr>
          <w:p w14:paraId="5E3416D8" w14:textId="77777777" w:rsidR="000B6F37" w:rsidRDefault="0029327D">
            <w:pPr>
              <w:spacing w:after="0" w:line="240" w:lineRule="auto"/>
            </w:pPr>
            <w:r>
              <w:rPr>
                <w:sz w:val="16"/>
              </w:rPr>
              <w:t>LLAMACPP_BASE_URL / LLAMACPP_MODEL</w:t>
            </w:r>
          </w:p>
        </w:tc>
        <w:tc>
          <w:tcPr>
            <w:tcW w:w="3429" w:type="dxa"/>
          </w:tcPr>
          <w:p w14:paraId="0F5D4080" w14:textId="77777777" w:rsidR="000B6F37" w:rsidRDefault="0029327D">
            <w:pPr>
              <w:spacing w:after="0" w:line="240" w:lineRule="auto"/>
            </w:pPr>
            <w:r>
              <w:rPr>
                <w:sz w:val="16"/>
              </w:rPr>
              <w:t>llama.cpp server</w:t>
            </w:r>
          </w:p>
        </w:tc>
        <w:tc>
          <w:tcPr>
            <w:tcW w:w="2429" w:type="dxa"/>
          </w:tcPr>
          <w:p w14:paraId="078034C9" w14:textId="77777777" w:rsidR="000B6F37" w:rsidRDefault="0029327D">
            <w:pPr>
              <w:spacing w:after="0" w:line="240" w:lineRule="auto"/>
            </w:pPr>
            <w:r>
              <w:rPr>
                <w:sz w:val="16"/>
              </w:rPr>
              <w:t>http://localhost:8080 / llama-3</w:t>
            </w:r>
          </w:p>
        </w:tc>
      </w:tr>
      <w:tr w:rsidR="000B6F37" w14:paraId="761E9AF7" w14:textId="77777777">
        <w:trPr>
          <w:cantSplit/>
          <w:jc w:val="center"/>
        </w:trPr>
        <w:tc>
          <w:tcPr>
            <w:tcW w:w="3143" w:type="dxa"/>
            <w:shd w:val="clear" w:color="auto" w:fill="F1F5F9"/>
          </w:tcPr>
          <w:p w14:paraId="2D149EB9" w14:textId="77777777" w:rsidR="000B6F37" w:rsidRDefault="0029327D">
            <w:pPr>
              <w:spacing w:after="0" w:line="240" w:lineRule="auto"/>
            </w:pPr>
            <w:r>
              <w:rPr>
                <w:sz w:val="16"/>
              </w:rPr>
              <w:t>BACKEND_BASE_URL (frontend)</w:t>
            </w:r>
          </w:p>
        </w:tc>
        <w:tc>
          <w:tcPr>
            <w:tcW w:w="3429" w:type="dxa"/>
            <w:shd w:val="clear" w:color="auto" w:fill="F1F5F9"/>
          </w:tcPr>
          <w:p w14:paraId="0B19D862" w14:textId="77777777" w:rsidR="000B6F37" w:rsidRDefault="0029327D">
            <w:pPr>
              <w:spacing w:after="0" w:line="240" w:lineRule="auto"/>
            </w:pPr>
            <w:r>
              <w:rPr>
                <w:sz w:val="16"/>
              </w:rPr>
              <w:t>Rewrite target for /api/backend</w:t>
            </w:r>
          </w:p>
        </w:tc>
        <w:tc>
          <w:tcPr>
            <w:tcW w:w="2429" w:type="dxa"/>
            <w:shd w:val="clear" w:color="auto" w:fill="F1F5F9"/>
          </w:tcPr>
          <w:p w14:paraId="798ECB6A" w14:textId="77777777" w:rsidR="000B6F37" w:rsidRDefault="0029327D">
            <w:pPr>
              <w:spacing w:after="0" w:line="240" w:lineRule="auto"/>
            </w:pPr>
            <w:r>
              <w:rPr>
                <w:sz w:val="16"/>
              </w:rPr>
              <w:t>http://localhost:8000</w:t>
            </w:r>
          </w:p>
        </w:tc>
      </w:tr>
      <w:tr w:rsidR="000B6F37" w14:paraId="212D912B" w14:textId="77777777">
        <w:trPr>
          <w:cantSplit/>
          <w:jc w:val="center"/>
        </w:trPr>
        <w:tc>
          <w:tcPr>
            <w:tcW w:w="3143" w:type="dxa"/>
          </w:tcPr>
          <w:p w14:paraId="0F2BE082" w14:textId="77777777" w:rsidR="000B6F37" w:rsidRDefault="0029327D">
            <w:pPr>
              <w:spacing w:after="0" w:line="240" w:lineRule="auto"/>
            </w:pPr>
            <w:r>
              <w:rPr>
                <w:sz w:val="16"/>
              </w:rPr>
              <w:t>NEXT_PUBLIC_API_BASE (frontend)</w:t>
            </w:r>
          </w:p>
        </w:tc>
        <w:tc>
          <w:tcPr>
            <w:tcW w:w="3429" w:type="dxa"/>
          </w:tcPr>
          <w:p w14:paraId="2150888F" w14:textId="77777777" w:rsidR="000B6F37" w:rsidRDefault="0029327D">
            <w:pPr>
              <w:spacing w:after="0" w:line="240" w:lineRule="auto"/>
            </w:pPr>
            <w:r>
              <w:rPr>
                <w:sz w:val="16"/>
              </w:rPr>
              <w:t>Client API base</w:t>
            </w:r>
          </w:p>
        </w:tc>
        <w:tc>
          <w:tcPr>
            <w:tcW w:w="2429" w:type="dxa"/>
          </w:tcPr>
          <w:p w14:paraId="2993ABAB" w14:textId="77777777" w:rsidR="000B6F37" w:rsidRDefault="0029327D">
            <w:pPr>
              <w:spacing w:after="0" w:line="240" w:lineRule="auto"/>
            </w:pPr>
            <w:r>
              <w:rPr>
                <w:sz w:val="16"/>
              </w:rPr>
              <w:t>/api/backend</w:t>
            </w:r>
          </w:p>
        </w:tc>
      </w:tr>
    </w:tbl>
    <w:p w14:paraId="6C26F47D" w14:textId="77777777" w:rsidR="000B6F37" w:rsidRDefault="000B6F37">
      <w:pPr>
        <w:spacing w:after="80" w:line="240" w:lineRule="auto"/>
      </w:pPr>
    </w:p>
    <w:p w14:paraId="2D7E3F65" w14:textId="77777777" w:rsidR="000B6F37" w:rsidRDefault="0029327D">
      <w:r>
        <w:br w:type="page"/>
      </w:r>
    </w:p>
    <w:p w14:paraId="5F52D364" w14:textId="77777777" w:rsidR="000B6F37" w:rsidRDefault="0029327D">
      <w:pPr>
        <w:pStyle w:val="Heading1"/>
      </w:pPr>
      <w:bookmarkStart w:id="149" w:name="_Toc242212463"/>
      <w:r>
        <w:lastRenderedPageBreak/>
        <w:t>Appendix E:  Agent Codenames</w:t>
      </w:r>
      <w:bookmarkEnd w:id="149"/>
    </w:p>
    <w:p w14:paraId="07848B08" w14:textId="77777777" w:rsidR="000B6F37" w:rsidRDefault="0029327D">
      <w:pPr>
        <w:pStyle w:val="TableCaption"/>
      </w:pPr>
      <w:bookmarkStart w:id="150" w:name="_Toc242212527"/>
      <w:r>
        <w:rPr>
          <w:b/>
        </w:rPr>
        <w:t xml:space="preserve">Table E.1: </w:t>
      </w:r>
      <w:r>
        <w:t>Codename mappings found in the code</w:t>
      </w:r>
      <w:bookmarkEnd w:id="150"/>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1714"/>
        <w:gridCol w:w="2143"/>
        <w:gridCol w:w="2857"/>
        <w:gridCol w:w="2286"/>
      </w:tblGrid>
      <w:tr w:rsidR="000B6F37" w14:paraId="72823BCD" w14:textId="77777777">
        <w:trPr>
          <w:tblHeader/>
          <w:jc w:val="center"/>
        </w:trPr>
        <w:tc>
          <w:tcPr>
            <w:tcW w:w="1714" w:type="dxa"/>
            <w:shd w:val="clear" w:color="auto" w:fill="14325C"/>
          </w:tcPr>
          <w:p w14:paraId="02D6745F" w14:textId="77777777" w:rsidR="000B6F37" w:rsidRDefault="0029327D">
            <w:pPr>
              <w:spacing w:after="0" w:line="240" w:lineRule="auto"/>
            </w:pPr>
            <w:r>
              <w:rPr>
                <w:b/>
                <w:color w:val="FFFFFF"/>
                <w:sz w:val="16"/>
              </w:rPr>
              <w:t>AgentType</w:t>
            </w:r>
          </w:p>
        </w:tc>
        <w:tc>
          <w:tcPr>
            <w:tcW w:w="2143" w:type="dxa"/>
            <w:shd w:val="clear" w:color="auto" w:fill="14325C"/>
          </w:tcPr>
          <w:p w14:paraId="783B1868" w14:textId="77777777" w:rsidR="000B6F37" w:rsidRDefault="0029327D">
            <w:pPr>
              <w:spacing w:after="0" w:line="240" w:lineRule="auto"/>
            </w:pPr>
            <w:r>
              <w:rPr>
                <w:b/>
                <w:color w:val="FFFFFF"/>
                <w:sz w:val="16"/>
              </w:rPr>
              <w:t>Backend prompt</w:t>
            </w:r>
          </w:p>
        </w:tc>
        <w:tc>
          <w:tcPr>
            <w:tcW w:w="2857" w:type="dxa"/>
            <w:shd w:val="clear" w:color="auto" w:fill="14325C"/>
          </w:tcPr>
          <w:p w14:paraId="0E243AF5" w14:textId="77777777" w:rsidR="000B6F37" w:rsidRDefault="0029327D">
            <w:pPr>
              <w:spacing w:after="0" w:line="240" w:lineRule="auto"/>
            </w:pPr>
            <w:r>
              <w:rPr>
                <w:b/>
                <w:color w:val="FFFFFF"/>
                <w:sz w:val="16"/>
              </w:rPr>
              <w:t>Frontend label</w:t>
            </w:r>
          </w:p>
        </w:tc>
        <w:tc>
          <w:tcPr>
            <w:tcW w:w="2286" w:type="dxa"/>
            <w:shd w:val="clear" w:color="auto" w:fill="14325C"/>
          </w:tcPr>
          <w:p w14:paraId="1EF68613" w14:textId="77777777" w:rsidR="000B6F37" w:rsidRDefault="0029327D">
            <w:pPr>
              <w:spacing w:after="0" w:line="240" w:lineRule="auto"/>
            </w:pPr>
            <w:r>
              <w:rPr>
                <w:b/>
                <w:color w:val="FFFFFF"/>
                <w:sz w:val="16"/>
              </w:rPr>
              <w:t>Seeded pipeline</w:t>
            </w:r>
          </w:p>
        </w:tc>
      </w:tr>
      <w:tr w:rsidR="000B6F37" w14:paraId="349C843B" w14:textId="77777777">
        <w:trPr>
          <w:cantSplit/>
          <w:jc w:val="center"/>
        </w:trPr>
        <w:tc>
          <w:tcPr>
            <w:tcW w:w="1714" w:type="dxa"/>
          </w:tcPr>
          <w:p w14:paraId="093D0A75" w14:textId="77777777" w:rsidR="000B6F37" w:rsidRDefault="0029327D">
            <w:pPr>
              <w:spacing w:after="0" w:line="240" w:lineRule="auto"/>
            </w:pPr>
            <w:r>
              <w:rPr>
                <w:sz w:val="16"/>
              </w:rPr>
              <w:t>planner</w:t>
            </w:r>
          </w:p>
        </w:tc>
        <w:tc>
          <w:tcPr>
            <w:tcW w:w="2143" w:type="dxa"/>
          </w:tcPr>
          <w:p w14:paraId="05C6DC09" w14:textId="77777777" w:rsidR="000B6F37" w:rsidRDefault="0029327D">
            <w:pPr>
              <w:spacing w:after="0" w:line="240" w:lineRule="auto"/>
            </w:pPr>
            <w:r>
              <w:rPr>
                <w:sz w:val="16"/>
              </w:rPr>
              <w:t>Manan</w:t>
            </w:r>
          </w:p>
        </w:tc>
        <w:tc>
          <w:tcPr>
            <w:tcW w:w="2857" w:type="dxa"/>
          </w:tcPr>
          <w:p w14:paraId="38F3FB38" w14:textId="77777777" w:rsidR="000B6F37" w:rsidRDefault="0029327D">
            <w:pPr>
              <w:spacing w:after="0" w:line="240" w:lineRule="auto"/>
            </w:pPr>
            <w:r>
              <w:rPr>
                <w:sz w:val="16"/>
              </w:rPr>
              <w:t>Manan (Planner)</w:t>
            </w:r>
          </w:p>
        </w:tc>
        <w:tc>
          <w:tcPr>
            <w:tcW w:w="2286" w:type="dxa"/>
          </w:tcPr>
          <w:p w14:paraId="02F964CB" w14:textId="77777777" w:rsidR="000B6F37" w:rsidRDefault="0029327D">
            <w:pPr>
              <w:spacing w:after="0" w:line="240" w:lineRule="auto"/>
            </w:pPr>
            <w:r>
              <w:rPr>
                <w:sz w:val="16"/>
              </w:rPr>
              <w:t>Manan</w:t>
            </w:r>
          </w:p>
        </w:tc>
      </w:tr>
      <w:tr w:rsidR="000B6F37" w14:paraId="56067FAE" w14:textId="77777777">
        <w:trPr>
          <w:cantSplit/>
          <w:jc w:val="center"/>
        </w:trPr>
        <w:tc>
          <w:tcPr>
            <w:tcW w:w="1714" w:type="dxa"/>
            <w:shd w:val="clear" w:color="auto" w:fill="F1F5F9"/>
          </w:tcPr>
          <w:p w14:paraId="7389A605" w14:textId="77777777" w:rsidR="000B6F37" w:rsidRDefault="0029327D">
            <w:pPr>
              <w:spacing w:after="0" w:line="240" w:lineRule="auto"/>
            </w:pPr>
            <w:r>
              <w:rPr>
                <w:sz w:val="16"/>
              </w:rPr>
              <w:t>research</w:t>
            </w:r>
          </w:p>
        </w:tc>
        <w:tc>
          <w:tcPr>
            <w:tcW w:w="2143" w:type="dxa"/>
            <w:shd w:val="clear" w:color="auto" w:fill="F1F5F9"/>
          </w:tcPr>
          <w:p w14:paraId="02B315D1" w14:textId="77777777" w:rsidR="000B6F37" w:rsidRDefault="0029327D">
            <w:pPr>
              <w:spacing w:after="0" w:line="240" w:lineRule="auto"/>
            </w:pPr>
            <w:r>
              <w:rPr>
                <w:sz w:val="16"/>
              </w:rPr>
              <w:t>Anveshak</w:t>
            </w:r>
          </w:p>
        </w:tc>
        <w:tc>
          <w:tcPr>
            <w:tcW w:w="2857" w:type="dxa"/>
            <w:shd w:val="clear" w:color="auto" w:fill="F1F5F9"/>
          </w:tcPr>
          <w:p w14:paraId="2B589A1D" w14:textId="77777777" w:rsidR="000B6F37" w:rsidRDefault="0029327D">
            <w:pPr>
              <w:spacing w:after="0" w:line="240" w:lineRule="auto"/>
            </w:pPr>
            <w:r>
              <w:rPr>
                <w:sz w:val="16"/>
              </w:rPr>
              <w:t>Anveshak (Researcher)</w:t>
            </w:r>
          </w:p>
        </w:tc>
        <w:tc>
          <w:tcPr>
            <w:tcW w:w="2286" w:type="dxa"/>
            <w:shd w:val="clear" w:color="auto" w:fill="F1F5F9"/>
          </w:tcPr>
          <w:p w14:paraId="011D244E" w14:textId="77777777" w:rsidR="000B6F37" w:rsidRDefault="0029327D">
            <w:pPr>
              <w:spacing w:after="0" w:line="240" w:lineRule="auto"/>
            </w:pPr>
            <w:r>
              <w:rPr>
                <w:sz w:val="16"/>
              </w:rPr>
              <w:t>Darshak</w:t>
            </w:r>
          </w:p>
        </w:tc>
      </w:tr>
      <w:tr w:rsidR="000B6F37" w14:paraId="2B4300D8" w14:textId="77777777">
        <w:trPr>
          <w:cantSplit/>
          <w:jc w:val="center"/>
        </w:trPr>
        <w:tc>
          <w:tcPr>
            <w:tcW w:w="1714" w:type="dxa"/>
          </w:tcPr>
          <w:p w14:paraId="525D0AA8" w14:textId="77777777" w:rsidR="000B6F37" w:rsidRDefault="0029327D">
            <w:pPr>
              <w:spacing w:after="0" w:line="240" w:lineRule="auto"/>
            </w:pPr>
            <w:r>
              <w:rPr>
                <w:sz w:val="16"/>
              </w:rPr>
              <w:t>coding</w:t>
            </w:r>
          </w:p>
        </w:tc>
        <w:tc>
          <w:tcPr>
            <w:tcW w:w="2143" w:type="dxa"/>
          </w:tcPr>
          <w:p w14:paraId="566EA92B" w14:textId="77777777" w:rsidR="000B6F37" w:rsidRDefault="0029327D">
            <w:pPr>
              <w:spacing w:after="0" w:line="240" w:lineRule="auto"/>
            </w:pPr>
            <w:r>
              <w:rPr>
                <w:sz w:val="16"/>
              </w:rPr>
              <w:t>Vidya</w:t>
            </w:r>
          </w:p>
        </w:tc>
        <w:tc>
          <w:tcPr>
            <w:tcW w:w="2857" w:type="dxa"/>
          </w:tcPr>
          <w:p w14:paraId="6E5CC42A" w14:textId="77777777" w:rsidR="000B6F37" w:rsidRDefault="0029327D">
            <w:pPr>
              <w:spacing w:after="0" w:line="240" w:lineRule="auto"/>
            </w:pPr>
            <w:r>
              <w:rPr>
                <w:sz w:val="16"/>
              </w:rPr>
              <w:t>Vidya (Coder)</w:t>
            </w:r>
          </w:p>
        </w:tc>
        <w:tc>
          <w:tcPr>
            <w:tcW w:w="2286" w:type="dxa"/>
          </w:tcPr>
          <w:p w14:paraId="77DE6E86" w14:textId="77777777" w:rsidR="000B6F37" w:rsidRDefault="0029327D">
            <w:pPr>
              <w:spacing w:after="0" w:line="240" w:lineRule="auto"/>
            </w:pPr>
            <w:r>
              <w:rPr>
                <w:sz w:val="16"/>
              </w:rPr>
              <w:t>Karmakarta</w:t>
            </w:r>
          </w:p>
        </w:tc>
      </w:tr>
      <w:tr w:rsidR="000B6F37" w14:paraId="0F20D224" w14:textId="77777777">
        <w:trPr>
          <w:cantSplit/>
          <w:jc w:val="center"/>
        </w:trPr>
        <w:tc>
          <w:tcPr>
            <w:tcW w:w="1714" w:type="dxa"/>
            <w:shd w:val="clear" w:color="auto" w:fill="F1F5F9"/>
          </w:tcPr>
          <w:p w14:paraId="4484232E" w14:textId="77777777" w:rsidR="000B6F37" w:rsidRDefault="0029327D">
            <w:pPr>
              <w:spacing w:after="0" w:line="240" w:lineRule="auto"/>
            </w:pPr>
            <w:r>
              <w:rPr>
                <w:sz w:val="16"/>
              </w:rPr>
              <w:t>reflection</w:t>
            </w:r>
          </w:p>
        </w:tc>
        <w:tc>
          <w:tcPr>
            <w:tcW w:w="2143" w:type="dxa"/>
            <w:shd w:val="clear" w:color="auto" w:fill="F1F5F9"/>
          </w:tcPr>
          <w:p w14:paraId="1C4664D8" w14:textId="77777777" w:rsidR="000B6F37" w:rsidRDefault="0029327D">
            <w:pPr>
              <w:spacing w:after="0" w:line="240" w:lineRule="auto"/>
            </w:pPr>
            <w:r>
              <w:rPr>
                <w:sz w:val="16"/>
              </w:rPr>
              <w:t>Darshak</w:t>
            </w:r>
          </w:p>
        </w:tc>
        <w:tc>
          <w:tcPr>
            <w:tcW w:w="2857" w:type="dxa"/>
            <w:shd w:val="clear" w:color="auto" w:fill="F1F5F9"/>
          </w:tcPr>
          <w:p w14:paraId="539770BC" w14:textId="77777777" w:rsidR="000B6F37" w:rsidRDefault="0029327D">
            <w:pPr>
              <w:spacing w:after="0" w:line="240" w:lineRule="auto"/>
            </w:pPr>
            <w:r>
              <w:rPr>
                <w:sz w:val="16"/>
              </w:rPr>
              <w:t>— (Darshak is 'Analyst')</w:t>
            </w:r>
          </w:p>
        </w:tc>
        <w:tc>
          <w:tcPr>
            <w:tcW w:w="2286" w:type="dxa"/>
            <w:shd w:val="clear" w:color="auto" w:fill="F1F5F9"/>
          </w:tcPr>
          <w:p w14:paraId="73CCB3F6" w14:textId="77777777" w:rsidR="000B6F37" w:rsidRDefault="0029327D">
            <w:pPr>
              <w:spacing w:after="0" w:line="240" w:lineRule="auto"/>
            </w:pPr>
            <w:r>
              <w:rPr>
                <w:sz w:val="16"/>
              </w:rPr>
              <w:t>Vivechak</w:t>
            </w:r>
          </w:p>
        </w:tc>
      </w:tr>
      <w:tr w:rsidR="000B6F37" w14:paraId="6843548D" w14:textId="77777777">
        <w:trPr>
          <w:cantSplit/>
          <w:jc w:val="center"/>
        </w:trPr>
        <w:tc>
          <w:tcPr>
            <w:tcW w:w="1714" w:type="dxa"/>
          </w:tcPr>
          <w:p w14:paraId="792A6699" w14:textId="77777777" w:rsidR="000B6F37" w:rsidRDefault="0029327D">
            <w:pPr>
              <w:spacing w:after="0" w:line="240" w:lineRule="auto"/>
            </w:pPr>
            <w:r>
              <w:rPr>
                <w:sz w:val="16"/>
              </w:rPr>
              <w:t>memory</w:t>
            </w:r>
          </w:p>
        </w:tc>
        <w:tc>
          <w:tcPr>
            <w:tcW w:w="2143" w:type="dxa"/>
          </w:tcPr>
          <w:p w14:paraId="6AAEEC46" w14:textId="77777777" w:rsidR="000B6F37" w:rsidRDefault="0029327D">
            <w:pPr>
              <w:spacing w:after="0" w:line="240" w:lineRule="auto"/>
            </w:pPr>
            <w:r>
              <w:rPr>
                <w:sz w:val="16"/>
              </w:rPr>
              <w:t>Paalak</w:t>
            </w:r>
          </w:p>
        </w:tc>
        <w:tc>
          <w:tcPr>
            <w:tcW w:w="2857" w:type="dxa"/>
          </w:tcPr>
          <w:p w14:paraId="53AB1A76" w14:textId="77777777" w:rsidR="000B6F37" w:rsidRDefault="0029327D">
            <w:pPr>
              <w:spacing w:after="0" w:line="240" w:lineRule="auto"/>
            </w:pPr>
            <w:r>
              <w:rPr>
                <w:sz w:val="16"/>
              </w:rPr>
              <w:t>Paalak (Memory)</w:t>
            </w:r>
          </w:p>
        </w:tc>
        <w:tc>
          <w:tcPr>
            <w:tcW w:w="2286" w:type="dxa"/>
          </w:tcPr>
          <w:p w14:paraId="66230352" w14:textId="77777777" w:rsidR="000B6F37" w:rsidRDefault="0029327D">
            <w:pPr>
              <w:spacing w:after="0" w:line="240" w:lineRule="auto"/>
            </w:pPr>
            <w:r>
              <w:rPr>
                <w:sz w:val="16"/>
              </w:rPr>
              <w:t>Paalak</w:t>
            </w:r>
          </w:p>
        </w:tc>
      </w:tr>
      <w:tr w:rsidR="000B6F37" w14:paraId="45924F93" w14:textId="77777777">
        <w:trPr>
          <w:cantSplit/>
          <w:jc w:val="center"/>
        </w:trPr>
        <w:tc>
          <w:tcPr>
            <w:tcW w:w="1714" w:type="dxa"/>
            <w:shd w:val="clear" w:color="auto" w:fill="F1F5F9"/>
          </w:tcPr>
          <w:p w14:paraId="7A0F9769" w14:textId="77777777" w:rsidR="000B6F37" w:rsidRDefault="0029327D">
            <w:pPr>
              <w:spacing w:after="0" w:line="240" w:lineRule="auto"/>
            </w:pPr>
            <w:r>
              <w:rPr>
                <w:sz w:val="16"/>
              </w:rPr>
              <w:t>rag</w:t>
            </w:r>
          </w:p>
        </w:tc>
        <w:tc>
          <w:tcPr>
            <w:tcW w:w="2143" w:type="dxa"/>
            <w:shd w:val="clear" w:color="auto" w:fill="F1F5F9"/>
          </w:tcPr>
          <w:p w14:paraId="43309074" w14:textId="77777777" w:rsidR="000B6F37" w:rsidRDefault="0029327D">
            <w:pPr>
              <w:spacing w:after="0" w:line="240" w:lineRule="auto"/>
            </w:pPr>
            <w:r>
              <w:rPr>
                <w:sz w:val="16"/>
              </w:rPr>
              <w:t>Vivechak-II</w:t>
            </w:r>
          </w:p>
        </w:tc>
        <w:tc>
          <w:tcPr>
            <w:tcW w:w="2857" w:type="dxa"/>
            <w:shd w:val="clear" w:color="auto" w:fill="F1F5F9"/>
          </w:tcPr>
          <w:p w14:paraId="39228EFA" w14:textId="77777777" w:rsidR="000B6F37" w:rsidRDefault="0029327D">
            <w:pPr>
              <w:spacing w:after="0" w:line="240" w:lineRule="auto"/>
            </w:pPr>
            <w:r>
              <w:rPr>
                <w:sz w:val="16"/>
              </w:rPr>
              <w:t>— (no RAG role)</w:t>
            </w:r>
          </w:p>
        </w:tc>
        <w:tc>
          <w:tcPr>
            <w:tcW w:w="2286" w:type="dxa"/>
            <w:shd w:val="clear" w:color="auto" w:fill="F1F5F9"/>
          </w:tcPr>
          <w:p w14:paraId="7DD3E8AE" w14:textId="77777777" w:rsidR="000B6F37" w:rsidRDefault="0029327D">
            <w:pPr>
              <w:spacing w:after="0" w:line="240" w:lineRule="auto"/>
            </w:pPr>
            <w:r>
              <w:rPr>
                <w:sz w:val="16"/>
              </w:rPr>
              <w:t>Vidya</w:t>
            </w:r>
          </w:p>
        </w:tc>
      </w:tr>
      <w:tr w:rsidR="000B6F37" w14:paraId="248BFA4A" w14:textId="77777777">
        <w:trPr>
          <w:cantSplit/>
          <w:jc w:val="center"/>
        </w:trPr>
        <w:tc>
          <w:tcPr>
            <w:tcW w:w="1714" w:type="dxa"/>
          </w:tcPr>
          <w:p w14:paraId="190397B1" w14:textId="77777777" w:rsidR="000B6F37" w:rsidRDefault="0029327D">
            <w:pPr>
              <w:spacing w:after="0" w:line="240" w:lineRule="auto"/>
            </w:pPr>
            <w:r>
              <w:rPr>
                <w:sz w:val="16"/>
              </w:rPr>
              <w:t>tool</w:t>
            </w:r>
          </w:p>
        </w:tc>
        <w:tc>
          <w:tcPr>
            <w:tcW w:w="2143" w:type="dxa"/>
          </w:tcPr>
          <w:p w14:paraId="39DF1A3F" w14:textId="77777777" w:rsidR="000B6F37" w:rsidRDefault="0029327D">
            <w:pPr>
              <w:spacing w:after="0" w:line="240" w:lineRule="auto"/>
            </w:pPr>
            <w:r>
              <w:rPr>
                <w:sz w:val="16"/>
              </w:rPr>
              <w:t>Karmakarta</w:t>
            </w:r>
          </w:p>
        </w:tc>
        <w:tc>
          <w:tcPr>
            <w:tcW w:w="2857" w:type="dxa"/>
          </w:tcPr>
          <w:p w14:paraId="3EFEBE86" w14:textId="77777777" w:rsidR="000B6F37" w:rsidRDefault="0029327D">
            <w:pPr>
              <w:spacing w:after="0" w:line="240" w:lineRule="auto"/>
            </w:pPr>
            <w:r>
              <w:rPr>
                <w:sz w:val="16"/>
              </w:rPr>
              <w:t>Karmakarta (Tooler)</w:t>
            </w:r>
          </w:p>
        </w:tc>
        <w:tc>
          <w:tcPr>
            <w:tcW w:w="2286" w:type="dxa"/>
          </w:tcPr>
          <w:p w14:paraId="4DDFFA23" w14:textId="77777777" w:rsidR="000B6F37" w:rsidRDefault="0029327D">
            <w:pPr>
              <w:spacing w:after="0" w:line="240" w:lineRule="auto"/>
            </w:pPr>
            <w:r>
              <w:rPr>
                <w:sz w:val="16"/>
              </w:rPr>
              <w:t>Anveshak</w:t>
            </w:r>
          </w:p>
        </w:tc>
      </w:tr>
      <w:tr w:rsidR="000B6F37" w14:paraId="518B44D1" w14:textId="77777777">
        <w:trPr>
          <w:cantSplit/>
          <w:jc w:val="center"/>
        </w:trPr>
        <w:tc>
          <w:tcPr>
            <w:tcW w:w="1714" w:type="dxa"/>
            <w:shd w:val="clear" w:color="auto" w:fill="F1F5F9"/>
          </w:tcPr>
          <w:p w14:paraId="290DC01A" w14:textId="77777777" w:rsidR="000B6F37" w:rsidRDefault="0029327D">
            <w:pPr>
              <w:spacing w:after="0" w:line="240" w:lineRule="auto"/>
            </w:pPr>
            <w:r>
              <w:rPr>
                <w:sz w:val="16"/>
              </w:rPr>
              <w:t>judge</w:t>
            </w:r>
          </w:p>
        </w:tc>
        <w:tc>
          <w:tcPr>
            <w:tcW w:w="2143" w:type="dxa"/>
            <w:shd w:val="clear" w:color="auto" w:fill="F1F5F9"/>
          </w:tcPr>
          <w:p w14:paraId="0F8F6969" w14:textId="77777777" w:rsidR="000B6F37" w:rsidRDefault="0029327D">
            <w:pPr>
              <w:spacing w:after="0" w:line="240" w:lineRule="auto"/>
            </w:pPr>
            <w:r>
              <w:rPr>
                <w:sz w:val="16"/>
              </w:rPr>
              <w:t>Parikshak</w:t>
            </w:r>
          </w:p>
        </w:tc>
        <w:tc>
          <w:tcPr>
            <w:tcW w:w="2857" w:type="dxa"/>
            <w:shd w:val="clear" w:color="auto" w:fill="F1F5F9"/>
          </w:tcPr>
          <w:p w14:paraId="0BCB8AF5" w14:textId="77777777" w:rsidR="000B6F37" w:rsidRDefault="0029327D">
            <w:pPr>
              <w:spacing w:after="0" w:line="240" w:lineRule="auto"/>
            </w:pPr>
            <w:r>
              <w:rPr>
                <w:sz w:val="16"/>
              </w:rPr>
              <w:t>— (Parikshak is 'Tester')</w:t>
            </w:r>
          </w:p>
        </w:tc>
        <w:tc>
          <w:tcPr>
            <w:tcW w:w="2286" w:type="dxa"/>
            <w:shd w:val="clear" w:color="auto" w:fill="F1F5F9"/>
          </w:tcPr>
          <w:p w14:paraId="1A9E9A1F" w14:textId="77777777" w:rsidR="000B6F37" w:rsidRDefault="0029327D">
            <w:pPr>
              <w:spacing w:after="0" w:line="240" w:lineRule="auto"/>
            </w:pPr>
            <w:r>
              <w:rPr>
                <w:sz w:val="16"/>
              </w:rPr>
              <w:t>Parikshak</w:t>
            </w:r>
          </w:p>
        </w:tc>
      </w:tr>
      <w:tr w:rsidR="000B6F37" w14:paraId="181A4C5F" w14:textId="77777777">
        <w:trPr>
          <w:cantSplit/>
          <w:jc w:val="center"/>
        </w:trPr>
        <w:tc>
          <w:tcPr>
            <w:tcW w:w="1714" w:type="dxa"/>
          </w:tcPr>
          <w:p w14:paraId="66DBF08C" w14:textId="77777777" w:rsidR="000B6F37" w:rsidRDefault="0029327D">
            <w:pPr>
              <w:spacing w:after="0" w:line="240" w:lineRule="auto"/>
            </w:pPr>
            <w:r>
              <w:rPr>
                <w:sz w:val="16"/>
              </w:rPr>
              <w:t>critic</w:t>
            </w:r>
          </w:p>
        </w:tc>
        <w:tc>
          <w:tcPr>
            <w:tcW w:w="2143" w:type="dxa"/>
          </w:tcPr>
          <w:p w14:paraId="1EA816E9" w14:textId="77777777" w:rsidR="000B6F37" w:rsidRDefault="0029327D">
            <w:pPr>
              <w:spacing w:after="0" w:line="240" w:lineRule="auto"/>
            </w:pPr>
            <w:r>
              <w:rPr>
                <w:sz w:val="16"/>
              </w:rPr>
              <w:t>Vivechak</w:t>
            </w:r>
          </w:p>
        </w:tc>
        <w:tc>
          <w:tcPr>
            <w:tcW w:w="2857" w:type="dxa"/>
          </w:tcPr>
          <w:p w14:paraId="31839946" w14:textId="77777777" w:rsidR="000B6F37" w:rsidRDefault="0029327D">
            <w:pPr>
              <w:spacing w:after="0" w:line="240" w:lineRule="auto"/>
            </w:pPr>
            <w:r>
              <w:rPr>
                <w:sz w:val="16"/>
              </w:rPr>
              <w:t>Vivechak (Critic)</w:t>
            </w:r>
          </w:p>
        </w:tc>
        <w:tc>
          <w:tcPr>
            <w:tcW w:w="2286" w:type="dxa"/>
          </w:tcPr>
          <w:p w14:paraId="209BE7DA" w14:textId="77777777" w:rsidR="000B6F37" w:rsidRDefault="0029327D">
            <w:pPr>
              <w:spacing w:after="0" w:line="240" w:lineRule="auto"/>
            </w:pPr>
            <w:r>
              <w:rPr>
                <w:sz w:val="16"/>
              </w:rPr>
              <w:t>Rakshak</w:t>
            </w:r>
          </w:p>
        </w:tc>
      </w:tr>
      <w:tr w:rsidR="000B6F37" w14:paraId="6915EF86" w14:textId="77777777">
        <w:trPr>
          <w:cantSplit/>
          <w:jc w:val="center"/>
        </w:trPr>
        <w:tc>
          <w:tcPr>
            <w:tcW w:w="1714" w:type="dxa"/>
            <w:shd w:val="clear" w:color="auto" w:fill="F1F5F9"/>
          </w:tcPr>
          <w:p w14:paraId="43F09880" w14:textId="77777777" w:rsidR="000B6F37" w:rsidRDefault="0029327D">
            <w:pPr>
              <w:spacing w:after="0" w:line="240" w:lineRule="auto"/>
            </w:pPr>
            <w:r>
              <w:rPr>
                <w:sz w:val="16"/>
              </w:rPr>
              <w:t>executor</w:t>
            </w:r>
          </w:p>
        </w:tc>
        <w:tc>
          <w:tcPr>
            <w:tcW w:w="2143" w:type="dxa"/>
            <w:shd w:val="clear" w:color="auto" w:fill="F1F5F9"/>
          </w:tcPr>
          <w:p w14:paraId="001744FD" w14:textId="77777777" w:rsidR="000B6F37" w:rsidRDefault="0029327D">
            <w:pPr>
              <w:spacing w:after="0" w:line="240" w:lineRule="auto"/>
            </w:pPr>
            <w:r>
              <w:rPr>
                <w:sz w:val="16"/>
              </w:rPr>
              <w:t>Kriyakārī</w:t>
            </w:r>
          </w:p>
        </w:tc>
        <w:tc>
          <w:tcPr>
            <w:tcW w:w="2857" w:type="dxa"/>
            <w:shd w:val="clear" w:color="auto" w:fill="F1F5F9"/>
          </w:tcPr>
          <w:p w14:paraId="17BE5343" w14:textId="77777777" w:rsidR="000B6F37" w:rsidRDefault="0029327D">
            <w:pPr>
              <w:spacing w:after="0" w:line="240" w:lineRule="auto"/>
            </w:pPr>
            <w:r>
              <w:rPr>
                <w:sz w:val="16"/>
              </w:rPr>
              <w:t>Kriyakārī (Executor)</w:t>
            </w:r>
          </w:p>
        </w:tc>
        <w:tc>
          <w:tcPr>
            <w:tcW w:w="2286" w:type="dxa"/>
            <w:shd w:val="clear" w:color="auto" w:fill="F1F5F9"/>
          </w:tcPr>
          <w:p w14:paraId="7B8CF167" w14:textId="77777777" w:rsidR="000B6F37" w:rsidRDefault="0029327D">
            <w:pPr>
              <w:spacing w:after="0" w:line="240" w:lineRule="auto"/>
            </w:pPr>
            <w:r>
              <w:rPr>
                <w:sz w:val="16"/>
              </w:rPr>
              <w:t>Kriyakārī</w:t>
            </w:r>
          </w:p>
        </w:tc>
      </w:tr>
      <w:tr w:rsidR="000B6F37" w14:paraId="78780DD4" w14:textId="77777777">
        <w:trPr>
          <w:cantSplit/>
          <w:jc w:val="center"/>
        </w:trPr>
        <w:tc>
          <w:tcPr>
            <w:tcW w:w="1714" w:type="dxa"/>
          </w:tcPr>
          <w:p w14:paraId="0992E018" w14:textId="77777777" w:rsidR="000B6F37" w:rsidRDefault="0029327D">
            <w:pPr>
              <w:spacing w:after="0" w:line="240" w:lineRule="auto"/>
            </w:pPr>
            <w:r>
              <w:rPr>
                <w:sz w:val="16"/>
              </w:rPr>
              <w:t>supervisor</w:t>
            </w:r>
          </w:p>
        </w:tc>
        <w:tc>
          <w:tcPr>
            <w:tcW w:w="2143" w:type="dxa"/>
          </w:tcPr>
          <w:p w14:paraId="62ABA839" w14:textId="77777777" w:rsidR="000B6F37" w:rsidRDefault="0029327D">
            <w:pPr>
              <w:spacing w:after="0" w:line="240" w:lineRule="auto"/>
            </w:pPr>
            <w:r>
              <w:rPr>
                <w:sz w:val="16"/>
              </w:rPr>
              <w:t>Nirikshak</w:t>
            </w:r>
          </w:p>
        </w:tc>
        <w:tc>
          <w:tcPr>
            <w:tcW w:w="2857" w:type="dxa"/>
          </w:tcPr>
          <w:p w14:paraId="6E6172B0" w14:textId="77777777" w:rsidR="000B6F37" w:rsidRDefault="0029327D">
            <w:pPr>
              <w:spacing w:after="0" w:line="240" w:lineRule="auto"/>
            </w:pPr>
            <w:r>
              <w:rPr>
                <w:sz w:val="16"/>
              </w:rPr>
              <w:t>Nirikshak (Supervisor)</w:t>
            </w:r>
          </w:p>
        </w:tc>
        <w:tc>
          <w:tcPr>
            <w:tcW w:w="2286" w:type="dxa"/>
          </w:tcPr>
          <w:p w14:paraId="2B79BDEE" w14:textId="77777777" w:rsidR="000B6F37" w:rsidRDefault="0029327D">
            <w:pPr>
              <w:spacing w:after="0" w:line="240" w:lineRule="auto"/>
            </w:pPr>
            <w:r>
              <w:rPr>
                <w:sz w:val="16"/>
              </w:rPr>
              <w:t>Nirikshak</w:t>
            </w:r>
          </w:p>
        </w:tc>
      </w:tr>
      <w:tr w:rsidR="000B6F37" w14:paraId="3C0B4CFE" w14:textId="77777777">
        <w:trPr>
          <w:cantSplit/>
          <w:jc w:val="center"/>
        </w:trPr>
        <w:tc>
          <w:tcPr>
            <w:tcW w:w="1714" w:type="dxa"/>
            <w:shd w:val="clear" w:color="auto" w:fill="F1F5F9"/>
          </w:tcPr>
          <w:p w14:paraId="30B76AF6" w14:textId="77777777" w:rsidR="000B6F37" w:rsidRDefault="0029327D">
            <w:pPr>
              <w:spacing w:after="0" w:line="240" w:lineRule="auto"/>
            </w:pPr>
            <w:r>
              <w:rPr>
                <w:sz w:val="16"/>
              </w:rPr>
              <w:t>orchestrator</w:t>
            </w:r>
          </w:p>
        </w:tc>
        <w:tc>
          <w:tcPr>
            <w:tcW w:w="2143" w:type="dxa"/>
            <w:shd w:val="clear" w:color="auto" w:fill="F1F5F9"/>
          </w:tcPr>
          <w:p w14:paraId="078F3D68" w14:textId="77777777" w:rsidR="000B6F37" w:rsidRDefault="0029327D">
            <w:pPr>
              <w:spacing w:after="0" w:line="240" w:lineRule="auto"/>
            </w:pPr>
            <w:r>
              <w:rPr>
                <w:sz w:val="16"/>
              </w:rPr>
              <w:t>Samanyaka</w:t>
            </w:r>
          </w:p>
        </w:tc>
        <w:tc>
          <w:tcPr>
            <w:tcW w:w="2857" w:type="dxa"/>
            <w:shd w:val="clear" w:color="auto" w:fill="F1F5F9"/>
          </w:tcPr>
          <w:p w14:paraId="1D3370B0" w14:textId="77777777" w:rsidR="000B6F37" w:rsidRDefault="0029327D">
            <w:pPr>
              <w:spacing w:after="0" w:line="240" w:lineRule="auto"/>
            </w:pPr>
            <w:r>
              <w:rPr>
                <w:sz w:val="16"/>
              </w:rPr>
              <w:t>— (Samanyakā is 'Synthesizer'; Rakshak is 'Security')</w:t>
            </w:r>
          </w:p>
        </w:tc>
        <w:tc>
          <w:tcPr>
            <w:tcW w:w="2286" w:type="dxa"/>
            <w:shd w:val="clear" w:color="auto" w:fill="F1F5F9"/>
          </w:tcPr>
          <w:p w14:paraId="5976C25D" w14:textId="77777777" w:rsidR="000B6F37" w:rsidRDefault="0029327D">
            <w:pPr>
              <w:spacing w:after="0" w:line="240" w:lineRule="auto"/>
            </w:pPr>
            <w:r>
              <w:rPr>
                <w:sz w:val="16"/>
              </w:rPr>
              <w:t>Samanyaka</w:t>
            </w:r>
          </w:p>
        </w:tc>
      </w:tr>
    </w:tbl>
    <w:p w14:paraId="189572A2" w14:textId="77777777" w:rsidR="000B6F37" w:rsidRDefault="000B6F37">
      <w:pPr>
        <w:spacing w:after="80" w:line="240" w:lineRule="auto"/>
      </w:pPr>
    </w:p>
    <w:p w14:paraId="385B79D5" w14:textId="77777777" w:rsidR="000B6F37" w:rsidRDefault="0029327D">
      <w:r>
        <w:br w:type="page"/>
      </w:r>
    </w:p>
    <w:p w14:paraId="285DB713" w14:textId="77777777" w:rsidR="000B6F37" w:rsidRDefault="0029327D">
      <w:pPr>
        <w:pStyle w:val="Heading1"/>
      </w:pPr>
      <w:bookmarkStart w:id="151" w:name="_Toc242212464"/>
      <w:r>
        <w:lastRenderedPageBreak/>
        <w:t>Appendix F:  Reconciliation of Earlier Project Claims</w:t>
      </w:r>
      <w:bookmarkEnd w:id="151"/>
    </w:p>
    <w:p w14:paraId="2E450D73" w14:textId="77777777" w:rsidR="000B6F37" w:rsidRDefault="0029327D">
      <w:pPr>
        <w:pStyle w:val="TableCaption"/>
      </w:pPr>
      <w:bookmarkStart w:id="152" w:name="_Toc242212528"/>
      <w:r>
        <w:rPr>
          <w:b/>
        </w:rPr>
        <w:t xml:space="preserve">Table F.1: </w:t>
      </w:r>
      <w:r>
        <w:t>Claims versus implementation</w:t>
      </w:r>
      <w:bookmarkEnd w:id="152"/>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40" w:type="dxa"/>
          <w:left w:w="80" w:type="dxa"/>
          <w:bottom w:w="40" w:type="dxa"/>
          <w:right w:w="80" w:type="dxa"/>
        </w:tblCellMar>
        <w:tblLook w:val="04A0" w:firstRow="1" w:lastRow="0" w:firstColumn="1" w:lastColumn="0" w:noHBand="0" w:noVBand="1"/>
      </w:tblPr>
      <w:tblGrid>
        <w:gridCol w:w="4286"/>
        <w:gridCol w:w="4714"/>
      </w:tblGrid>
      <w:tr w:rsidR="000B6F37" w14:paraId="576288EB" w14:textId="77777777">
        <w:trPr>
          <w:tblHeader/>
          <w:jc w:val="center"/>
        </w:trPr>
        <w:tc>
          <w:tcPr>
            <w:tcW w:w="4286" w:type="dxa"/>
            <w:shd w:val="clear" w:color="auto" w:fill="14325C"/>
          </w:tcPr>
          <w:p w14:paraId="2A21BB70" w14:textId="77777777" w:rsidR="000B6F37" w:rsidRDefault="0029327D">
            <w:pPr>
              <w:spacing w:after="0" w:line="240" w:lineRule="auto"/>
            </w:pPr>
            <w:r>
              <w:rPr>
                <w:b/>
                <w:color w:val="FFFFFF"/>
                <w:sz w:val="16"/>
              </w:rPr>
              <w:t>Earlier claim</w:t>
            </w:r>
          </w:p>
        </w:tc>
        <w:tc>
          <w:tcPr>
            <w:tcW w:w="4714" w:type="dxa"/>
            <w:shd w:val="clear" w:color="auto" w:fill="14325C"/>
          </w:tcPr>
          <w:p w14:paraId="6B20762D" w14:textId="77777777" w:rsidR="000B6F37" w:rsidRDefault="0029327D">
            <w:pPr>
              <w:spacing w:after="0" w:line="240" w:lineRule="auto"/>
            </w:pPr>
            <w:r>
              <w:rPr>
                <w:b/>
                <w:color w:val="FFFFFF"/>
                <w:sz w:val="16"/>
              </w:rPr>
              <w:t>Finding</w:t>
            </w:r>
          </w:p>
        </w:tc>
      </w:tr>
      <w:tr w:rsidR="000B6F37" w14:paraId="47CBC71F" w14:textId="77777777">
        <w:trPr>
          <w:cantSplit/>
          <w:jc w:val="center"/>
        </w:trPr>
        <w:tc>
          <w:tcPr>
            <w:tcW w:w="4286" w:type="dxa"/>
          </w:tcPr>
          <w:p w14:paraId="7A2B80D9" w14:textId="77777777" w:rsidR="000B6F37" w:rsidRDefault="0029327D">
            <w:pPr>
              <w:spacing w:after="0" w:line="240" w:lineRule="auto"/>
            </w:pPr>
            <w:r>
              <w:rPr>
                <w:sz w:val="16"/>
              </w:rPr>
              <w:t>Tests '309/309 pytest' and '105/105 vitest'</w:t>
            </w:r>
          </w:p>
        </w:tc>
        <w:tc>
          <w:tcPr>
            <w:tcW w:w="4714" w:type="dxa"/>
          </w:tcPr>
          <w:p w14:paraId="71FB1118" w14:textId="77777777" w:rsidR="000B6F37" w:rsidRDefault="0029327D">
            <w:pPr>
              <w:spacing w:after="0" w:line="240" w:lineRule="auto"/>
            </w:pPr>
            <w:r>
              <w:rPr>
                <w:sz w:val="16"/>
              </w:rPr>
              <w:t>312 collected: 310 passed, 2 xfailed; Vitest 103/105 on the working tree</w:t>
            </w:r>
          </w:p>
        </w:tc>
      </w:tr>
      <w:tr w:rsidR="000B6F37" w14:paraId="4457E67F" w14:textId="77777777">
        <w:trPr>
          <w:cantSplit/>
          <w:jc w:val="center"/>
        </w:trPr>
        <w:tc>
          <w:tcPr>
            <w:tcW w:w="4286" w:type="dxa"/>
            <w:shd w:val="clear" w:color="auto" w:fill="F1F5F9"/>
          </w:tcPr>
          <w:p w14:paraId="6FA2BE69" w14:textId="77777777" w:rsidR="000B6F37" w:rsidRDefault="0029327D">
            <w:pPr>
              <w:spacing w:after="0" w:line="240" w:lineRule="auto"/>
            </w:pPr>
            <w:r>
              <w:rPr>
                <w:sz w:val="16"/>
              </w:rPr>
              <w:t>'43 FastAPI routes'</w:t>
            </w:r>
          </w:p>
        </w:tc>
        <w:tc>
          <w:tcPr>
            <w:tcW w:w="4714" w:type="dxa"/>
            <w:shd w:val="clear" w:color="auto" w:fill="F1F5F9"/>
          </w:tcPr>
          <w:p w14:paraId="516FAD4B" w14:textId="77777777" w:rsidR="000B6F37" w:rsidRDefault="0029327D">
            <w:pPr>
              <w:spacing w:after="0" w:line="240" w:lineRule="auto"/>
            </w:pPr>
            <w:r>
              <w:rPr>
                <w:sz w:val="16"/>
              </w:rPr>
              <w:t>42 operations on 36 paths + hidden GET /</w:t>
            </w:r>
          </w:p>
        </w:tc>
      </w:tr>
      <w:tr w:rsidR="000B6F37" w14:paraId="23700227" w14:textId="77777777">
        <w:trPr>
          <w:cantSplit/>
          <w:jc w:val="center"/>
        </w:trPr>
        <w:tc>
          <w:tcPr>
            <w:tcW w:w="4286" w:type="dxa"/>
          </w:tcPr>
          <w:p w14:paraId="7B325E37" w14:textId="77777777" w:rsidR="000B6F37" w:rsidRDefault="0029327D">
            <w:pPr>
              <w:spacing w:after="0" w:line="240" w:lineRule="auto"/>
            </w:pPr>
            <w:r>
              <w:rPr>
                <w:sz w:val="16"/>
              </w:rPr>
              <w:t>'/llm/benchmark POST'</w:t>
            </w:r>
          </w:p>
        </w:tc>
        <w:tc>
          <w:tcPr>
            <w:tcW w:w="4714" w:type="dxa"/>
          </w:tcPr>
          <w:p w14:paraId="56555A24" w14:textId="77777777" w:rsidR="000B6F37" w:rsidRDefault="0029327D">
            <w:pPr>
              <w:spacing w:after="0" w:line="240" w:lineRule="auto"/>
            </w:pPr>
            <w:r>
              <w:rPr>
                <w:sz w:val="16"/>
              </w:rPr>
              <w:t>GET</w:t>
            </w:r>
          </w:p>
        </w:tc>
      </w:tr>
      <w:tr w:rsidR="000B6F37" w14:paraId="07D596D4" w14:textId="77777777">
        <w:trPr>
          <w:cantSplit/>
          <w:jc w:val="center"/>
        </w:trPr>
        <w:tc>
          <w:tcPr>
            <w:tcW w:w="4286" w:type="dxa"/>
            <w:shd w:val="clear" w:color="auto" w:fill="F1F5F9"/>
          </w:tcPr>
          <w:p w14:paraId="1B0F5B4D" w14:textId="77777777" w:rsidR="000B6F37" w:rsidRDefault="0029327D">
            <w:pPr>
              <w:spacing w:after="0" w:line="240" w:lineRule="auto"/>
            </w:pPr>
            <w:r>
              <w:rPr>
                <w:sz w:val="16"/>
              </w:rPr>
              <w:t>Routes /v1/uap/cap-token/mint|verify, /v1/kernel/runs, /v1/kernel/scheduler, /v1/kernel/alloc, /v1/observability/spans</w:t>
            </w:r>
          </w:p>
        </w:tc>
        <w:tc>
          <w:tcPr>
            <w:tcW w:w="4714" w:type="dxa"/>
            <w:shd w:val="clear" w:color="auto" w:fill="F1F5F9"/>
          </w:tcPr>
          <w:p w14:paraId="372E573D" w14:textId="77777777" w:rsidR="000B6F37" w:rsidRDefault="0029327D">
            <w:pPr>
              <w:spacing w:after="0" w:line="240" w:lineRule="auto"/>
            </w:pPr>
            <w:r>
              <w:rPr>
                <w:sz w:val="16"/>
              </w:rPr>
              <w:t>Do not exist</w:t>
            </w:r>
          </w:p>
        </w:tc>
      </w:tr>
      <w:tr w:rsidR="000B6F37" w14:paraId="183C22B9" w14:textId="77777777">
        <w:trPr>
          <w:cantSplit/>
          <w:jc w:val="center"/>
        </w:trPr>
        <w:tc>
          <w:tcPr>
            <w:tcW w:w="4286" w:type="dxa"/>
          </w:tcPr>
          <w:p w14:paraId="28080A6D" w14:textId="77777777" w:rsidR="000B6F37" w:rsidRDefault="0029327D">
            <w:pPr>
              <w:spacing w:after="0" w:line="240" w:lineRule="auto"/>
            </w:pPr>
            <w:r>
              <w:rPr>
                <w:sz w:val="16"/>
              </w:rPr>
              <w:t>'JWT · CSRF · CORS' and auth on /v1 routes</w:t>
            </w:r>
          </w:p>
        </w:tc>
        <w:tc>
          <w:tcPr>
            <w:tcW w:w="4714" w:type="dxa"/>
          </w:tcPr>
          <w:p w14:paraId="5784AF0B" w14:textId="77777777" w:rsidR="000B6F37" w:rsidRDefault="0029327D">
            <w:pPr>
              <w:spacing w:after="0" w:line="240" w:lineRule="auto"/>
            </w:pPr>
            <w:r>
              <w:rPr>
                <w:sz w:val="16"/>
              </w:rPr>
              <w:t>JWT only on /v1/auth/me; no CSRF mechanism</w:t>
            </w:r>
          </w:p>
        </w:tc>
      </w:tr>
      <w:tr w:rsidR="000B6F37" w14:paraId="07A534C5" w14:textId="77777777">
        <w:trPr>
          <w:cantSplit/>
          <w:jc w:val="center"/>
        </w:trPr>
        <w:tc>
          <w:tcPr>
            <w:tcW w:w="4286" w:type="dxa"/>
            <w:shd w:val="clear" w:color="auto" w:fill="F1F5F9"/>
          </w:tcPr>
          <w:p w14:paraId="560CD1FF" w14:textId="77777777" w:rsidR="000B6F37" w:rsidRDefault="0029327D">
            <w:pPr>
              <w:spacing w:after="0" w:line="240" w:lineRule="auto"/>
            </w:pPr>
            <w:r>
              <w:rPr>
                <w:sz w:val="16"/>
              </w:rPr>
              <w:t>'Kernel capability gate 5-stage HMAC on every tool call and spawn'</w:t>
            </w:r>
          </w:p>
        </w:tc>
        <w:tc>
          <w:tcPr>
            <w:tcW w:w="4714" w:type="dxa"/>
            <w:shd w:val="clear" w:color="auto" w:fill="F1F5F9"/>
          </w:tcPr>
          <w:p w14:paraId="44E105B8" w14:textId="77777777" w:rsidR="000B6F37" w:rsidRDefault="0029327D">
            <w:pPr>
              <w:spacing w:after="0" w:line="240" w:lineRule="auto"/>
            </w:pPr>
            <w:r>
              <w:rPr>
                <w:sz w:val="16"/>
              </w:rPr>
              <w:t>HMAC gate only on two HTTP routes; tools/spawns use in-process capability checks (no HMAC)</w:t>
            </w:r>
          </w:p>
        </w:tc>
      </w:tr>
      <w:tr w:rsidR="000B6F37" w14:paraId="175BDFE4" w14:textId="77777777">
        <w:trPr>
          <w:cantSplit/>
          <w:jc w:val="center"/>
        </w:trPr>
        <w:tc>
          <w:tcPr>
            <w:tcW w:w="4286" w:type="dxa"/>
          </w:tcPr>
          <w:p w14:paraId="67E623A2" w14:textId="77777777" w:rsidR="000B6F37" w:rsidRDefault="0029327D">
            <w:pPr>
              <w:spacing w:after="0" w:line="240" w:lineRule="auto"/>
            </w:pPr>
            <w:r>
              <w:rPr>
                <w:sz w:val="16"/>
              </w:rPr>
              <w:t>Memory tiers Indriya, Kushalata, Gyān, Ranniti, Yojanā, Tattva with Redis/Qdrant/Git backends</w:t>
            </w:r>
          </w:p>
        </w:tc>
        <w:tc>
          <w:tcPr>
            <w:tcW w:w="4714" w:type="dxa"/>
          </w:tcPr>
          <w:p w14:paraId="02F1F54B" w14:textId="77777777" w:rsidR="000B6F37" w:rsidRDefault="0029327D">
            <w:pPr>
              <w:spacing w:after="0" w:line="240" w:lineRule="auto"/>
            </w:pPr>
            <w:r>
              <w:rPr>
                <w:sz w:val="16"/>
              </w:rPr>
              <w:t>Code: T1 Indriya, T2 Smriti, T3 Gyān, T4 Yojanā, T5 Sādhanā, T6 Paalak — all in-memory dicts</w:t>
            </w:r>
          </w:p>
        </w:tc>
      </w:tr>
      <w:tr w:rsidR="000B6F37" w14:paraId="79CC6440" w14:textId="77777777">
        <w:trPr>
          <w:cantSplit/>
          <w:jc w:val="center"/>
        </w:trPr>
        <w:tc>
          <w:tcPr>
            <w:tcW w:w="4286" w:type="dxa"/>
            <w:shd w:val="clear" w:color="auto" w:fill="F1F5F9"/>
          </w:tcPr>
          <w:p w14:paraId="3AA8F6A9" w14:textId="77777777" w:rsidR="000B6F37" w:rsidRDefault="0029327D">
            <w:pPr>
              <w:spacing w:after="0" w:line="240" w:lineRule="auto"/>
            </w:pPr>
            <w:r>
              <w:rPr>
                <w:sz w:val="16"/>
              </w:rPr>
              <w:t>'Efron BCa' bootstrap</w:t>
            </w:r>
          </w:p>
        </w:tc>
        <w:tc>
          <w:tcPr>
            <w:tcW w:w="4714" w:type="dxa"/>
            <w:shd w:val="clear" w:color="auto" w:fill="F1F5F9"/>
          </w:tcPr>
          <w:p w14:paraId="7F0B9126" w14:textId="77777777" w:rsidR="000B6F37" w:rsidRDefault="0029327D">
            <w:pPr>
              <w:spacing w:after="0" w:line="240" w:lineRule="auto"/>
            </w:pPr>
            <w:r>
              <w:rPr>
                <w:sz w:val="16"/>
              </w:rPr>
              <w:t>Percentile bootstrap (10 000 resamples)</w:t>
            </w:r>
          </w:p>
        </w:tc>
      </w:tr>
      <w:tr w:rsidR="000B6F37" w14:paraId="1D31DE99" w14:textId="77777777">
        <w:trPr>
          <w:cantSplit/>
          <w:jc w:val="center"/>
        </w:trPr>
        <w:tc>
          <w:tcPr>
            <w:tcW w:w="4286" w:type="dxa"/>
          </w:tcPr>
          <w:p w14:paraId="312ED86C" w14:textId="77777777" w:rsidR="000B6F37" w:rsidRDefault="0029327D">
            <w:pPr>
              <w:spacing w:after="0" w:line="240" w:lineRule="auto"/>
            </w:pPr>
            <w:r>
              <w:rPr>
                <w:sz w:val="16"/>
              </w:rPr>
              <w:t>SE-50/HumanEval/MBPP pass@1 for GPT-4o 1.000, Claude 0.987, Gemini 0.973</w:t>
            </w:r>
          </w:p>
        </w:tc>
        <w:tc>
          <w:tcPr>
            <w:tcW w:w="4714" w:type="dxa"/>
          </w:tcPr>
          <w:p w14:paraId="6D3173BC" w14:textId="77777777" w:rsidR="000B6F37" w:rsidRDefault="0029327D">
            <w:pPr>
              <w:spacing w:after="0" w:line="240" w:lineRule="auto"/>
            </w:pPr>
            <w:r>
              <w:rPr>
                <w:sz w:val="16"/>
              </w:rPr>
              <w:t>No result files for hosted models in the repository</w:t>
            </w:r>
          </w:p>
        </w:tc>
      </w:tr>
      <w:tr w:rsidR="000B6F37" w14:paraId="08B79488" w14:textId="77777777">
        <w:trPr>
          <w:cantSplit/>
          <w:jc w:val="center"/>
        </w:trPr>
        <w:tc>
          <w:tcPr>
            <w:tcW w:w="4286" w:type="dxa"/>
            <w:shd w:val="clear" w:color="auto" w:fill="F1F5F9"/>
          </w:tcPr>
          <w:p w14:paraId="1D354B42" w14:textId="77777777" w:rsidR="000B6F37" w:rsidRDefault="0029327D">
            <w:pPr>
              <w:spacing w:after="0" w:line="240" w:lineRule="auto"/>
            </w:pPr>
            <w:r>
              <w:rPr>
                <w:sz w:val="16"/>
              </w:rPr>
              <w:t>'Ablation +18.0 pp'</w:t>
            </w:r>
          </w:p>
        </w:tc>
        <w:tc>
          <w:tcPr>
            <w:tcW w:w="4714" w:type="dxa"/>
            <w:shd w:val="clear" w:color="auto" w:fill="F1F5F9"/>
          </w:tcPr>
          <w:p w14:paraId="2094D4E2" w14:textId="77777777" w:rsidR="000B6F37" w:rsidRDefault="0029327D">
            <w:pPr>
              <w:spacing w:after="0" w:line="240" w:lineRule="auto"/>
            </w:pPr>
            <w:r>
              <w:rPr>
                <w:sz w:val="16"/>
              </w:rPr>
              <w:t>/api/bench/results demo payload shows 0.22/0.31/0.40; no ablation run artefacts found</w:t>
            </w:r>
          </w:p>
        </w:tc>
      </w:tr>
      <w:tr w:rsidR="000B6F37" w14:paraId="796E64A6" w14:textId="77777777">
        <w:trPr>
          <w:cantSplit/>
          <w:jc w:val="center"/>
        </w:trPr>
        <w:tc>
          <w:tcPr>
            <w:tcW w:w="4286" w:type="dxa"/>
          </w:tcPr>
          <w:p w14:paraId="05C9E240" w14:textId="77777777" w:rsidR="000B6F37" w:rsidRDefault="0029327D">
            <w:pPr>
              <w:spacing w:after="0" w:line="240" w:lineRule="auto"/>
            </w:pPr>
            <w:r>
              <w:rPr>
                <w:sz w:val="16"/>
              </w:rPr>
              <w:t>'LangGraph 0.6 StateGraph orchestration'</w:t>
            </w:r>
          </w:p>
        </w:tc>
        <w:tc>
          <w:tcPr>
            <w:tcW w:w="4714" w:type="dxa"/>
          </w:tcPr>
          <w:p w14:paraId="2CF9779C" w14:textId="77777777" w:rsidR="000B6F37" w:rsidRDefault="0029327D">
            <w:pPr>
              <w:spacing w:after="0" w:line="240" w:lineRule="auto"/>
            </w:pPr>
            <w:r>
              <w:rPr>
                <w:sz w:val="16"/>
              </w:rPr>
              <w:t>LangGraph declared as dependency but never imported</w:t>
            </w:r>
          </w:p>
        </w:tc>
      </w:tr>
      <w:tr w:rsidR="000B6F37" w14:paraId="1A0D4169" w14:textId="77777777">
        <w:trPr>
          <w:cantSplit/>
          <w:jc w:val="center"/>
        </w:trPr>
        <w:tc>
          <w:tcPr>
            <w:tcW w:w="4286" w:type="dxa"/>
            <w:shd w:val="clear" w:color="auto" w:fill="F1F5F9"/>
          </w:tcPr>
          <w:p w14:paraId="1B18315D" w14:textId="77777777" w:rsidR="000B6F37" w:rsidRDefault="0029327D">
            <w:pPr>
              <w:spacing w:after="0" w:line="240" w:lineRule="auto"/>
            </w:pPr>
            <w:r>
              <w:rPr>
                <w:sz w:val="16"/>
              </w:rPr>
              <w:t>'9 whitelist tool adapters wired'</w:t>
            </w:r>
          </w:p>
        </w:tc>
        <w:tc>
          <w:tcPr>
            <w:tcW w:w="4714" w:type="dxa"/>
            <w:shd w:val="clear" w:color="auto" w:fill="F1F5F9"/>
          </w:tcPr>
          <w:p w14:paraId="0A2A7669" w14:textId="77777777" w:rsidR="000B6F37" w:rsidRDefault="0029327D">
            <w:pPr>
              <w:spacing w:after="0" w:line="240" w:lineRule="auto"/>
            </w:pPr>
            <w:r>
              <w:rPr>
                <w:sz w:val="16"/>
              </w:rPr>
              <w:t>9 adapters exist; 4 in the default registry</w:t>
            </w:r>
          </w:p>
        </w:tc>
      </w:tr>
      <w:tr w:rsidR="000B6F37" w14:paraId="1189E6A8" w14:textId="77777777">
        <w:trPr>
          <w:cantSplit/>
          <w:jc w:val="center"/>
        </w:trPr>
        <w:tc>
          <w:tcPr>
            <w:tcW w:w="4286" w:type="dxa"/>
          </w:tcPr>
          <w:p w14:paraId="09931384" w14:textId="77777777" w:rsidR="000B6F37" w:rsidRDefault="0029327D">
            <w:pPr>
              <w:spacing w:after="0" w:line="240" w:lineRule="auto"/>
            </w:pPr>
            <w:r>
              <w:rPr>
                <w:sz w:val="16"/>
              </w:rPr>
              <w:t>'Determinism 450/450 SHA-256'</w:t>
            </w:r>
          </w:p>
        </w:tc>
        <w:tc>
          <w:tcPr>
            <w:tcW w:w="4714" w:type="dxa"/>
          </w:tcPr>
          <w:p w14:paraId="6A607589" w14:textId="77777777" w:rsidR="000B6F37" w:rsidRDefault="0029327D">
            <w:pPr>
              <w:spacing w:after="0" w:line="240" w:lineRule="auto"/>
            </w:pPr>
            <w:r>
              <w:rPr>
                <w:sz w:val="16"/>
              </w:rPr>
              <w:t>450 counts ordered pairs including self-pairs (50 goals × 3²); 50/50 goals identical</w:t>
            </w:r>
          </w:p>
        </w:tc>
      </w:tr>
      <w:tr w:rsidR="000B6F37" w14:paraId="2F9573AC" w14:textId="77777777">
        <w:trPr>
          <w:cantSplit/>
          <w:jc w:val="center"/>
        </w:trPr>
        <w:tc>
          <w:tcPr>
            <w:tcW w:w="4286" w:type="dxa"/>
            <w:shd w:val="clear" w:color="auto" w:fill="F1F5F9"/>
          </w:tcPr>
          <w:p w14:paraId="7262855B" w14:textId="77777777" w:rsidR="000B6F37" w:rsidRDefault="0029327D">
            <w:pPr>
              <w:spacing w:after="0" w:line="240" w:lineRule="auto"/>
            </w:pPr>
            <w:r>
              <w:rPr>
                <w:sz w:val="16"/>
              </w:rPr>
              <w:t>'12 pages + Bench Hub, 10 sidebar items'</w:t>
            </w:r>
          </w:p>
        </w:tc>
        <w:tc>
          <w:tcPr>
            <w:tcW w:w="4714" w:type="dxa"/>
            <w:shd w:val="clear" w:color="auto" w:fill="F1F5F9"/>
          </w:tcPr>
          <w:p w14:paraId="48A2FB74" w14:textId="77777777" w:rsidR="000B6F37" w:rsidRDefault="0029327D">
            <w:pPr>
              <w:spacing w:after="0" w:line="240" w:lineRule="auto"/>
            </w:pPr>
            <w:r>
              <w:rPr>
                <w:sz w:val="16"/>
              </w:rPr>
              <w:t>13 routes in the working tree, 10 sidebar items</w:t>
            </w:r>
          </w:p>
        </w:tc>
      </w:tr>
      <w:tr w:rsidR="000B6F37" w14:paraId="6F21C205" w14:textId="77777777">
        <w:trPr>
          <w:cantSplit/>
          <w:jc w:val="center"/>
        </w:trPr>
        <w:tc>
          <w:tcPr>
            <w:tcW w:w="4286" w:type="dxa"/>
          </w:tcPr>
          <w:p w14:paraId="138361DB" w14:textId="77777777" w:rsidR="000B6F37" w:rsidRDefault="0029327D">
            <w:pPr>
              <w:spacing w:after="0" w:line="240" w:lineRule="auto"/>
            </w:pPr>
            <w:r>
              <w:rPr>
                <w:sz w:val="16"/>
              </w:rPr>
              <w:t>Jetson Orin Nano deployment, power/TCO figures (synopsis/PPT)</w:t>
            </w:r>
          </w:p>
        </w:tc>
        <w:tc>
          <w:tcPr>
            <w:tcW w:w="4714" w:type="dxa"/>
          </w:tcPr>
          <w:p w14:paraId="324DD644" w14:textId="77777777" w:rsidR="000B6F37" w:rsidRDefault="0029327D">
            <w:pPr>
              <w:spacing w:after="0" w:line="240" w:lineRule="auto"/>
            </w:pPr>
            <w:r>
              <w:rPr>
                <w:sz w:val="16"/>
              </w:rPr>
              <w:t>No Jetson-specific code or measurements</w:t>
            </w:r>
          </w:p>
        </w:tc>
      </w:tr>
      <w:tr w:rsidR="000B6F37" w14:paraId="16275C9F" w14:textId="77777777">
        <w:trPr>
          <w:cantSplit/>
          <w:jc w:val="center"/>
        </w:trPr>
        <w:tc>
          <w:tcPr>
            <w:tcW w:w="4286" w:type="dxa"/>
            <w:shd w:val="clear" w:color="auto" w:fill="F1F5F9"/>
          </w:tcPr>
          <w:p w14:paraId="7D1D396A" w14:textId="77777777" w:rsidR="000B6F37" w:rsidRDefault="0029327D">
            <w:pPr>
              <w:spacing w:after="0" w:line="240" w:lineRule="auto"/>
            </w:pPr>
            <w:r>
              <w:rPr>
                <w:sz w:val="16"/>
              </w:rPr>
              <w:t>'42 % longer task retention' (PPT context)</w:t>
            </w:r>
          </w:p>
        </w:tc>
        <w:tc>
          <w:tcPr>
            <w:tcW w:w="4714" w:type="dxa"/>
            <w:shd w:val="clear" w:color="auto" w:fill="F1F5F9"/>
          </w:tcPr>
          <w:p w14:paraId="6530A499" w14:textId="77777777" w:rsidR="000B6F37" w:rsidRDefault="0029327D">
            <w:pPr>
              <w:spacing w:after="0" w:line="240" w:lineRule="auto"/>
            </w:pPr>
            <w:r>
              <w:rPr>
                <w:sz w:val="16"/>
              </w:rPr>
              <w:t>No supporting data</w:t>
            </w:r>
          </w:p>
        </w:tc>
      </w:tr>
    </w:tbl>
    <w:p w14:paraId="7F190DD5" w14:textId="77777777" w:rsidR="000B6F37" w:rsidRDefault="000B6F37">
      <w:pPr>
        <w:spacing w:after="80" w:line="240" w:lineRule="auto"/>
      </w:pPr>
    </w:p>
    <w:p w14:paraId="7F34AEEB" w14:textId="77777777" w:rsidR="000B6F37" w:rsidRDefault="0029327D">
      <w:r>
        <w:br w:type="page"/>
      </w:r>
    </w:p>
    <w:p w14:paraId="23276808" w14:textId="77777777" w:rsidR="000B6F37" w:rsidRDefault="0029327D">
      <w:pPr>
        <w:pStyle w:val="Heading1"/>
      </w:pPr>
      <w:bookmarkStart w:id="153" w:name="_Toc242212465"/>
      <w:r>
        <w:lastRenderedPageBreak/>
        <w:t>Appendix G:  Reproduction Commands</w:t>
      </w:r>
      <w:bookmarkEnd w:id="153"/>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882"/>
      </w:tblGrid>
      <w:tr w:rsidR="000B6F37" w14:paraId="5336EFE7" w14:textId="77777777">
        <w:trPr>
          <w:jc w:val="center"/>
        </w:trPr>
        <w:tc>
          <w:tcPr>
            <w:tcW w:w="9000" w:type="dxa"/>
            <w:shd w:val="clear" w:color="auto" w:fill="F6F8FA"/>
          </w:tcPr>
          <w:p w14:paraId="39CEBBB8" w14:textId="77777777" w:rsidR="000B6F37" w:rsidRDefault="0029327D">
            <w:pPr>
              <w:pStyle w:val="Code"/>
              <w:rPr>
                <w:rFonts w:hint="eastAsia"/>
              </w:rPr>
            </w:pPr>
            <w:r>
              <w:rPr>
                <w:sz w:val="16"/>
              </w:rPr>
              <w:t># backend tests (from backend/)</w:t>
            </w:r>
          </w:p>
          <w:p w14:paraId="4B046041" w14:textId="77777777" w:rsidR="000B6F37" w:rsidRDefault="0029327D">
            <w:pPr>
              <w:pStyle w:val="Code"/>
              <w:rPr>
                <w:rFonts w:hint="eastAsia"/>
              </w:rPr>
            </w:pPr>
            <w:r>
              <w:rPr>
                <w:sz w:val="16"/>
              </w:rPr>
              <w:t>python -m pytest -q --cov=noesis</w:t>
            </w:r>
          </w:p>
          <w:p w14:paraId="01ED725C" w14:textId="77777777" w:rsidR="000B6F37" w:rsidRDefault="0029327D">
            <w:pPr>
              <w:pStyle w:val="Code"/>
              <w:rPr>
                <w:rFonts w:hint="eastAsia"/>
              </w:rPr>
            </w:pPr>
            <w:r>
              <w:rPr>
                <w:sz w:val="16"/>
              </w:rPr>
              <w:t># run the API</w:t>
            </w:r>
          </w:p>
          <w:p w14:paraId="0D48F79C" w14:textId="77777777" w:rsidR="000B6F37" w:rsidRDefault="0029327D">
            <w:pPr>
              <w:pStyle w:val="Code"/>
              <w:rPr>
                <w:rFonts w:hint="eastAsia"/>
              </w:rPr>
            </w:pPr>
            <w:r>
              <w:rPr>
                <w:sz w:val="16"/>
              </w:rPr>
              <w:t>uvicorn noesis.api.main:app --port 8000</w:t>
            </w:r>
          </w:p>
          <w:p w14:paraId="434FDA64" w14:textId="77777777" w:rsidR="000B6F37" w:rsidRDefault="0029327D">
            <w:pPr>
              <w:pStyle w:val="Code"/>
              <w:rPr>
                <w:rFonts w:hint="eastAsia"/>
              </w:rPr>
            </w:pPr>
            <w:r>
              <w:rPr>
                <w:sz w:val="16"/>
              </w:rPr>
              <w:t># frontend checks (from frontend/)</w:t>
            </w:r>
          </w:p>
          <w:p w14:paraId="6979FA12" w14:textId="77777777" w:rsidR="000B6F37" w:rsidRDefault="0029327D">
            <w:pPr>
              <w:pStyle w:val="Code"/>
              <w:rPr>
                <w:rFonts w:hint="eastAsia"/>
              </w:rPr>
            </w:pPr>
            <w:r>
              <w:rPr>
                <w:sz w:val="16"/>
              </w:rPr>
              <w:t>npx vitest run ; npx tsc --noEmit ; npx eslint . --max-warnings=0</w:t>
            </w:r>
          </w:p>
          <w:p w14:paraId="077B6799" w14:textId="77777777" w:rsidR="000B6F37" w:rsidRDefault="0029327D">
            <w:pPr>
              <w:pStyle w:val="Code"/>
              <w:rPr>
                <w:rFonts w:hint="eastAsia"/>
              </w:rPr>
            </w:pPr>
            <w:r>
              <w:rPr>
                <w:sz w:val="16"/>
              </w:rPr>
              <w:t># planner determinism (Python)</w:t>
            </w:r>
          </w:p>
          <w:p w14:paraId="24421101" w14:textId="77777777" w:rsidR="000B6F37" w:rsidRDefault="0029327D">
            <w:pPr>
              <w:pStyle w:val="Code"/>
              <w:rPr>
                <w:rFonts w:hint="eastAsia"/>
              </w:rPr>
            </w:pPr>
            <w:r>
              <w:rPr>
                <w:sz w:val="16"/>
              </w:rPr>
              <w:t>from noesis.services.kernel_services import PlannerSvc</w:t>
            </w:r>
          </w:p>
          <w:p w14:paraId="15932497" w14:textId="77777777" w:rsidR="000B6F37" w:rsidRDefault="0029327D">
            <w:pPr>
              <w:pStyle w:val="Code"/>
              <w:rPr>
                <w:rFonts w:hint="eastAsia"/>
              </w:rPr>
            </w:pPr>
            <w:r>
              <w:rPr>
                <w:sz w:val="16"/>
              </w:rPr>
              <w:t>svc = PlannerSvc(); [svc.plan(goal, seed=42).plan.model_dump_json() for _ in range(3)]</w:t>
            </w:r>
          </w:p>
          <w:p w14:paraId="48EF646F" w14:textId="77777777" w:rsidR="000B6F37" w:rsidRDefault="0029327D">
            <w:pPr>
              <w:pStyle w:val="Code"/>
              <w:rPr>
                <w:rFonts w:hint="eastAsia"/>
              </w:rPr>
            </w:pPr>
            <w:r>
              <w:rPr>
                <w:sz w:val="16"/>
              </w:rPr>
              <w:t># local LLM</w:t>
            </w:r>
          </w:p>
          <w:p w14:paraId="22ECDD47" w14:textId="77777777" w:rsidR="000B6F37" w:rsidRDefault="0029327D">
            <w:pPr>
              <w:pStyle w:val="Code"/>
              <w:rPr>
                <w:rFonts w:hint="eastAsia"/>
              </w:rPr>
            </w:pPr>
            <w:r>
              <w:rPr>
                <w:sz w:val="16"/>
              </w:rPr>
              <w:t>ollama pull qwen2.5-coder:7b-instruct-q4_K_M</w:t>
            </w:r>
          </w:p>
          <w:p w14:paraId="73F1B64B" w14:textId="77777777" w:rsidR="000B6F37" w:rsidRDefault="0029327D">
            <w:pPr>
              <w:pStyle w:val="Code"/>
              <w:rPr>
                <w:rFonts w:hint="eastAsia"/>
              </w:rPr>
            </w:pPr>
            <w:r>
              <w:rPr>
                <w:sz w:val="16"/>
              </w:rPr>
              <w:t># evaluation harness (from backend/)</w:t>
            </w:r>
          </w:p>
          <w:p w14:paraId="1AEB62B8" w14:textId="77777777" w:rsidR="000B6F37" w:rsidRDefault="0029327D">
            <w:pPr>
              <w:pStyle w:val="Code"/>
              <w:rPr>
                <w:rFonts w:hint="eastAsia"/>
              </w:rPr>
            </w:pPr>
            <w:r>
              <w:rPr>
                <w:sz w:val="16"/>
              </w:rPr>
              <w:t>python scripts/run_w7_weekend.py --help</w:t>
            </w:r>
          </w:p>
        </w:tc>
      </w:tr>
    </w:tbl>
    <w:p w14:paraId="7D9E608F" w14:textId="77777777" w:rsidR="000B6F37" w:rsidRDefault="000B6F37">
      <w:pPr>
        <w:spacing w:after="80" w:line="240" w:lineRule="auto"/>
      </w:pPr>
    </w:p>
    <w:sectPr w:rsidR="000B6F37" w:rsidSect="00034616">
      <w:headerReference w:type="default" r:id="rId45"/>
      <w:footerReference w:type="default" r:id="rId46"/>
      <w:pgSz w:w="11906" w:h="16838"/>
      <w:pgMar w:top="1440" w:right="1440" w:bottom="1296" w:left="1800" w:header="648" w:footer="57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569475" w14:textId="77777777" w:rsidR="0029327D" w:rsidRDefault="0029327D">
      <w:pPr>
        <w:spacing w:after="0" w:line="240" w:lineRule="auto"/>
      </w:pPr>
      <w:r>
        <w:separator/>
      </w:r>
    </w:p>
  </w:endnote>
  <w:endnote w:type="continuationSeparator" w:id="0">
    <w:p w14:paraId="2B021A3F" w14:textId="77777777" w:rsidR="0029327D" w:rsidRDefault="002932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30965" w14:textId="77777777" w:rsidR="000B6F37" w:rsidRDefault="0029327D">
    <w:pPr>
      <w:pStyle w:val="Footer"/>
      <w:jc w:val="center"/>
    </w:pPr>
    <w:r>
      <w:rPr>
        <w:sz w:val="20"/>
      </w:rPr>
      <w:fldChar w:fldCharType="begin"/>
    </w:r>
    <w:r>
      <w:rPr>
        <w:sz w:val="20"/>
      </w:rPr>
      <w:instrText>PAGE</w:instrText>
    </w:r>
    <w:r>
      <w:rPr>
        <w:sz w:val="20"/>
      </w:rPr>
      <w:fldChar w:fldCharType="separate"/>
    </w:r>
    <w:r>
      <w:rPr>
        <w:sz w:val="20"/>
      </w:rPr>
      <w:t>1</w:t>
    </w:r>
    <w:r>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91824" w14:textId="77777777" w:rsidR="000B6F37" w:rsidRDefault="0029327D">
    <w:pPr>
      <w:pStyle w:val="Footer"/>
      <w:jc w:val="center"/>
    </w:pPr>
    <w:r>
      <w:rPr>
        <w:sz w:val="20"/>
      </w:rPr>
      <w:fldChar w:fldCharType="begin"/>
    </w:r>
    <w:r>
      <w:rPr>
        <w:sz w:val="20"/>
      </w:rPr>
      <w:instrText>PAGE</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2D2C0A" w14:textId="77777777" w:rsidR="0029327D" w:rsidRDefault="0029327D">
      <w:pPr>
        <w:spacing w:after="0" w:line="240" w:lineRule="auto"/>
      </w:pPr>
      <w:r>
        <w:separator/>
      </w:r>
    </w:p>
  </w:footnote>
  <w:footnote w:type="continuationSeparator" w:id="0">
    <w:p w14:paraId="3394BAAE" w14:textId="77777777" w:rsidR="0029327D" w:rsidRDefault="002932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E6321" w14:textId="77777777" w:rsidR="000B6F37" w:rsidRDefault="0029327D">
    <w:pPr>
      <w:pStyle w:val="Header"/>
      <w:pBdr>
        <w:bottom w:val="single" w:sz="4" w:space="1" w:color="8AA0B8"/>
      </w:pBdr>
      <w:jc w:val="right"/>
    </w:pPr>
    <w:r>
      <w:rPr>
        <w:i/>
        <w:color w:val="52514E"/>
        <w:sz w:val="17"/>
      </w:rPr>
      <w:t>NOESIS — Major Project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3D302" w14:textId="77777777" w:rsidR="000B6F37" w:rsidRDefault="0029327D">
    <w:pPr>
      <w:pStyle w:val="Header"/>
      <w:pBdr>
        <w:bottom w:val="single" w:sz="4" w:space="1" w:color="8AA0B8"/>
      </w:pBdr>
      <w:jc w:val="right"/>
    </w:pPr>
    <w:r>
      <w:rPr>
        <w:i/>
        <w:color w:val="52514E"/>
        <w:sz w:val="17"/>
      </w:rPr>
      <w:t>NOESIS — Major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26136535">
    <w:abstractNumId w:val="8"/>
  </w:num>
  <w:num w:numId="2" w16cid:durableId="746541122">
    <w:abstractNumId w:val="6"/>
  </w:num>
  <w:num w:numId="3" w16cid:durableId="156846719">
    <w:abstractNumId w:val="5"/>
  </w:num>
  <w:num w:numId="4" w16cid:durableId="1045719868">
    <w:abstractNumId w:val="4"/>
  </w:num>
  <w:num w:numId="5" w16cid:durableId="556209561">
    <w:abstractNumId w:val="7"/>
  </w:num>
  <w:num w:numId="6" w16cid:durableId="1185175315">
    <w:abstractNumId w:val="3"/>
  </w:num>
  <w:num w:numId="7" w16cid:durableId="1809349849">
    <w:abstractNumId w:val="2"/>
  </w:num>
  <w:num w:numId="8" w16cid:durableId="1435443968">
    <w:abstractNumId w:val="1"/>
  </w:num>
  <w:num w:numId="9" w16cid:durableId="1468975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6F37"/>
    <w:rsid w:val="0015074B"/>
    <w:rsid w:val="0029327D"/>
    <w:rsid w:val="0029639D"/>
    <w:rsid w:val="00326F90"/>
    <w:rsid w:val="00402EC6"/>
    <w:rsid w:val="00AA1D8D"/>
    <w:rsid w:val="00B47730"/>
    <w:rsid w:val="00BB726C"/>
    <w:rsid w:val="00C6699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0890C65"/>
  <w14:defaultImageDpi w14:val="300"/>
  <w15:docId w15:val="{20EC8573-1E03-4880-989B-C052C63AD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outlineLvl w:val="0"/>
    </w:pPr>
    <w:rPr>
      <w:rFonts w:asciiTheme="majorHAnsi" w:eastAsiaTheme="majorEastAsia" w:hAnsiTheme="majorHAnsi" w:cstheme="majorBidi"/>
      <w:b/>
      <w:bCs/>
      <w:color w:val="14325C"/>
      <w:sz w:val="32"/>
      <w:szCs w:val="28"/>
    </w:rPr>
  </w:style>
  <w:style w:type="paragraph" w:styleId="Heading2">
    <w:name w:val="heading 2"/>
    <w:basedOn w:val="Normal"/>
    <w:next w:val="Normal"/>
    <w:link w:val="Heading2Char"/>
    <w:uiPriority w:val="9"/>
    <w:unhideWhenUsed/>
    <w:qFormat/>
    <w:rsid w:val="00FC693F"/>
    <w:pPr>
      <w:keepNext/>
      <w:keepLines/>
      <w:spacing w:before="280" w:line="276" w:lineRule="auto"/>
      <w:outlineLvl w:val="1"/>
    </w:pPr>
    <w:rPr>
      <w:rFonts w:asciiTheme="majorHAnsi" w:eastAsiaTheme="majorEastAsia" w:hAnsiTheme="majorHAnsi" w:cstheme="majorBidi"/>
      <w:b/>
      <w:bCs/>
      <w:color w:val="14325C"/>
      <w:sz w:val="27"/>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outlineLvl w:val="2"/>
    </w:pPr>
    <w:rPr>
      <w:rFonts w:asciiTheme="majorHAnsi" w:eastAsiaTheme="majorEastAsia" w:hAnsiTheme="majorHAnsi" w:cstheme="majorBidi"/>
      <w:b/>
      <w:bCs/>
      <w:color w:val="1F6FB2"/>
    </w:rPr>
  </w:style>
  <w:style w:type="paragraph" w:styleId="Heading4">
    <w:name w:val="heading 4"/>
    <w:basedOn w:val="Normal"/>
    <w:next w:val="Normal"/>
    <w:link w:val="Heading4Char"/>
    <w:uiPriority w:val="9"/>
    <w:semiHidden/>
    <w:unhideWhenUsed/>
    <w:qFormat/>
    <w:rsid w:val="00FC693F"/>
    <w:pPr>
      <w:keepNext/>
      <w:keepLines/>
      <w:spacing w:before="160" w:after="60" w:line="276" w:lineRule="auto"/>
      <w:outlineLvl w:val="3"/>
    </w:pPr>
    <w:rPr>
      <w:rFonts w:asciiTheme="majorHAnsi" w:eastAsiaTheme="majorEastAsia" w:hAnsiTheme="majorHAnsi" w:cstheme="majorBidi"/>
      <w:b/>
      <w:bCs/>
      <w:iCs/>
      <w:color w:val="1F6FB2"/>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312" w:lineRule="auto"/>
      <w:contextualSpacing/>
    </w:pPr>
  </w:style>
  <w:style w:type="paragraph" w:styleId="ListBullet2">
    <w:name w:val="List Bullet 2"/>
    <w:basedOn w:val="Normal"/>
    <w:uiPriority w:val="99"/>
    <w:unhideWhenUsed/>
    <w:rsid w:val="00326F90"/>
    <w:pPr>
      <w:numPr>
        <w:numId w:val="2"/>
      </w:numPr>
      <w:spacing w:after="60" w:line="312" w:lineRule="auto"/>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312" w:lineRule="auto"/>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Normal"/>
    <w:pPr>
      <w:spacing w:before="80" w:after="200" w:line="240" w:lineRule="auto"/>
      <w:jc w:val="center"/>
    </w:pPr>
    <w:rPr>
      <w:color w:val="14325C"/>
      <w:sz w:val="20"/>
    </w:rPr>
  </w:style>
  <w:style w:type="paragraph" w:customStyle="1" w:styleId="TableCaption">
    <w:name w:val="Table Caption"/>
    <w:basedOn w:val="Normal"/>
    <w:pPr>
      <w:keepNext/>
      <w:spacing w:before="200" w:after="80" w:line="240" w:lineRule="auto"/>
      <w:jc w:val="center"/>
    </w:pPr>
    <w:rPr>
      <w:color w:val="14325C"/>
      <w:sz w:val="20"/>
    </w:rPr>
  </w:style>
  <w:style w:type="paragraph" w:customStyle="1" w:styleId="Code">
    <w:name w:val="Code"/>
    <w:pPr>
      <w:spacing w:after="0" w:line="240" w:lineRule="auto"/>
    </w:pPr>
    <w:rPr>
      <w:rFonts w:ascii="Consolas" w:hAnsi="Consolas"/>
      <w:sz w:val="17"/>
    </w:rPr>
  </w:style>
  <w:style w:type="paragraph" w:styleId="TOC1">
    <w:name w:val="toc 1"/>
    <w:basedOn w:val="Normal"/>
    <w:next w:val="Normal"/>
    <w:autoRedefine/>
    <w:uiPriority w:val="39"/>
    <w:unhideWhenUsed/>
    <w:rsid w:val="00BB726C"/>
    <w:pPr>
      <w:spacing w:after="100"/>
    </w:pPr>
  </w:style>
  <w:style w:type="paragraph" w:styleId="TOC2">
    <w:name w:val="toc 2"/>
    <w:basedOn w:val="Normal"/>
    <w:next w:val="Normal"/>
    <w:autoRedefine/>
    <w:uiPriority w:val="39"/>
    <w:unhideWhenUsed/>
    <w:rsid w:val="00BB726C"/>
    <w:pPr>
      <w:spacing w:after="100"/>
      <w:ind w:left="240"/>
    </w:pPr>
  </w:style>
  <w:style w:type="paragraph" w:styleId="TOC3">
    <w:name w:val="toc 3"/>
    <w:basedOn w:val="Normal"/>
    <w:next w:val="Normal"/>
    <w:autoRedefine/>
    <w:uiPriority w:val="39"/>
    <w:unhideWhenUsed/>
    <w:rsid w:val="00BB726C"/>
    <w:pPr>
      <w:spacing w:after="100" w:line="278" w:lineRule="auto"/>
      <w:ind w:left="480"/>
    </w:pPr>
    <w:rPr>
      <w:rFonts w:asciiTheme="minorHAnsi" w:eastAsiaTheme="minorEastAsia" w:hAnsiTheme="minorHAnsi"/>
      <w:kern w:val="2"/>
      <w:szCs w:val="24"/>
      <w14:ligatures w14:val="standardContextual"/>
    </w:rPr>
  </w:style>
  <w:style w:type="paragraph" w:styleId="TOC4">
    <w:name w:val="toc 4"/>
    <w:basedOn w:val="Normal"/>
    <w:next w:val="Normal"/>
    <w:autoRedefine/>
    <w:uiPriority w:val="39"/>
    <w:unhideWhenUsed/>
    <w:rsid w:val="00BB726C"/>
    <w:pPr>
      <w:spacing w:after="100" w:line="278" w:lineRule="auto"/>
      <w:ind w:left="720"/>
    </w:pPr>
    <w:rPr>
      <w:rFonts w:asciiTheme="minorHAnsi" w:eastAsiaTheme="minorEastAsia" w:hAnsiTheme="minorHAnsi"/>
      <w:kern w:val="2"/>
      <w:szCs w:val="24"/>
      <w14:ligatures w14:val="standardContextual"/>
    </w:rPr>
  </w:style>
  <w:style w:type="paragraph" w:styleId="TOC5">
    <w:name w:val="toc 5"/>
    <w:basedOn w:val="Normal"/>
    <w:next w:val="Normal"/>
    <w:autoRedefine/>
    <w:uiPriority w:val="39"/>
    <w:unhideWhenUsed/>
    <w:rsid w:val="00BB726C"/>
    <w:pPr>
      <w:spacing w:after="100" w:line="278" w:lineRule="auto"/>
      <w:ind w:left="960"/>
    </w:pPr>
    <w:rPr>
      <w:rFonts w:asciiTheme="minorHAnsi" w:eastAsiaTheme="minorEastAsia" w:hAnsiTheme="minorHAnsi"/>
      <w:kern w:val="2"/>
      <w:szCs w:val="24"/>
      <w14:ligatures w14:val="standardContextual"/>
    </w:rPr>
  </w:style>
  <w:style w:type="paragraph" w:styleId="TOC6">
    <w:name w:val="toc 6"/>
    <w:basedOn w:val="Normal"/>
    <w:next w:val="Normal"/>
    <w:autoRedefine/>
    <w:uiPriority w:val="39"/>
    <w:unhideWhenUsed/>
    <w:rsid w:val="00BB726C"/>
    <w:pPr>
      <w:spacing w:after="100" w:line="278" w:lineRule="auto"/>
      <w:ind w:left="1200"/>
    </w:pPr>
    <w:rPr>
      <w:rFonts w:asciiTheme="minorHAnsi" w:eastAsiaTheme="minorEastAsia" w:hAnsiTheme="minorHAnsi"/>
      <w:kern w:val="2"/>
      <w:szCs w:val="24"/>
      <w14:ligatures w14:val="standardContextual"/>
    </w:rPr>
  </w:style>
  <w:style w:type="paragraph" w:styleId="TOC7">
    <w:name w:val="toc 7"/>
    <w:basedOn w:val="Normal"/>
    <w:next w:val="Normal"/>
    <w:autoRedefine/>
    <w:uiPriority w:val="39"/>
    <w:unhideWhenUsed/>
    <w:rsid w:val="00BB726C"/>
    <w:pPr>
      <w:spacing w:after="100" w:line="278" w:lineRule="auto"/>
      <w:ind w:left="1440"/>
    </w:pPr>
    <w:rPr>
      <w:rFonts w:asciiTheme="minorHAnsi" w:eastAsiaTheme="minorEastAsia" w:hAnsiTheme="minorHAnsi"/>
      <w:kern w:val="2"/>
      <w:szCs w:val="24"/>
      <w14:ligatures w14:val="standardContextual"/>
    </w:rPr>
  </w:style>
  <w:style w:type="paragraph" w:styleId="TOC8">
    <w:name w:val="toc 8"/>
    <w:basedOn w:val="Normal"/>
    <w:next w:val="Normal"/>
    <w:autoRedefine/>
    <w:uiPriority w:val="39"/>
    <w:unhideWhenUsed/>
    <w:rsid w:val="00BB726C"/>
    <w:pPr>
      <w:spacing w:after="100" w:line="278" w:lineRule="auto"/>
      <w:ind w:left="1680"/>
    </w:pPr>
    <w:rPr>
      <w:rFonts w:asciiTheme="minorHAnsi" w:eastAsiaTheme="minorEastAsia" w:hAnsiTheme="minorHAnsi"/>
      <w:kern w:val="2"/>
      <w:szCs w:val="24"/>
      <w14:ligatures w14:val="standardContextual"/>
    </w:rPr>
  </w:style>
  <w:style w:type="paragraph" w:styleId="TOC9">
    <w:name w:val="toc 9"/>
    <w:basedOn w:val="Normal"/>
    <w:next w:val="Normal"/>
    <w:autoRedefine/>
    <w:uiPriority w:val="39"/>
    <w:unhideWhenUsed/>
    <w:rsid w:val="00BB726C"/>
    <w:pPr>
      <w:spacing w:after="100" w:line="278" w:lineRule="auto"/>
      <w:ind w:left="1920"/>
    </w:pPr>
    <w:rPr>
      <w:rFonts w:asciiTheme="minorHAnsi" w:eastAsiaTheme="minorEastAsia" w:hAnsiTheme="minorHAnsi"/>
      <w:kern w:val="2"/>
      <w:szCs w:val="24"/>
      <w14:ligatures w14:val="standardContextual"/>
    </w:rPr>
  </w:style>
  <w:style w:type="character" w:styleId="Hyperlink">
    <w:name w:val="Hyperlink"/>
    <w:basedOn w:val="DefaultParagraphFont"/>
    <w:uiPriority w:val="99"/>
    <w:unhideWhenUsed/>
    <w:rsid w:val="00BB726C"/>
    <w:rPr>
      <w:color w:val="0000FF" w:themeColor="hyperlink"/>
      <w:u w:val="single"/>
    </w:rPr>
  </w:style>
  <w:style w:type="character" w:styleId="UnresolvedMention">
    <w:name w:val="Unresolved Mention"/>
    <w:basedOn w:val="DefaultParagraphFont"/>
    <w:uiPriority w:val="99"/>
    <w:semiHidden/>
    <w:unhideWhenUsed/>
    <w:rsid w:val="00BB72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theme" Target="theme/theme1.xm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footer" Target="footer2.xml"/><Relationship Id="rId20" Type="http://schemas.openxmlformats.org/officeDocument/2006/relationships/image" Target="media/image11.png"/><Relationship Id="rId41"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74</Pages>
  <Words>12598</Words>
  <Characters>80619</Characters>
  <Application>Microsoft Office Word</Application>
  <DocSecurity>0</DocSecurity>
  <Lines>3069</Lines>
  <Paragraphs>2342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91506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Dhruv Shah</cp:lastModifiedBy>
  <cp:revision>3</cp:revision>
  <cp:lastPrinted>2026-10-06T15:20:00Z</cp:lastPrinted>
  <dcterms:created xsi:type="dcterms:W3CDTF">2013-12-23T23:15:00Z</dcterms:created>
  <dcterms:modified xsi:type="dcterms:W3CDTF">2026-10-06T15:20:00Z</dcterms:modified>
  <cp:category/>
</cp:coreProperties>
</file>